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Integrity Check Report</w:t>
      </w:r>
    </w:p>
    <w:p>
      <w:r>
        <w:t>Subject: Tully Construction Co., Inc.</w:t>
      </w:r>
    </w:p>
    <w:p>
      <w:r>
        <w:t>Address: Flushing, NY</w:t>
      </w:r>
    </w:p>
    <w:p>
      <w:r>
        <w:t>Variants searched: TULLY CONSTRUCTION</w:t>
      </w:r>
    </w:p>
    <w:p>
      <w:r>
        <w:t>Run: 2026-09-03T05:55:25.500033+00:00    vic 0.1.0</w:t>
      </w:r>
    </w:p>
    <w:p>
      <w:r>
        <w:rPr>
          <w:b/>
        </w:rPr>
        <w:t>Decision support only. All findings must be verified by staff; the responsibility determination is made by the ACCO.</w:t>
      </w:r>
    </w:p>
    <w:p>
      <w:pPr>
        <w:pStyle w:val="Heading1"/>
      </w:pPr>
      <w:r>
        <w:t>Source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Elapsed (s)</w:t>
            </w:r>
          </w:p>
        </w:tc>
      </w:tr>
      <w:tr>
        <w:tc>
          <w:tcPr>
            <w:tcW w:type="dxa" w:w="2880"/>
          </w:tcPr>
          <w:p>
            <w:r>
              <w:t>NYS Department of State, Division of Corporations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6.4</w:t>
            </w:r>
          </w:p>
        </w:tc>
      </w:tr>
      <w:tr>
        <w:tc>
          <w:tcPr>
            <w:tcW w:type="dxa" w:w="2880"/>
          </w:tcPr>
          <w:p>
            <w:r>
              <w:t>NYS Department of Taxation and Finance tax warrants (DOS notice system and Open Data)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4.1</w:t>
            </w:r>
          </w:p>
        </w:tc>
      </w:tr>
      <w:tr>
        <w:tc>
          <w:tcPr>
            <w:tcW w:type="dxa" w:w="288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6.0</w:t>
            </w:r>
          </w:p>
        </w:tc>
      </w:tr>
      <w:tr>
        <w:tc>
          <w:tcPr>
            <w:tcW w:type="dxa" w:w="2880"/>
          </w:tcPr>
          <w:p>
            <w:r>
              <w:t>NYC OATH hearings (ECB) and DOB-issued ECB violations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2.5</w:t>
            </w:r>
          </w:p>
        </w:tc>
      </w:tr>
      <w:tr>
        <w:tc>
          <w:tcPr>
            <w:tcW w:type="dxa" w:w="2880"/>
          </w:tcPr>
          <w:p>
            <w:r>
              <w:t>US Department of Labor OSHA establishment inspections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1.4</w:t>
            </w:r>
          </w:p>
        </w:tc>
      </w:tr>
    </w:tbl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</w:tr>
      <w:tr>
        <w:tc>
          <w:tcPr>
            <w:tcW w:type="dxa" w:w="2880"/>
          </w:tcPr>
          <w:p>
            <w:r>
              <w:t>NYS Department of State, Division of Corporations</w:t>
            </w:r>
          </w:p>
        </w:tc>
        <w:tc>
          <w:tcPr>
            <w:tcW w:type="dxa" w:w="2880"/>
          </w:tcPr>
          <w:p>
            <w:r>
              <w:t>7 records, 0 adverse, 0 open</w:t>
            </w:r>
          </w:p>
        </w:tc>
        <w:tc>
          <w:tcPr>
            <w:tcW w:type="dxa" w:w="2880"/>
          </w:tcPr>
          <w:p>
            <w:r>
              <w:t>All NYS DOS entities, active and inactive; details from Open Data monthly extract</w:t>
            </w:r>
          </w:p>
        </w:tc>
      </w:tr>
      <w:tr>
        <w:tc>
          <w:tcPr>
            <w:tcW w:type="dxa" w:w="2880"/>
          </w:tcPr>
          <w:p>
            <w:r>
              <w:t>NYS Department of Taxation and Finance tax warrants (DOS notice system and Open Data)</w:t>
            </w:r>
          </w:p>
        </w:tc>
        <w:tc>
          <w:tcPr>
            <w:tcW w:type="dxa" w:w="2880"/>
          </w:tcPr>
          <w:p>
            <w:r>
              <w:t>2 records, 2 adverse, 1 open</w:t>
            </w:r>
          </w:p>
        </w:tc>
        <w:tc>
          <w:tcPr>
            <w:tcW w:type="dxa" w:w="2880"/>
          </w:tcPr>
          <w:p>
            <w:r>
              <w:t>DOS electronic warrant notices since 2004-01-08; Open Data warrants filed on or after 2025-07-01</w:t>
            </w:r>
          </w:p>
        </w:tc>
      </w:tr>
      <w:tr>
        <w:tc>
          <w:tcPr>
            <w:tcW w:type="dxa" w:w="288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2880"/>
          </w:tcPr>
          <w:p>
            <w:r>
              <w:t>341 records, 1 adverse, 1 open</w:t>
            </w:r>
          </w:p>
        </w:tc>
        <w:tc>
          <w:tcPr>
            <w:tcW w:type="dxa" w:w="2880"/>
          </w:tcPr>
          <w:p>
            <w:r>
              <w:t>ACRIS personal property documents recorded in the five boroughs, updated through good_through_date.</w:t>
            </w:r>
          </w:p>
        </w:tc>
      </w:tr>
      <w:tr>
        <w:tc>
          <w:tcPr>
            <w:tcW w:type="dxa" w:w="2880"/>
          </w:tcPr>
          <w:p>
            <w:r>
              <w:t>NYC OATH hearings (ECB) and DOB-issued ECB violations</w:t>
            </w:r>
          </w:p>
        </w:tc>
        <w:tc>
          <w:tcPr>
            <w:tcW w:type="dxa" w:w="2880"/>
          </w:tcPr>
          <w:p>
            <w:r>
              <w:t>980 records, 980 adverse, 21 open</w:t>
            </w:r>
          </w:p>
        </w:tc>
        <w:tc>
          <w:tcPr>
            <w:tcW w:type="dxa" w:w="2880"/>
          </w:tcPr>
          <w:p>
            <w:r>
              <w:t>OATH Hearings Division case status (all agencies) and DOB-issued ECB summonses</w:t>
            </w:r>
          </w:p>
        </w:tc>
      </w:tr>
      <w:tr>
        <w:tc>
          <w:tcPr>
            <w:tcW w:type="dxa" w:w="2880"/>
          </w:tcPr>
          <w:p>
            <w:r>
              <w:t>US Department of Labor OSHA establishment inspections</w:t>
            </w:r>
          </w:p>
        </w:tc>
        <w:tc>
          <w:tcPr>
            <w:tcW w:type="dxa" w:w="2880"/>
          </w:tcPr>
          <w:p>
            <w:r>
              <w:t>5 records, 2 adverse, 1 open</w:t>
            </w:r>
          </w:p>
        </w:tc>
        <w:tc>
          <w:tcPr>
            <w:tcW w:type="dxa" w:w="2880"/>
          </w:tcPr>
          <w:p>
            <w:r>
              <w:t>OSHA IMIS establishment search, all states, inspections opened within the configured look-back window (default 5 years)</w:t>
            </w:r>
          </w:p>
        </w:tc>
      </w:tr>
    </w:tbl>
    <w:p>
      <w:pPr>
        <w:pStyle w:val="Heading1"/>
      </w:pPr>
      <w:r>
        <w:t>Findings</w:t>
      </w:r>
    </w:p>
    <w:p>
      <w:pPr>
        <w:pStyle w:val="Heading2"/>
      </w:pPr>
      <w:r>
        <w:t>NYC OATH hearings (ECB) and DOB-issued ECB violations (nyc_oath_ecb)</w:t>
      </w:r>
    </w:p>
    <w:p>
      <w:pPr>
        <w:pStyle w:val="Heading3"/>
      </w:pPr>
      <w:r>
        <w:t>Open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Record ID</w:t>
            </w:r>
          </w:p>
        </w:tc>
        <w:tc>
          <w:tcPr>
            <w:tcW w:type="dxa" w:w="1440"/>
          </w:tcPr>
          <w:p>
            <w:r>
              <w:t>Matched Name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</w:tr>
      <w:tr>
        <w:tc>
          <w:tcPr>
            <w:tcW w:type="dxa" w:w="1440"/>
          </w:tcPr>
          <w:p>
            <w:r>
              <w:t>2026-08-23</w:t>
            </w:r>
          </w:p>
        </w:tc>
        <w:tc>
          <w:tcPr>
            <w:tcW w:type="dxa" w:w="1440"/>
          </w:tcPr>
          <w:p>
            <w:r>
              <w:t>0704311603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NEW ISSUANCE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0704311603, 2026-08-23, FAILURE TO FULLY REPLACE DEFECTIVE SIDEWALK FLAG, penalty $250.00, NEW ISSUANCE</w:t>
            </w:r>
          </w:p>
        </w:tc>
      </w:tr>
      <w:tr>
        <w:tc>
          <w:tcPr>
            <w:tcW w:type="dxa" w:w="1440"/>
          </w:tcPr>
          <w:p>
            <w:r>
              <w:t>2026-08-17</w:t>
            </w:r>
          </w:p>
        </w:tc>
        <w:tc>
          <w:tcPr>
            <w:tcW w:type="dxa" w:w="1440"/>
          </w:tcPr>
          <w:p>
            <w:r>
              <w:t>0704305040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NEW ISSUANCE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0704305040, 2026-08-17, FAIL TO HAVE NECESSARY ID MARKINGS ON DOT REQUIRED SIGNS, penalty $750.00, NEW ISSUANCE</w:t>
            </w:r>
          </w:p>
        </w:tc>
      </w:tr>
      <w:tr>
        <w:tc>
          <w:tcPr>
            <w:tcW w:type="dxa" w:w="1440"/>
          </w:tcPr>
          <w:p>
            <w:r>
              <w:t>2026-08-17</w:t>
            </w:r>
          </w:p>
        </w:tc>
        <w:tc>
          <w:tcPr>
            <w:tcW w:type="dxa" w:w="1440"/>
          </w:tcPr>
          <w:p>
            <w:r>
              <w:t>0704305030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NEW ISSUANCE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0704305030, 2026-08-17, FAIL TO HAVE NECESSARY ID MARKINGS ON DOT REQUIRED SIGNS, penalty $750.00, NEW ISSUANCE</w:t>
            </w:r>
          </w:p>
        </w:tc>
      </w:tr>
      <w:tr>
        <w:tc>
          <w:tcPr>
            <w:tcW w:type="dxa" w:w="1440"/>
          </w:tcPr>
          <w:p>
            <w:r>
              <w:t>2026-08-17</w:t>
            </w:r>
          </w:p>
        </w:tc>
        <w:tc>
          <w:tcPr>
            <w:tcW w:type="dxa" w:w="1440"/>
          </w:tcPr>
          <w:p>
            <w:r>
              <w:t>0704305324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NEW ISSUANCE</w:t>
            </w:r>
          </w:p>
        </w:tc>
        <w:tc>
          <w:tcPr>
            <w:tcW w:type="dxa" w:w="1440"/>
          </w:tcPr>
          <w:p>
            <w:r>
              <w:t>$1,500.00</w:t>
            </w:r>
          </w:p>
        </w:tc>
        <w:tc>
          <w:tcPr>
            <w:tcW w:type="dxa" w:w="1440"/>
          </w:tcPr>
          <w:p>
            <w:r>
              <w:t>DEPT OF TRANSPORTATION summons 0704305324, 2026-08-17, USE OPENING OF STREET W O PERMIT, penalty $1,500.00, NEW ISSUANCE</w:t>
            </w:r>
          </w:p>
        </w:tc>
      </w:tr>
      <w:tr>
        <w:tc>
          <w:tcPr>
            <w:tcW w:type="dxa" w:w="1440"/>
          </w:tcPr>
          <w:p>
            <w:r>
              <w:t>2026-07-16</w:t>
            </w:r>
          </w:p>
        </w:tc>
        <w:tc>
          <w:tcPr>
            <w:tcW w:type="dxa" w:w="1440"/>
          </w:tcPr>
          <w:p>
            <w:r>
              <w:t>0704270528</w:t>
            </w:r>
          </w:p>
        </w:tc>
        <w:tc>
          <w:tcPr>
            <w:tcW w:type="dxa" w:w="1440"/>
          </w:tcPr>
          <w:p>
            <w:r>
              <w:t>TULLY CONSTRUCTION CO. INC.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agency not stated summons 0704270528, 2026-07-16, charge not stated, penalty not yet assessed, no hearing status recorded</w:t>
            </w:r>
          </w:p>
        </w:tc>
      </w:tr>
      <w:tr>
        <w:tc>
          <w:tcPr>
            <w:tcW w:type="dxa" w:w="1440"/>
          </w:tcPr>
          <w:p>
            <w:r>
              <w:t>2026-07-16</w:t>
            </w:r>
          </w:p>
        </w:tc>
        <w:tc>
          <w:tcPr>
            <w:tcW w:type="dxa" w:w="1440"/>
          </w:tcPr>
          <w:p>
            <w:r>
              <w:t>0704270500</w:t>
            </w:r>
          </w:p>
        </w:tc>
        <w:tc>
          <w:tcPr>
            <w:tcW w:type="dxa" w:w="1440"/>
          </w:tcPr>
          <w:p>
            <w:r>
              <w:t>TULLY CONSTRUCTION CO. INC.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agency not stated summons 0704270500, 2026-07-16, charge not stated, penalty not yet assessed, no hearing status recorded</w:t>
            </w:r>
          </w:p>
        </w:tc>
      </w:tr>
      <w:tr>
        <w:tc>
          <w:tcPr>
            <w:tcW w:type="dxa" w:w="1440"/>
          </w:tcPr>
          <w:p>
            <w:r>
              <w:t>2026-07-16</w:t>
            </w:r>
          </w:p>
        </w:tc>
        <w:tc>
          <w:tcPr>
            <w:tcW w:type="dxa" w:w="1440"/>
          </w:tcPr>
          <w:p>
            <w:r>
              <w:t>0704270519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NEW ISSUANCE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agency not stated summons 0704270519, 2026-07-16, charge not stated, penalty $750.00, NEW ISSUANCE</w:t>
            </w:r>
          </w:p>
        </w:tc>
      </w:tr>
      <w:tr>
        <w:tc>
          <w:tcPr>
            <w:tcW w:type="dxa" w:w="1440"/>
          </w:tcPr>
          <w:p>
            <w:r>
              <w:t>2026-07-11</w:t>
            </w:r>
          </w:p>
        </w:tc>
        <w:tc>
          <w:tcPr>
            <w:tcW w:type="dxa" w:w="1440"/>
          </w:tcPr>
          <w:p>
            <w:r>
              <w:t>0704263340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NEW ISSUANCE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0704263340, 2026-07-11, FAILURE TO FULLY REPLACE DEFECTIVE SIDEWALK FLAG, penalty $250.00, NEW ISSUANCE</w:t>
            </w:r>
          </w:p>
        </w:tc>
      </w:tr>
      <w:tr>
        <w:tc>
          <w:tcPr>
            <w:tcW w:type="dxa" w:w="1440"/>
          </w:tcPr>
          <w:p>
            <w:r>
              <w:t>2026-07-10</w:t>
            </w:r>
          </w:p>
        </w:tc>
        <w:tc>
          <w:tcPr>
            <w:tcW w:type="dxa" w:w="1440"/>
          </w:tcPr>
          <w:p>
            <w:r>
              <w:t>0704260738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NEW ISSUANCE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0704260738, 2026-07-10, FAILURE TO COMPLY WITH THE TERMS AND CONDITIONS OF DOT PERMITS, penalty $1,200.00, NEW ISSUANCE</w:t>
            </w:r>
          </w:p>
        </w:tc>
      </w:tr>
      <w:tr>
        <w:tc>
          <w:tcPr>
            <w:tcW w:type="dxa" w:w="1440"/>
          </w:tcPr>
          <w:p>
            <w:r>
              <w:t>2026-06-30</w:t>
            </w:r>
          </w:p>
        </w:tc>
        <w:tc>
          <w:tcPr>
            <w:tcW w:type="dxa" w:w="1440"/>
          </w:tcPr>
          <w:p>
            <w:r>
              <w:t>0221107527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NEW ISSUANCE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0221107527, 2026-06-30, FAILURE TO COMPLY WITH THE TERMS AND CONDITIONS OF DOT PERMITS, penalty $1,200.00, NEW ISSUANCE</w:t>
            </w:r>
          </w:p>
        </w:tc>
      </w:tr>
      <w:tr>
        <w:tc>
          <w:tcPr>
            <w:tcW w:type="dxa" w:w="1440"/>
          </w:tcPr>
          <w:p>
            <w:r>
              <w:t>2026-06-06</w:t>
            </w:r>
          </w:p>
        </w:tc>
        <w:tc>
          <w:tcPr>
            <w:tcW w:type="dxa" w:w="1440"/>
          </w:tcPr>
          <w:p>
            <w:r>
              <w:t>0704226454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RESCHEDULED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0704226454, 2026-06-06, FAILED TO COMPLY W HIGHWAY RULES STANDARD SPECS. DETAIL DRAWINGS LAWS, penalty $750.00, RESCHEDULED</w:t>
            </w:r>
          </w:p>
        </w:tc>
      </w:tr>
      <w:tr>
        <w:tc>
          <w:tcPr>
            <w:tcW w:type="dxa" w:w="1440"/>
          </w:tcPr>
          <w:p>
            <w:r>
              <w:t>2026-05-14</w:t>
            </w:r>
          </w:p>
        </w:tc>
        <w:tc>
          <w:tcPr>
            <w:tcW w:type="dxa" w:w="1440"/>
          </w:tcPr>
          <w:p>
            <w:r>
              <w:t>0219476474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DEFAULTED</w:t>
            </w:r>
          </w:p>
        </w:tc>
        <w:tc>
          <w:tcPr>
            <w:tcW w:type="dxa" w:w="1440"/>
          </w:tcPr>
          <w:p>
            <w:r>
              <w:t>$1,230.00</w:t>
            </w:r>
          </w:p>
        </w:tc>
        <w:tc>
          <w:tcPr>
            <w:tcW w:type="dxa" w:w="1440"/>
          </w:tcPr>
          <w:p>
            <w:r>
              <w:t>DEPT OF TRANSPORTATION summons 0219476474, 2026-05-14, FAILURE TO COMPLY WITH THE TERMS AND CONDITIONS OF DOT PERMITS, penalty $1,230.00, DEFAULTED</w:t>
            </w:r>
          </w:p>
        </w:tc>
      </w:tr>
      <w:tr>
        <w:tc>
          <w:tcPr>
            <w:tcW w:type="dxa" w:w="1440"/>
          </w:tcPr>
          <w:p>
            <w:r>
              <w:t>2026-04-28</w:t>
            </w:r>
          </w:p>
        </w:tc>
        <w:tc>
          <w:tcPr>
            <w:tcW w:type="dxa" w:w="1440"/>
          </w:tcPr>
          <w:p>
            <w:r>
              <w:t>0704188394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RESCHEDULED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0704188394, 2026-04-28, FAILED TO COMPLY W HIGHWAY RULES STANDARD SPECS. DETAIL DRAWINGS LAWS, penalty $750.00, RESCHEDULED</w:t>
            </w:r>
          </w:p>
        </w:tc>
      </w:tr>
      <w:tr>
        <w:tc>
          <w:tcPr>
            <w:tcW w:type="dxa" w:w="1440"/>
          </w:tcPr>
          <w:p>
            <w:r>
              <w:t>2025-03-28</w:t>
            </w:r>
          </w:p>
        </w:tc>
        <w:tc>
          <w:tcPr>
            <w:tcW w:type="dxa" w:w="1440"/>
          </w:tcPr>
          <w:p>
            <w:r>
              <w:t>001005539K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DEFAULTED</w:t>
            </w:r>
          </w:p>
        </w:tc>
        <w:tc>
          <w:tcPr>
            <w:tcW w:type="dxa" w:w="1440"/>
          </w:tcPr>
          <w:p>
            <w:r>
              <w:t>$2,000.00</w:t>
            </w:r>
          </w:p>
        </w:tc>
        <w:tc>
          <w:tcPr>
            <w:tcW w:type="dxa" w:w="1440"/>
          </w:tcPr>
          <w:p>
            <w:r>
              <w:t>DEP - BUREAU OF ENV. COMPLIANC summons 001005539K, 2025-03-28, IDLING OF MOTOR VEHICLE ENGINE MORE THAN THREE MINUTES 3RD AND SUB, penalty $2,000.00, DEFAULTED</w:t>
            </w:r>
          </w:p>
        </w:tc>
      </w:tr>
      <w:tr>
        <w:tc>
          <w:tcPr>
            <w:tcW w:type="dxa" w:w="1440"/>
          </w:tcPr>
          <w:p>
            <w:r>
              <w:t>2025-03-25</w:t>
            </w:r>
          </w:p>
        </w:tc>
        <w:tc>
          <w:tcPr>
            <w:tcW w:type="dxa" w:w="1440"/>
          </w:tcPr>
          <w:p>
            <w:r>
              <w:t>001004994H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DEFAULTED</w:t>
            </w:r>
          </w:p>
        </w:tc>
        <w:tc>
          <w:tcPr>
            <w:tcW w:type="dxa" w:w="1440"/>
          </w:tcPr>
          <w:p>
            <w:r>
              <w:t>$1,000.00</w:t>
            </w:r>
          </w:p>
        </w:tc>
        <w:tc>
          <w:tcPr>
            <w:tcW w:type="dxa" w:w="1440"/>
          </w:tcPr>
          <w:p>
            <w:r>
              <w:t>DEP - BUREAU OF ENV. COMPLIANC summons 001004994H, 2025-03-25, IDLING OF MOTOR VEHICLE ENGINE MORE THAN THREE MINUTES 1ST OFF, penalty $1,000.00, DEFAULTED</w:t>
            </w:r>
          </w:p>
        </w:tc>
      </w:tr>
      <w:tr>
        <w:tc>
          <w:tcPr>
            <w:tcW w:type="dxa" w:w="1440"/>
          </w:tcPr>
          <w:p>
            <w:r>
              <w:t>2025-03-21</w:t>
            </w:r>
          </w:p>
        </w:tc>
        <w:tc>
          <w:tcPr>
            <w:tcW w:type="dxa" w:w="1440"/>
          </w:tcPr>
          <w:p>
            <w:r>
              <w:t>001004055J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DEFAULTED</w:t>
            </w:r>
          </w:p>
        </w:tc>
        <w:tc>
          <w:tcPr>
            <w:tcW w:type="dxa" w:w="1440"/>
          </w:tcPr>
          <w:p>
            <w:r>
              <w:t>$2,000.00</w:t>
            </w:r>
          </w:p>
        </w:tc>
        <w:tc>
          <w:tcPr>
            <w:tcW w:type="dxa" w:w="1440"/>
          </w:tcPr>
          <w:p>
            <w:r>
              <w:t>DEP - BUREAU OF ENV. COMPLIANC summons 001004055J, 2025-03-21, IDLING OF MOTOR VEHICLE ENGINE MORE THAN THREE MINUTES 3RD AND SUB, penalty $2,000.00, DEFAULTED</w:t>
            </w:r>
          </w:p>
        </w:tc>
      </w:tr>
      <w:tr>
        <w:tc>
          <w:tcPr>
            <w:tcW w:type="dxa" w:w="1440"/>
          </w:tcPr>
          <w:p>
            <w:r>
              <w:t>2024-04-13</w:t>
            </w:r>
          </w:p>
        </w:tc>
        <w:tc>
          <w:tcPr>
            <w:tcW w:type="dxa" w:w="1440"/>
          </w:tcPr>
          <w:p>
            <w:r>
              <w:t>0703555481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NEW ISSUANCE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0703555481, 2024-04-13, FAILURE TO REMOVE SAND, DIRT, RUBBISH, OR DEBRIS FROM SITE W I 7 DAYS, penalty $250.00, NEW ISSUANCE</w:t>
            </w:r>
          </w:p>
        </w:tc>
      </w:tr>
      <w:tr>
        <w:tc>
          <w:tcPr>
            <w:tcW w:type="dxa" w:w="1440"/>
          </w:tcPr>
          <w:p>
            <w:r>
              <w:t>2023-06-15</w:t>
            </w:r>
          </w:p>
        </w:tc>
        <w:tc>
          <w:tcPr>
            <w:tcW w:type="dxa" w:w="1440"/>
          </w:tcPr>
          <w:p>
            <w:r>
              <w:t>000786331J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NEW ISSUANCE</w:t>
            </w:r>
          </w:p>
        </w:tc>
        <w:tc>
          <w:tcPr>
            <w:tcW w:type="dxa" w:w="1440"/>
          </w:tcPr>
          <w:p>
            <w:r>
              <w:t>$350.00</w:t>
            </w:r>
          </w:p>
        </w:tc>
        <w:tc>
          <w:tcPr>
            <w:tcW w:type="dxa" w:w="1440"/>
          </w:tcPr>
          <w:p>
            <w:r>
              <w:t>DEP - BUREAU OF ENV. COMPLIANC summons 000786331J, 2023-06-15, IDLING OF MOTOR VEHICLE ENGINE MORE THAN THREE MINUTES 1ST OFF, penalty $350.00, NEW ISSUANCE</w:t>
            </w:r>
          </w:p>
        </w:tc>
      </w:tr>
      <w:tr>
        <w:tc>
          <w:tcPr>
            <w:tcW w:type="dxa" w:w="1440"/>
          </w:tcPr>
          <w:p>
            <w:r>
              <w:t>2021-08-22</w:t>
            </w:r>
          </w:p>
        </w:tc>
        <w:tc>
          <w:tcPr>
            <w:tcW w:type="dxa" w:w="1440"/>
          </w:tcPr>
          <w:p>
            <w:r>
              <w:t>0702769715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NEW ISSUANCE</w:t>
            </w:r>
          </w:p>
        </w:tc>
        <w:tc>
          <w:tcPr>
            <w:tcW w:type="dxa" w:w="1440"/>
          </w:tcPr>
          <w:p>
            <w:r>
              <w:t>$250.00</w:t>
            </w:r>
          </w:p>
        </w:tc>
        <w:tc>
          <w:tcPr>
            <w:tcW w:type="dxa" w:w="1440"/>
          </w:tcPr>
          <w:p>
            <w:r>
              <w:t>DEPT OF TRANSPORTATION summons 0702769715, 2021-08-22, NO STREET PROTECTION UNDER CONSTRUCTION MATERIAL EQUIPMENT, penalty $250.00, NEW ISSUANCE</w:t>
            </w:r>
          </w:p>
        </w:tc>
      </w:tr>
      <w:tr>
        <w:tc>
          <w:tcPr>
            <w:tcW w:type="dxa" w:w="1440"/>
          </w:tcPr>
          <w:p>
            <w:r>
              <w:t>2019-01-02</w:t>
            </w:r>
          </w:p>
        </w:tc>
        <w:tc>
          <w:tcPr>
            <w:tcW w:type="dxa" w:w="1440"/>
          </w:tcPr>
          <w:p>
            <w:r>
              <w:t>0701810670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ASSIGNED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0701810670, 2019-01-02, FAILURE TO COMPLY WITH THE TERMS AND CONDITIONS OF DOT PERMITS, penalty $1,200.00, ASSIGNED</w:t>
            </w:r>
          </w:p>
        </w:tc>
      </w:tr>
      <w:tr>
        <w:tc>
          <w:tcPr>
            <w:tcW w:type="dxa" w:w="1440"/>
          </w:tcPr>
          <w:p>
            <w:r>
              <w:t>2010-08-16</w:t>
            </w:r>
          </w:p>
        </w:tc>
        <w:tc>
          <w:tcPr>
            <w:tcW w:type="dxa" w:w="1440"/>
          </w:tcPr>
          <w:p>
            <w:r>
              <w:t>0169910108</w:t>
            </w:r>
          </w:p>
        </w:tc>
        <w:tc>
          <w:tcPr>
            <w:tcW w:type="dxa" w:w="1440"/>
          </w:tcPr>
          <w:p>
            <w:r>
              <w:t>TULLY CONSTRUCTION COMPANY</w:t>
            </w:r>
          </w:p>
        </w:tc>
        <w:tc>
          <w:tcPr>
            <w:tcW w:type="dxa" w:w="1440"/>
          </w:tcPr>
          <w:p>
            <w:r>
              <w:t>DEFAULTED</w:t>
            </w:r>
          </w:p>
        </w:tc>
        <w:tc>
          <w:tcPr>
            <w:tcW w:type="dxa" w:w="1440"/>
          </w:tcPr>
          <w:p>
            <w:r>
              <w:t>$430.00</w:t>
            </w:r>
          </w:p>
        </w:tc>
        <w:tc>
          <w:tcPr>
            <w:tcW w:type="dxa" w:w="1440"/>
          </w:tcPr>
          <w:p>
            <w:r>
              <w:t>POLICE DEPARTMENT summons 0169910108, 2010-08-16, FAILURE TO COMPLY WITH DOT STANDARD SPECIFICATIONS, penalty $430.00, DEFAULTED</w:t>
            </w:r>
          </w:p>
        </w:tc>
      </w:tr>
    </w:tbl>
    <w:p>
      <w:pPr>
        <w:pStyle w:val="Heading3"/>
      </w:pPr>
      <w:r>
        <w:t>Resolved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Record ID</w:t>
            </w:r>
          </w:p>
        </w:tc>
        <w:tc>
          <w:tcPr>
            <w:tcW w:type="dxa" w:w="1440"/>
          </w:tcPr>
          <w:p>
            <w:r>
              <w:t>Matched Name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</w:tr>
      <w:tr>
        <w:tc>
          <w:tcPr>
            <w:tcW w:type="dxa" w:w="1440"/>
          </w:tcPr>
          <w:p>
            <w:r>
              <w:t>2026-05-18</w:t>
            </w:r>
          </w:p>
        </w:tc>
        <w:tc>
          <w:tcPr>
            <w:tcW w:type="dxa" w:w="1440"/>
          </w:tcPr>
          <w:p>
            <w:r>
              <w:t>0704209211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0704209211, 2026-05-18, FAIL TO HAVE NECESSARY ID MARKINGS ON DOT REQUIRED SIGNS, penalty $750.00, PAID IN FULL</w:t>
            </w:r>
          </w:p>
        </w:tc>
      </w:tr>
      <w:tr>
        <w:tc>
          <w:tcPr>
            <w:tcW w:type="dxa" w:w="1440"/>
          </w:tcPr>
          <w:p>
            <w:r>
              <w:t>2026-05-18</w:t>
            </w:r>
          </w:p>
        </w:tc>
        <w:tc>
          <w:tcPr>
            <w:tcW w:type="dxa" w:w="1440"/>
          </w:tcPr>
          <w:p>
            <w:r>
              <w:t>0704209101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$1,500.00</w:t>
            </w:r>
          </w:p>
        </w:tc>
        <w:tc>
          <w:tcPr>
            <w:tcW w:type="dxa" w:w="1440"/>
          </w:tcPr>
          <w:p>
            <w:r>
              <w:t>DEPT OF TRANSPORTATION summons 0704209101, 2026-05-18, USE OPENING OF STREET W O PERMIT, penalty $1,500.00, PAID IN FULL</w:t>
            </w:r>
          </w:p>
        </w:tc>
      </w:tr>
      <w:tr>
        <w:tc>
          <w:tcPr>
            <w:tcW w:type="dxa" w:w="1440"/>
          </w:tcPr>
          <w:p>
            <w:r>
              <w:t>2026-05-18</w:t>
            </w:r>
          </w:p>
        </w:tc>
        <w:tc>
          <w:tcPr>
            <w:tcW w:type="dxa" w:w="1440"/>
          </w:tcPr>
          <w:p>
            <w:r>
              <w:t>0704209202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0704209202, 2026-05-18, FAIL TO HAVE NECESSARY ID MARKINGS ON DOT REQUIRED SIGNS, penalty $750.00, PAID IN FULL</w:t>
            </w:r>
          </w:p>
        </w:tc>
      </w:tr>
      <w:tr>
        <w:tc>
          <w:tcPr>
            <w:tcW w:type="dxa" w:w="1440"/>
          </w:tcPr>
          <w:p>
            <w:r>
              <w:t>2026-05-15</w:t>
            </w:r>
          </w:p>
        </w:tc>
        <w:tc>
          <w:tcPr>
            <w:tcW w:type="dxa" w:w="1440"/>
          </w:tcPr>
          <w:p>
            <w:r>
              <w:t>0704204133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0704204133, 2026-05-15,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2026-05-15</w:t>
            </w:r>
          </w:p>
        </w:tc>
        <w:tc>
          <w:tcPr>
            <w:tcW w:type="dxa" w:w="1440"/>
          </w:tcPr>
          <w:p>
            <w:r>
              <w:t>0704204160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0704204160, 2026-05-15,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2026-05-08</w:t>
            </w:r>
          </w:p>
        </w:tc>
        <w:tc>
          <w:tcPr>
            <w:tcW w:type="dxa" w:w="1440"/>
          </w:tcPr>
          <w:p>
            <w:r>
              <w:t>0704197230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0704197230, 2026-05-08,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2026-05-08</w:t>
            </w:r>
          </w:p>
        </w:tc>
        <w:tc>
          <w:tcPr>
            <w:tcW w:type="dxa" w:w="1440"/>
          </w:tcPr>
          <w:p>
            <w:r>
              <w:t>0704197890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0704197890, 2026-05-08,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2026-05-08</w:t>
            </w:r>
          </w:p>
        </w:tc>
        <w:tc>
          <w:tcPr>
            <w:tcW w:type="dxa" w:w="1440"/>
          </w:tcPr>
          <w:p>
            <w:r>
              <w:t>0704197158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0704197158, 2026-05-08,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2026-05-08</w:t>
            </w:r>
          </w:p>
        </w:tc>
        <w:tc>
          <w:tcPr>
            <w:tcW w:type="dxa" w:w="1440"/>
          </w:tcPr>
          <w:p>
            <w:r>
              <w:t>0704197084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0704197084, 2026-05-08,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2026-05-08</w:t>
            </w:r>
          </w:p>
        </w:tc>
        <w:tc>
          <w:tcPr>
            <w:tcW w:type="dxa" w:w="1440"/>
          </w:tcPr>
          <w:p>
            <w:r>
              <w:t>0704196983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0704196983, 2026-05-08,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2026-05-07</w:t>
            </w:r>
          </w:p>
        </w:tc>
        <w:tc>
          <w:tcPr>
            <w:tcW w:type="dxa" w:w="1440"/>
          </w:tcPr>
          <w:p>
            <w:r>
              <w:t>0704197102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0704197102, 2026-05-07,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2026-05-07</w:t>
            </w:r>
          </w:p>
        </w:tc>
        <w:tc>
          <w:tcPr>
            <w:tcW w:type="dxa" w:w="1440"/>
          </w:tcPr>
          <w:p>
            <w:r>
              <w:t>0704197167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0704197167, 2026-05-07,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2026-05-07</w:t>
            </w:r>
          </w:p>
        </w:tc>
        <w:tc>
          <w:tcPr>
            <w:tcW w:type="dxa" w:w="1440"/>
          </w:tcPr>
          <w:p>
            <w:r>
              <w:t>0704196790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0704196790, 2026-05-07,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2026-05-07</w:t>
            </w:r>
          </w:p>
        </w:tc>
        <w:tc>
          <w:tcPr>
            <w:tcW w:type="dxa" w:w="1440"/>
          </w:tcPr>
          <w:p>
            <w:r>
              <w:t>0704197066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0704197066, 2026-05-07,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2026-05-05</w:t>
            </w:r>
          </w:p>
        </w:tc>
        <w:tc>
          <w:tcPr>
            <w:tcW w:type="dxa" w:w="1440"/>
          </w:tcPr>
          <w:p>
            <w:r>
              <w:t>0704196608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$500.00</w:t>
            </w:r>
          </w:p>
        </w:tc>
        <w:tc>
          <w:tcPr>
            <w:tcW w:type="dxa" w:w="1440"/>
          </w:tcPr>
          <w:p>
            <w:r>
              <w:t>DEPT OF TRANSPORTATION summons 0704196608, 2026-05-05, OBST OF HYDRT, BUS STOP, W CONSTR MATL THAT IMPAIRS PUBLIC SAFETY, penalty $500.00, PAID IN FULL</w:t>
            </w:r>
          </w:p>
        </w:tc>
      </w:tr>
      <w:tr>
        <w:tc>
          <w:tcPr>
            <w:tcW w:type="dxa" w:w="1440"/>
          </w:tcPr>
          <w:p>
            <w:r>
              <w:t>2026-05-05</w:t>
            </w:r>
          </w:p>
        </w:tc>
        <w:tc>
          <w:tcPr>
            <w:tcW w:type="dxa" w:w="1440"/>
          </w:tcPr>
          <w:p>
            <w:r>
              <w:t>0704194911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0704194911, 2026-05-05,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2026-05-05</w:t>
            </w:r>
          </w:p>
        </w:tc>
        <w:tc>
          <w:tcPr>
            <w:tcW w:type="dxa" w:w="1440"/>
          </w:tcPr>
          <w:p>
            <w:r>
              <w:t>0704194920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DEPT OF TRANSPORTATION summons 0704194920, 2026-05-05,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0704182885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$1,500.00</w:t>
            </w:r>
          </w:p>
        </w:tc>
        <w:tc>
          <w:tcPr>
            <w:tcW w:type="dxa" w:w="1440"/>
          </w:tcPr>
          <w:p>
            <w:r>
              <w:t>DEPT OF TRANSPORTATION summons 0704182885, 2026-04-22, USE OPENING OF STREET W O PERMIT, penalty $1,500.00, PAID IN FULL</w:t>
            </w:r>
          </w:p>
        </w:tc>
      </w:tr>
      <w:tr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0704182849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0704182849, 2026-04-22, FAIL TO HAVE NECESSARY ID MARKINGS ON DOT REQUIRED SIGNS, penalty $750.00, PAID IN FULL</w:t>
            </w:r>
          </w:p>
        </w:tc>
      </w:tr>
      <w:tr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0704181830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0704181830, 2026-04-22, FAIL TO HAVE NECESSARY ID MARKINGS ON DOT REQUIRED SIGNS, penalty $750.00, PAID IN FULL</w:t>
            </w:r>
          </w:p>
        </w:tc>
      </w:tr>
      <w:tr>
        <w:tc>
          <w:tcPr>
            <w:tcW w:type="dxa" w:w="1440"/>
          </w:tcPr>
          <w:p>
            <w:r>
              <w:t>2026-04-15</w:t>
            </w:r>
          </w:p>
        </w:tc>
        <w:tc>
          <w:tcPr>
            <w:tcW w:type="dxa" w:w="1440"/>
          </w:tcPr>
          <w:p>
            <w:r>
              <w:t>0221264524</w:t>
            </w:r>
          </w:p>
        </w:tc>
        <w:tc>
          <w:tcPr>
            <w:tcW w:type="dxa" w:w="1440"/>
          </w:tcPr>
          <w:p>
            <w:r>
              <w:t>TULLY CONSTRUCTION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$1,200.00</w:t>
            </w:r>
          </w:p>
        </w:tc>
        <w:tc>
          <w:tcPr>
            <w:tcW w:type="dxa" w:w="1440"/>
          </w:tcPr>
          <w:p>
            <w:r>
              <w:t>NYPD TRANSPORT INTELLIGENCE DI summons 0221264524, 2026-04-15, FAILURE TO COMPLY WITH THE TERMS AND CONDITIONS OF DOT PERMITS, penalty $1,200.00, PAID IN FULL</w:t>
            </w:r>
          </w:p>
        </w:tc>
      </w:tr>
      <w:tr>
        <w:tc>
          <w:tcPr>
            <w:tcW w:type="dxa" w:w="1440"/>
          </w:tcPr>
          <w:p>
            <w:r>
              <w:t>2026-03-31</w:t>
            </w:r>
          </w:p>
        </w:tc>
        <w:tc>
          <w:tcPr>
            <w:tcW w:type="dxa" w:w="1440"/>
          </w:tcPr>
          <w:p>
            <w:r>
              <w:t>0704151571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$1,500.00</w:t>
            </w:r>
          </w:p>
        </w:tc>
        <w:tc>
          <w:tcPr>
            <w:tcW w:type="dxa" w:w="1440"/>
          </w:tcPr>
          <w:p>
            <w:r>
              <w:t>DEPT OF TRANSPORTATION summons 0704151571, 2026-03-31, USE OPENING OF STREET W O PERMIT, penalty $1,500.00, PAID IN FULL</w:t>
            </w:r>
          </w:p>
        </w:tc>
      </w:tr>
      <w:tr>
        <w:tc>
          <w:tcPr>
            <w:tcW w:type="dxa" w:w="1440"/>
          </w:tcPr>
          <w:p>
            <w:r>
              <w:t>2026-03-23</w:t>
            </w:r>
          </w:p>
        </w:tc>
        <w:tc>
          <w:tcPr>
            <w:tcW w:type="dxa" w:w="1440"/>
          </w:tcPr>
          <w:p>
            <w:r>
              <w:t>0704145393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$1,500.00</w:t>
            </w:r>
          </w:p>
        </w:tc>
        <w:tc>
          <w:tcPr>
            <w:tcW w:type="dxa" w:w="1440"/>
          </w:tcPr>
          <w:p>
            <w:r>
              <w:t>DEPT OF TRANSPORTATION summons 0704145393, 2026-03-23, USE OPENING OF STREET W O PERMIT, penalty $1,500.00, PAID IN FULL</w:t>
            </w:r>
          </w:p>
        </w:tc>
      </w:tr>
      <w:tr>
        <w:tc>
          <w:tcPr>
            <w:tcW w:type="dxa" w:w="1440"/>
          </w:tcPr>
          <w:p>
            <w:r>
              <w:t>2026-03-23</w:t>
            </w:r>
          </w:p>
        </w:tc>
        <w:tc>
          <w:tcPr>
            <w:tcW w:type="dxa" w:w="1440"/>
          </w:tcPr>
          <w:p>
            <w:r>
              <w:t>0704145384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0704145384, 2026-03-23, FAIL TO HAVE NECESSARY ID MARKINGS ON DOT REQUIRED SIGNS, penalty $750.00, PAID IN FULL</w:t>
            </w:r>
          </w:p>
        </w:tc>
      </w:tr>
      <w:tr>
        <w:tc>
          <w:tcPr>
            <w:tcW w:type="dxa" w:w="1440"/>
          </w:tcPr>
          <w:p>
            <w:r>
              <w:t>2026-03-23</w:t>
            </w:r>
          </w:p>
        </w:tc>
        <w:tc>
          <w:tcPr>
            <w:tcW w:type="dxa" w:w="1440"/>
          </w:tcPr>
          <w:p>
            <w:r>
              <w:t>0704145375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PAID IN FULL</w:t>
            </w:r>
          </w:p>
        </w:tc>
        <w:tc>
          <w:tcPr>
            <w:tcW w:type="dxa" w:w="1440"/>
          </w:tcPr>
          <w:p>
            <w:r>
              <w:t>$750.00</w:t>
            </w:r>
          </w:p>
        </w:tc>
        <w:tc>
          <w:tcPr>
            <w:tcW w:type="dxa" w:w="1440"/>
          </w:tcPr>
          <w:p>
            <w:r>
              <w:t>DEPT OF TRANSPORTATION summons 0704145375, 2026-03-23, FAIL TO HAVE NECESSARY ID MARKINGS ON DOT REQUIRED SIGNS, penalty $750.00, PAID IN FULL</w:t>
            </w:r>
          </w:p>
        </w:tc>
      </w:tr>
    </w:tbl>
    <w:p>
      <w:r>
        <w:t>914 more row(s) not shown; every record is in run.json and the evidence files.</w:t>
      </w:r>
    </w:p>
    <w:p>
      <w:pPr>
        <w:pStyle w:val="Heading2"/>
      </w:pPr>
      <w:r>
        <w:t>US Department of Labor OSHA establishment inspections (osha)</w:t>
      </w:r>
    </w:p>
    <w:p>
      <w:pPr>
        <w:pStyle w:val="Heading3"/>
      </w:pPr>
      <w:r>
        <w:t>Open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Record ID</w:t>
            </w:r>
          </w:p>
        </w:tc>
        <w:tc>
          <w:tcPr>
            <w:tcW w:type="dxa" w:w="1440"/>
          </w:tcPr>
          <w:p>
            <w:r>
              <w:t>Matched Name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</w:tr>
      <w:tr>
        <w:tc>
          <w:tcPr>
            <w:tcW w:type="dxa" w:w="1440"/>
          </w:tcPr>
          <w:p>
            <w:r>
              <w:t>2025-09-19</w:t>
            </w:r>
          </w:p>
        </w:tc>
        <w:tc>
          <w:tcPr>
            <w:tcW w:type="dxa" w:w="1440"/>
          </w:tcPr>
          <w:p>
            <w:r>
              <w:t>1851482.015</w:t>
            </w:r>
          </w:p>
        </w:tc>
        <w:tc>
          <w:tcPr>
            <w:tcW w:type="dxa" w:w="1440"/>
          </w:tcPr>
          <w:p>
            <w:r>
              <w:t>Tully Construction Co., Inc.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$5,000.00</w:t>
            </w:r>
          </w:p>
        </w:tc>
        <w:tc>
          <w:tcPr>
            <w:tcW w:type="dxa" w:w="1440"/>
          </w:tcPr>
          <w:p>
            <w:r>
              <w:t>Inspection 1851482.015 opened 2025-09-19, Queens District Office, Fat/Cat, 1 other violations, current penalty $5,000, OPEN</w:t>
            </w:r>
          </w:p>
        </w:tc>
      </w:tr>
    </w:tbl>
    <w:p>
      <w:pPr>
        <w:pStyle w:val="Heading3"/>
      </w:pPr>
      <w:r>
        <w:t>Resolved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Record ID</w:t>
            </w:r>
          </w:p>
        </w:tc>
        <w:tc>
          <w:tcPr>
            <w:tcW w:type="dxa" w:w="1440"/>
          </w:tcPr>
          <w:p>
            <w:r>
              <w:t>Matched Name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</w:tr>
      <w:tr>
        <w:tc>
          <w:tcPr>
            <w:tcW w:type="dxa" w:w="1440"/>
          </w:tcPr>
          <w:p>
            <w:r>
              <w:t>2023-05-12</w:t>
            </w:r>
          </w:p>
        </w:tc>
        <w:tc>
          <w:tcPr>
            <w:tcW w:type="dxa" w:w="1440"/>
          </w:tcPr>
          <w:p>
            <w:r>
              <w:t>1669813.015</w:t>
            </w:r>
          </w:p>
        </w:tc>
        <w:tc>
          <w:tcPr>
            <w:tcW w:type="dxa" w:w="1440"/>
          </w:tcPr>
          <w:p>
            <w:r>
              <w:t>Tully Construction Corporation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$6,563.00</w:t>
            </w:r>
          </w:p>
        </w:tc>
        <w:tc>
          <w:tcPr>
            <w:tcW w:type="dxa" w:w="1440"/>
          </w:tcPr>
          <w:p>
            <w:r>
              <w:t>Inspection 1669813.015 opened 2023-05-12, Springfield Area Office, Prog Related, 2 serious violations, current penalty $6,563, CLOSED 2024-01-17</w:t>
            </w:r>
          </w:p>
        </w:tc>
      </w:tr>
    </w:tbl>
    <w:p>
      <w:pPr>
        <w:pStyle w:val="Heading1"/>
      </w:pPr>
      <w:r>
        <w:t>Needs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Record ID</w:t>
            </w:r>
          </w:p>
        </w:tc>
        <w:tc>
          <w:tcPr>
            <w:tcW w:type="dxa" w:w="1440"/>
          </w:tcPr>
          <w:p>
            <w:r>
              <w:t>Matched Name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Reasons</w:t>
            </w:r>
          </w:p>
        </w:tc>
      </w:tr>
      <w:tr>
        <w:tc>
          <w:tcPr>
            <w:tcW w:type="dxa" w:w="1440"/>
          </w:tcPr>
          <w:p>
            <w:r>
              <w:t>NYS Department of State, Division of Corporations</w:t>
            </w:r>
          </w:p>
        </w:tc>
        <w:tc>
          <w:tcPr>
            <w:tcW w:type="dxa" w:w="1440"/>
          </w:tcPr>
          <w:p>
            <w:r>
              <w:t>1999-08-31</w:t>
            </w:r>
          </w:p>
        </w:tc>
        <w:tc>
          <w:tcPr>
            <w:tcW w:type="dxa" w:w="1440"/>
          </w:tcPr>
          <w:p>
            <w:r>
              <w:t>2414564</w:t>
            </w:r>
          </w:p>
        </w:tc>
        <w:tc>
          <w:tcPr>
            <w:tcW w:type="dxa" w:w="1440"/>
          </w:tcPr>
          <w:p>
            <w:r>
              <w:t>TULLY CONSTRUCTION &amp; HYDROPRESS ENVIRONMENTAL SERVICES, J.V., LLC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'HYDROPRESS ENVIRONMENTAL SERVICES JV'</w:t>
            </w:r>
          </w:p>
        </w:tc>
      </w:tr>
      <w:tr>
        <w:tc>
          <w:tcPr>
            <w:tcW w:type="dxa" w:w="1440"/>
          </w:tcPr>
          <w:p>
            <w:r>
              <w:t>NYS Department of State, Division of Corporations</w:t>
            </w:r>
          </w:p>
        </w:tc>
        <w:tc>
          <w:tcPr>
            <w:tcW w:type="dxa" w:w="1440"/>
          </w:tcPr>
          <w:p>
            <w:r>
              <w:t>2023-06-01</w:t>
            </w:r>
          </w:p>
        </w:tc>
        <w:tc>
          <w:tcPr>
            <w:tcW w:type="dxa" w:w="1440"/>
          </w:tcPr>
          <w:p>
            <w:r>
              <w:t>6865105</w:t>
            </w:r>
          </w:p>
        </w:tc>
        <w:tc>
          <w:tcPr>
            <w:tcW w:type="dxa" w:w="1440"/>
          </w:tcPr>
          <w:p>
            <w:r>
              <w:t>TULLY CONSTRUCTION CO - THALLE CONSTRUCTION CO LLC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 THALLE CONSTRUCTION'</w:t>
            </w:r>
          </w:p>
        </w:tc>
      </w:tr>
      <w:tr>
        <w:tc>
          <w:tcPr>
            <w:tcW w:type="dxa" w:w="1440"/>
          </w:tcPr>
          <w:p>
            <w:r>
              <w:t>NYS Department of State, Division of Corporations</w:t>
            </w:r>
          </w:p>
        </w:tc>
        <w:tc>
          <w:tcPr>
            <w:tcW w:type="dxa" w:w="1440"/>
          </w:tcPr>
          <w:p>
            <w:r>
              <w:t>2007-03-19</w:t>
            </w:r>
          </w:p>
        </w:tc>
        <w:tc>
          <w:tcPr>
            <w:tcW w:type="dxa" w:w="1440"/>
          </w:tcPr>
          <w:p>
            <w:r>
              <w:t>3490941</w:t>
            </w:r>
          </w:p>
        </w:tc>
        <w:tc>
          <w:tcPr>
            <w:tcW w:type="dxa" w:w="1440"/>
          </w:tcPr>
          <w:p>
            <w:r>
              <w:t>TULLY CONSTRUCTION CO.-EE CRUZ &amp; COMPANY JV LLC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'COEE CRUZ&amp;COMPANY JV'</w:t>
            </w:r>
          </w:p>
        </w:tc>
      </w:tr>
      <w:tr>
        <w:tc>
          <w:tcPr>
            <w:tcW w:type="dxa" w:w="1440"/>
          </w:tcPr>
          <w:p>
            <w:r>
              <w:t>NYS Department of State, Division of Corporations</w:t>
            </w:r>
          </w:p>
        </w:tc>
        <w:tc>
          <w:tcPr>
            <w:tcW w:type="dxa" w:w="1440"/>
          </w:tcPr>
          <w:p>
            <w:r>
              <w:t>2016-09-29</w:t>
            </w:r>
          </w:p>
        </w:tc>
        <w:tc>
          <w:tcPr>
            <w:tcW w:type="dxa" w:w="1440"/>
          </w:tcPr>
          <w:p>
            <w:r>
              <w:t>5016204</w:t>
            </w:r>
          </w:p>
        </w:tc>
        <w:tc>
          <w:tcPr>
            <w:tcW w:type="dxa" w:w="1440"/>
          </w:tcPr>
          <w:p>
            <w:r>
              <w:t>TULLY CONSTRUCTION CO./INTERCOUNTY PAVING ASSOCIATES OF NY, LLC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'COINTERCOUNTY PAVING ASSOCIATES OF NY'</w:t>
            </w:r>
          </w:p>
        </w:tc>
      </w:tr>
      <w:tr>
        <w:tc>
          <w:tcPr>
            <w:tcW w:type="dxa" w:w="1440"/>
          </w:tcPr>
          <w:p>
            <w:r>
              <w:t>NYS Department of State, Division of Corporations</w:t>
            </w:r>
          </w:p>
        </w:tc>
        <w:tc>
          <w:tcPr>
            <w:tcW w:type="dxa" w:w="1440"/>
          </w:tcPr>
          <w:p>
            <w:r>
              <w:t>2010-06-18</w:t>
            </w:r>
          </w:p>
        </w:tc>
        <w:tc>
          <w:tcPr>
            <w:tcW w:type="dxa" w:w="1440"/>
          </w:tcPr>
          <w:p>
            <w:r>
              <w:t>3963487</w:t>
            </w:r>
          </w:p>
        </w:tc>
        <w:tc>
          <w:tcPr>
            <w:tcW w:type="dxa" w:w="1440"/>
          </w:tcPr>
          <w:p>
            <w:r>
              <w:t>TULLY CONSTRUCTION/REN CORP.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'REN'</w:t>
            </w:r>
          </w:p>
        </w:tc>
      </w:tr>
      <w:tr>
        <w:tc>
          <w:tcPr>
            <w:tcW w:type="dxa" w:w="1440"/>
          </w:tcPr>
          <w:p>
            <w:r>
              <w:t>NYS Department of State, Division of Corporations</w:t>
            </w:r>
          </w:p>
        </w:tc>
        <w:tc>
          <w:tcPr>
            <w:tcW w:type="dxa" w:w="1440"/>
          </w:tcPr>
          <w:p>
            <w:r>
              <w:t>2021-12-17</w:t>
            </w:r>
          </w:p>
        </w:tc>
        <w:tc>
          <w:tcPr>
            <w:tcW w:type="dxa" w:w="1440"/>
          </w:tcPr>
          <w:p>
            <w:r>
              <w:t>6352262</w:t>
            </w:r>
          </w:p>
        </w:tc>
        <w:tc>
          <w:tcPr>
            <w:tcW w:type="dxa" w:w="1440"/>
          </w:tcPr>
          <w:p>
            <w:r>
              <w:t>TULLY CONSTRUCTION/RICHARDS PLUMBING JV LLC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'RICHARDS PLUMBING JV'</w:t>
            </w:r>
          </w:p>
        </w:tc>
      </w:tr>
      <w:tr>
        <w:tc>
          <w:tcPr>
            <w:tcW w:type="dxa" w:w="1440"/>
          </w:tcPr>
          <w:p>
            <w:r>
              <w:t>NYS Department of Taxation and Finance tax warrants (DOS notice system and Open Data)</w:t>
            </w:r>
          </w:p>
        </w:tc>
        <w:tc>
          <w:tcPr>
            <w:tcW w:type="dxa" w:w="1440"/>
          </w:tcPr>
          <w:p>
            <w:r>
              <w:t>2021-05-28</w:t>
            </w:r>
          </w:p>
        </w:tc>
        <w:tc>
          <w:tcPr>
            <w:tcW w:type="dxa" w:w="1440"/>
          </w:tcPr>
          <w:p>
            <w:r>
              <w:t>E-047113089-W001-7</w:t>
            </w:r>
          </w:p>
        </w:tc>
        <w:tc>
          <w:tcPr>
            <w:tcW w:type="dxa" w:w="1440"/>
          </w:tcPr>
          <w:p>
            <w:r>
              <w:t>JWE CONSTRUCTION COMPANY OF TULLY, 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subject tokens contained in a longer name (token set ratio 100, token sort ratio 71)</w:t>
            </w:r>
          </w:p>
        </w:tc>
      </w:tr>
      <w:tr>
        <w:tc>
          <w:tcPr>
            <w:tcW w:type="dxa" w:w="1440"/>
          </w:tcPr>
          <w:p>
            <w:r>
              <w:t>NYS Department of Taxation and Finance tax warrants (DOS notice system and Open Data)</w:t>
            </w:r>
          </w:p>
        </w:tc>
        <w:tc>
          <w:tcPr>
            <w:tcW w:type="dxa" w:w="1440"/>
          </w:tcPr>
          <w:p>
            <w:r>
              <w:t>2017-07-28</w:t>
            </w:r>
          </w:p>
        </w:tc>
        <w:tc>
          <w:tcPr>
            <w:tcW w:type="dxa" w:w="1440"/>
          </w:tcPr>
          <w:p>
            <w:r>
              <w:t>E-044547143-W001-5</w:t>
            </w:r>
          </w:p>
        </w:tc>
        <w:tc>
          <w:tcPr>
            <w:tcW w:type="dxa" w:w="1440"/>
          </w:tcPr>
          <w:p>
            <w:r>
              <w:t>TULLY CONSTRUCTION/REN CORP.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'REN'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2000-01-26</w:t>
            </w:r>
          </w:p>
        </w:tc>
        <w:tc>
          <w:tcPr>
            <w:tcW w:type="dxa" w:w="1440"/>
          </w:tcPr>
          <w:p>
            <w:r>
              <w:t>FT_4560006974956</w:t>
            </w:r>
          </w:p>
        </w:tc>
        <w:tc>
          <w:tcPr>
            <w:tcW w:type="dxa" w:w="1440"/>
          </w:tcPr>
          <w:p>
            <w:r>
              <w:t>TULLY CONSTRUCTION CI INC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'CI'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2006-10-11</w:t>
            </w:r>
          </w:p>
        </w:tc>
        <w:tc>
          <w:tcPr>
            <w:tcW w:type="dxa" w:w="1440"/>
          </w:tcPr>
          <w:p>
            <w:r>
              <w:t>2006101001441021</w:t>
            </w:r>
          </w:p>
        </w:tc>
        <w:tc>
          <w:tcPr>
            <w:tcW w:type="dxa" w:w="1440"/>
          </w:tcPr>
          <w:p>
            <w:r>
              <w:t>TULLY CONSTRUCTION CO INC JOINT VENTURE A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 INC JOINT VENTURE A'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2001-05-15</w:t>
            </w:r>
          </w:p>
        </w:tc>
        <w:tc>
          <w:tcPr>
            <w:tcW w:type="dxa" w:w="1440"/>
          </w:tcPr>
          <w:p>
            <w:r>
              <w:t>FT_4940007655494</w:t>
            </w:r>
          </w:p>
        </w:tc>
        <w:tc>
          <w:tcPr>
            <w:tcW w:type="dxa" w:w="1440"/>
          </w:tcPr>
          <w:p>
            <w:r>
              <w:t>TULLY CONSTRUCTION CO INC. JV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 INC JV'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1991-04-25</w:t>
            </w:r>
          </w:p>
        </w:tc>
        <w:tc>
          <w:tcPr>
            <w:tcW w:type="dxa" w:w="1440"/>
          </w:tcPr>
          <w:p>
            <w:r>
              <w:t>FT_4960004033796</w:t>
            </w:r>
          </w:p>
        </w:tc>
        <w:tc>
          <w:tcPr>
            <w:tcW w:type="dxa" w:w="1440"/>
          </w:tcPr>
          <w:p>
            <w:r>
              <w:t>TULLY CONSTRUCTION CO,INC.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1994-09-13</w:t>
            </w:r>
          </w:p>
        </w:tc>
        <w:tc>
          <w:tcPr>
            <w:tcW w:type="dxa" w:w="1440"/>
          </w:tcPr>
          <w:p>
            <w:r>
              <w:t>FT_4610004416361</w:t>
            </w:r>
          </w:p>
        </w:tc>
        <w:tc>
          <w:tcPr>
            <w:tcW w:type="dxa" w:w="1440"/>
          </w:tcPr>
          <w:p>
            <w:r>
              <w:t>TULLY CONSTRUCTION CO,INC.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1993-01-19</w:t>
            </w:r>
          </w:p>
        </w:tc>
        <w:tc>
          <w:tcPr>
            <w:tcW w:type="dxa" w:w="1440"/>
          </w:tcPr>
          <w:p>
            <w:r>
              <w:t>FT_4700004083870</w:t>
            </w:r>
          </w:p>
        </w:tc>
        <w:tc>
          <w:tcPr>
            <w:tcW w:type="dxa" w:w="1440"/>
          </w:tcPr>
          <w:p>
            <w:r>
              <w:t>TULLY CONSTRUCTION CO.,INC.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1996-01-31</w:t>
            </w:r>
          </w:p>
        </w:tc>
        <w:tc>
          <w:tcPr>
            <w:tcW w:type="dxa" w:w="1440"/>
          </w:tcPr>
          <w:p>
            <w:r>
              <w:t>FT_4710005014171</w:t>
            </w:r>
          </w:p>
        </w:tc>
        <w:tc>
          <w:tcPr>
            <w:tcW w:type="dxa" w:w="1440"/>
          </w:tcPr>
          <w:p>
            <w:r>
              <w:t>TULLY CONSTRUCTION CO.,INC.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1993-01-19</w:t>
            </w:r>
          </w:p>
        </w:tc>
        <w:tc>
          <w:tcPr>
            <w:tcW w:type="dxa" w:w="1440"/>
          </w:tcPr>
          <w:p>
            <w:r>
              <w:t>FT_4710004083871</w:t>
            </w:r>
          </w:p>
        </w:tc>
        <w:tc>
          <w:tcPr>
            <w:tcW w:type="dxa" w:w="1440"/>
          </w:tcPr>
          <w:p>
            <w:r>
              <w:t>TULLY CONSTRUCTION CO.,INC.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1992-07-24</w:t>
            </w:r>
          </w:p>
        </w:tc>
        <w:tc>
          <w:tcPr>
            <w:tcW w:type="dxa" w:w="1440"/>
          </w:tcPr>
          <w:p>
            <w:r>
              <w:t>FT_4810004066981</w:t>
            </w:r>
          </w:p>
        </w:tc>
        <w:tc>
          <w:tcPr>
            <w:tcW w:type="dxa" w:w="1440"/>
          </w:tcPr>
          <w:p>
            <w:r>
              <w:t>TULLY CONSTRUCTION CO.,INC.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1993-01-19</w:t>
            </w:r>
          </w:p>
        </w:tc>
        <w:tc>
          <w:tcPr>
            <w:tcW w:type="dxa" w:w="1440"/>
          </w:tcPr>
          <w:p>
            <w:r>
              <w:t>FT_4720004083872</w:t>
            </w:r>
          </w:p>
        </w:tc>
        <w:tc>
          <w:tcPr>
            <w:tcW w:type="dxa" w:w="1440"/>
          </w:tcPr>
          <w:p>
            <w:r>
              <w:t>TULLY CONSTRUCTION CO.,INC.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1996-01-29</w:t>
            </w:r>
          </w:p>
        </w:tc>
        <w:tc>
          <w:tcPr>
            <w:tcW w:type="dxa" w:w="1440"/>
          </w:tcPr>
          <w:p>
            <w:r>
              <w:t>FT_4070005010307</w:t>
            </w:r>
          </w:p>
        </w:tc>
        <w:tc>
          <w:tcPr>
            <w:tcW w:type="dxa" w:w="1440"/>
          </w:tcPr>
          <w:p>
            <w:r>
              <w:t>TULLY CONSTRUCTION CO.,INC.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1993-01-19</w:t>
            </w:r>
          </w:p>
        </w:tc>
        <w:tc>
          <w:tcPr>
            <w:tcW w:type="dxa" w:w="1440"/>
          </w:tcPr>
          <w:p>
            <w:r>
              <w:t>FT_4690004083869</w:t>
            </w:r>
          </w:p>
        </w:tc>
        <w:tc>
          <w:tcPr>
            <w:tcW w:type="dxa" w:w="1440"/>
          </w:tcPr>
          <w:p>
            <w:r>
              <w:t>TULLY CONSTRUCTION CO.,INC.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1993-11-24</w:t>
            </w:r>
          </w:p>
        </w:tc>
        <w:tc>
          <w:tcPr>
            <w:tcW w:type="dxa" w:w="1440"/>
          </w:tcPr>
          <w:p>
            <w:r>
              <w:t>FT_4490004112149</w:t>
            </w:r>
          </w:p>
        </w:tc>
        <w:tc>
          <w:tcPr>
            <w:tcW w:type="dxa" w:w="1440"/>
          </w:tcPr>
          <w:p>
            <w:r>
              <w:t>TULLY CONSTRUCTION CO.,INC.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1996-01-31</w:t>
            </w:r>
          </w:p>
        </w:tc>
        <w:tc>
          <w:tcPr>
            <w:tcW w:type="dxa" w:w="1440"/>
          </w:tcPr>
          <w:p>
            <w:r>
              <w:t>FT_4680005014168</w:t>
            </w:r>
          </w:p>
        </w:tc>
        <w:tc>
          <w:tcPr>
            <w:tcW w:type="dxa" w:w="1440"/>
          </w:tcPr>
          <w:p>
            <w:r>
              <w:t>TULLY CONSTRUCTION CO.,INC.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1996-01-31</w:t>
            </w:r>
          </w:p>
        </w:tc>
        <w:tc>
          <w:tcPr>
            <w:tcW w:type="dxa" w:w="1440"/>
          </w:tcPr>
          <w:p>
            <w:r>
              <w:t>FT_4720005014172</w:t>
            </w:r>
          </w:p>
        </w:tc>
        <w:tc>
          <w:tcPr>
            <w:tcW w:type="dxa" w:w="1440"/>
          </w:tcPr>
          <w:p>
            <w:r>
              <w:t>TULLY CONSTRUCTION CO.,INC.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1992-11-19</w:t>
            </w:r>
          </w:p>
        </w:tc>
        <w:tc>
          <w:tcPr>
            <w:tcW w:type="dxa" w:w="1440"/>
          </w:tcPr>
          <w:p>
            <w:r>
              <w:t>FT_4510004075651</w:t>
            </w:r>
          </w:p>
        </w:tc>
        <w:tc>
          <w:tcPr>
            <w:tcW w:type="dxa" w:w="1440"/>
          </w:tcPr>
          <w:p>
            <w:r>
              <w:t>TULLY CONSTRUCTION CO.,INC.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1994-10-26</w:t>
            </w:r>
          </w:p>
        </w:tc>
        <w:tc>
          <w:tcPr>
            <w:tcW w:type="dxa" w:w="1440"/>
          </w:tcPr>
          <w:p>
            <w:r>
              <w:t>FT_4450004470445</w:t>
            </w:r>
          </w:p>
        </w:tc>
        <w:tc>
          <w:tcPr>
            <w:tcW w:type="dxa" w:w="1440"/>
          </w:tcPr>
          <w:p>
            <w:r>
              <w:t>TULLY CONSTRUCTION CO.,INC.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1991-01-09</w:t>
            </w:r>
          </w:p>
        </w:tc>
        <w:tc>
          <w:tcPr>
            <w:tcW w:type="dxa" w:w="1440"/>
          </w:tcPr>
          <w:p>
            <w:r>
              <w:t>FT_4190004027319</w:t>
            </w:r>
          </w:p>
        </w:tc>
        <w:tc>
          <w:tcPr>
            <w:tcW w:type="dxa" w:w="1440"/>
          </w:tcPr>
          <w:p>
            <w:r>
              <w:t>TULLY CONSTRUCTION CO.INC.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Department of Finance ACRIS personal property (UCC and federal liens)</w:t>
            </w:r>
          </w:p>
        </w:tc>
        <w:tc>
          <w:tcPr>
            <w:tcW w:type="dxa" w:w="1440"/>
          </w:tcPr>
          <w:p>
            <w:r>
              <w:t>1991-04-25</w:t>
            </w:r>
          </w:p>
        </w:tc>
        <w:tc>
          <w:tcPr>
            <w:tcW w:type="dxa" w:w="1440"/>
          </w:tcPr>
          <w:p>
            <w:r>
              <w:t>FT_4950004033795</w:t>
            </w:r>
          </w:p>
        </w:tc>
        <w:tc>
          <w:tcPr>
            <w:tcW w:type="dxa" w:w="1440"/>
          </w:tcPr>
          <w:p>
            <w:r>
              <w:t>TULLY CONSTRUCTION CO.INC.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2019-12-20</w:t>
            </w:r>
          </w:p>
        </w:tc>
        <w:tc>
          <w:tcPr>
            <w:tcW w:type="dxa" w:w="1440"/>
          </w:tcPr>
          <w:p>
            <w:r>
              <w:t>0702274550</w:t>
            </w:r>
          </w:p>
        </w:tc>
        <w:tc>
          <w:tcPr>
            <w:tcW w:type="dxa" w:w="1440"/>
          </w:tcPr>
          <w:p>
            <w:r>
              <w:t>TULLY CONSTRUCTION CO INC PO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 INC PO'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2019-12-19</w:t>
            </w:r>
          </w:p>
        </w:tc>
        <w:tc>
          <w:tcPr>
            <w:tcW w:type="dxa" w:w="1440"/>
          </w:tcPr>
          <w:p>
            <w:r>
              <w:t>0206275879</w:t>
            </w:r>
          </w:p>
        </w:tc>
        <w:tc>
          <w:tcPr>
            <w:tcW w:type="dxa" w:w="1440"/>
          </w:tcPr>
          <w:p>
            <w:r>
              <w:t>TULLY CONSTRUCTION IND POSILLI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'IND POSILLI'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2019-12-19</w:t>
            </w:r>
          </w:p>
        </w:tc>
        <w:tc>
          <w:tcPr>
            <w:tcW w:type="dxa" w:w="1440"/>
          </w:tcPr>
          <w:p>
            <w:r>
              <w:t>0702274522</w:t>
            </w:r>
          </w:p>
        </w:tc>
        <w:tc>
          <w:tcPr>
            <w:tcW w:type="dxa" w:w="1440"/>
          </w:tcPr>
          <w:p>
            <w:r>
              <w:t>TULLY CONSTRUCTION CO INC POS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 INC POS'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2018-03-30</w:t>
            </w:r>
          </w:p>
        </w:tc>
        <w:tc>
          <w:tcPr>
            <w:tcW w:type="dxa" w:w="1440"/>
          </w:tcPr>
          <w:p>
            <w:r>
              <w:t>0701416660</w:t>
            </w:r>
          </w:p>
        </w:tc>
        <w:tc>
          <w:tcPr>
            <w:tcW w:type="dxa" w:w="1440"/>
          </w:tcPr>
          <w:p>
            <w:r>
              <w:t>TULLY CONSTRUCTION CO INC POS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 INC POS'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2015-11-12</w:t>
            </w:r>
          </w:p>
        </w:tc>
        <w:tc>
          <w:tcPr>
            <w:tcW w:type="dxa" w:w="1440"/>
          </w:tcPr>
          <w:p>
            <w:r>
              <w:t>0187737698</w:t>
            </w:r>
          </w:p>
        </w:tc>
        <w:tc>
          <w:tcPr>
            <w:tcW w:type="dxa" w:w="1440"/>
          </w:tcPr>
          <w:p>
            <w:r>
              <w:t>TULLY CONSTRUCTION CO-EE CRUZ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'COEE CRUZ'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2014-11-07</w:t>
            </w:r>
          </w:p>
        </w:tc>
        <w:tc>
          <w:tcPr>
            <w:tcW w:type="dxa" w:w="1440"/>
          </w:tcPr>
          <w:p>
            <w:r>
              <w:t>0187094591</w:t>
            </w:r>
          </w:p>
        </w:tc>
        <w:tc>
          <w:tcPr>
            <w:tcW w:type="dxa" w:w="1440"/>
          </w:tcPr>
          <w:p>
            <w:r>
              <w:t>TULLY CONSTRUCTION CO EE CRUZ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 EE CRUZ'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2014-11-07</w:t>
            </w:r>
          </w:p>
        </w:tc>
        <w:tc>
          <w:tcPr>
            <w:tcW w:type="dxa" w:w="1440"/>
          </w:tcPr>
          <w:p>
            <w:r>
              <w:t>0187072537</w:t>
            </w:r>
          </w:p>
        </w:tc>
        <w:tc>
          <w:tcPr>
            <w:tcW w:type="dxa" w:w="1440"/>
          </w:tcPr>
          <w:p>
            <w:r>
              <w:t>TULLY CONSTRUCTION COMPANY JV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'COMPANY JV'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2013-10-09</w:t>
            </w:r>
          </w:p>
        </w:tc>
        <w:tc>
          <w:tcPr>
            <w:tcW w:type="dxa" w:w="1440"/>
          </w:tcPr>
          <w:p>
            <w:r>
              <w:t>0182149258</w:t>
            </w:r>
          </w:p>
        </w:tc>
        <w:tc>
          <w:tcPr>
            <w:tcW w:type="dxa" w:w="1440"/>
          </w:tcPr>
          <w:p>
            <w:r>
              <w:t>TULLY CONSTRUCTION CO-EE CRUZ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'COEE CRUZ'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2011-10-31</w:t>
            </w:r>
          </w:p>
        </w:tc>
        <w:tc>
          <w:tcPr>
            <w:tcW w:type="dxa" w:w="1440"/>
          </w:tcPr>
          <w:p>
            <w:r>
              <w:t>0168789253</w:t>
            </w:r>
          </w:p>
        </w:tc>
        <w:tc>
          <w:tcPr>
            <w:tcW w:type="dxa" w:w="1440"/>
          </w:tcPr>
          <w:p>
            <w:r>
              <w:t>TULLY CONSTRUCTION POSALLICO C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'POSALLICO C'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2010-05-05</w:t>
            </w:r>
          </w:p>
        </w:tc>
        <w:tc>
          <w:tcPr>
            <w:tcW w:type="dxa" w:w="1440"/>
          </w:tcPr>
          <w:p>
            <w:r>
              <w:t>0176586448</w:t>
            </w:r>
          </w:p>
        </w:tc>
        <w:tc>
          <w:tcPr>
            <w:tcW w:type="dxa" w:w="1440"/>
          </w:tcPr>
          <w:p>
            <w:r>
              <w:t>TULLY CONSTRUCTION CO EE CRUZ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 EE CRUZ'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2010-05-05</w:t>
            </w:r>
          </w:p>
        </w:tc>
        <w:tc>
          <w:tcPr>
            <w:tcW w:type="dxa" w:w="1440"/>
          </w:tcPr>
          <w:p>
            <w:r>
              <w:t>0176586439</w:t>
            </w:r>
          </w:p>
        </w:tc>
        <w:tc>
          <w:tcPr>
            <w:tcW w:type="dxa" w:w="1440"/>
          </w:tcPr>
          <w:p>
            <w:r>
              <w:t>TULLY CONSTRUCTION CO EE CRUZ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 EE CRUZ'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2010-03-05</w:t>
            </w:r>
          </w:p>
        </w:tc>
        <w:tc>
          <w:tcPr>
            <w:tcW w:type="dxa" w:w="1440"/>
          </w:tcPr>
          <w:p>
            <w:r>
              <w:t>0176574925</w:t>
            </w:r>
          </w:p>
        </w:tc>
        <w:tc>
          <w:tcPr>
            <w:tcW w:type="dxa" w:w="1440"/>
          </w:tcPr>
          <w:p>
            <w:r>
              <w:t>TULLY CONSTRUCTION CO - EE CR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 EE CR'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2010-03-02</w:t>
            </w:r>
          </w:p>
        </w:tc>
        <w:tc>
          <w:tcPr>
            <w:tcW w:type="dxa" w:w="1440"/>
          </w:tcPr>
          <w:p>
            <w:r>
              <w:t>0176522922</w:t>
            </w:r>
          </w:p>
        </w:tc>
        <w:tc>
          <w:tcPr>
            <w:tcW w:type="dxa" w:w="1440"/>
          </w:tcPr>
          <w:p>
            <w:r>
              <w:t>TULLY CONSTRUCTION CO -EE CRUZ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 EE CRUZ'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2010-03-02</w:t>
            </w:r>
          </w:p>
        </w:tc>
        <w:tc>
          <w:tcPr>
            <w:tcW w:type="dxa" w:w="1440"/>
          </w:tcPr>
          <w:p>
            <w:r>
              <w:t>0176522913</w:t>
            </w:r>
          </w:p>
        </w:tc>
        <w:tc>
          <w:tcPr>
            <w:tcW w:type="dxa" w:w="1440"/>
          </w:tcPr>
          <w:p>
            <w:r>
              <w:t>TULLY CONSTRUCTION CO -EE CRUZ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 EE CRUZ'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2010-03-02</w:t>
            </w:r>
          </w:p>
        </w:tc>
        <w:tc>
          <w:tcPr>
            <w:tcW w:type="dxa" w:w="1440"/>
          </w:tcPr>
          <w:p>
            <w:r>
              <w:t>0176522904</w:t>
            </w:r>
          </w:p>
        </w:tc>
        <w:tc>
          <w:tcPr>
            <w:tcW w:type="dxa" w:w="1440"/>
          </w:tcPr>
          <w:p>
            <w:r>
              <w:t>TULLY CONSTRUCTION CO -EE CRUZ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 EE CRUZ'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2010-03-02</w:t>
            </w:r>
          </w:p>
        </w:tc>
        <w:tc>
          <w:tcPr>
            <w:tcW w:type="dxa" w:w="1440"/>
          </w:tcPr>
          <w:p>
            <w:r>
              <w:t>0176522931</w:t>
            </w:r>
          </w:p>
        </w:tc>
        <w:tc>
          <w:tcPr>
            <w:tcW w:type="dxa" w:w="1440"/>
          </w:tcPr>
          <w:p>
            <w:r>
              <w:t>TULLY CONSTRUCTION CO -EE CRUZ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 EE CRUZ'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2010-01-20</w:t>
            </w:r>
          </w:p>
        </w:tc>
        <w:tc>
          <w:tcPr>
            <w:tcW w:type="dxa" w:w="1440"/>
          </w:tcPr>
          <w:p>
            <w:r>
              <w:t>0176554492</w:t>
            </w:r>
          </w:p>
        </w:tc>
        <w:tc>
          <w:tcPr>
            <w:tcW w:type="dxa" w:w="1440"/>
          </w:tcPr>
          <w:p>
            <w:r>
              <w:t>TULLY CONSTRUCTION CO EE-CRUZ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 EECRUZ'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2010-01-20</w:t>
            </w:r>
          </w:p>
        </w:tc>
        <w:tc>
          <w:tcPr>
            <w:tcW w:type="dxa" w:w="1440"/>
          </w:tcPr>
          <w:p>
            <w:r>
              <w:t>0176554501</w:t>
            </w:r>
          </w:p>
        </w:tc>
        <w:tc>
          <w:tcPr>
            <w:tcW w:type="dxa" w:w="1440"/>
          </w:tcPr>
          <w:p>
            <w:r>
              <w:t>TULLY CONSTRUCTION CO EE CRUZ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 EE CRUZ'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2008-06-12</w:t>
            </w:r>
          </w:p>
        </w:tc>
        <w:tc>
          <w:tcPr>
            <w:tcW w:type="dxa" w:w="1440"/>
          </w:tcPr>
          <w:p>
            <w:r>
              <w:t>0161307264</w:t>
            </w:r>
          </w:p>
        </w:tc>
        <w:tc>
          <w:tcPr>
            <w:tcW w:type="dxa" w:w="1440"/>
          </w:tcPr>
          <w:p>
            <w:r>
              <w:t>TULLY CONSTRUCTION CO.,INC.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'COINC'</w:t>
            </w:r>
          </w:p>
        </w:tc>
      </w:tr>
      <w:tr>
        <w:tc>
          <w:tcPr>
            <w:tcW w:type="dxa" w:w="1440"/>
          </w:tcPr>
          <w:p>
            <w:r>
              <w:t>NYC OATH hearings (ECB) and DOB-issued ECB violations</w:t>
            </w:r>
          </w:p>
        </w:tc>
        <w:tc>
          <w:tcPr>
            <w:tcW w:type="dxa" w:w="1440"/>
          </w:tcPr>
          <w:p>
            <w:r>
              <w:t>1999-10-24</w:t>
            </w:r>
          </w:p>
        </w:tc>
        <w:tc>
          <w:tcPr>
            <w:tcW w:type="dxa" w:w="1440"/>
          </w:tcPr>
          <w:p>
            <w:r>
              <w:t>0049288068</w:t>
            </w:r>
          </w:p>
        </w:tc>
        <w:tc>
          <w:tcPr>
            <w:tcW w:type="dxa" w:w="1440"/>
          </w:tcPr>
          <w:p>
            <w:r>
              <w:t>TULLY CONSTRUCTION CON INC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record name extends the subject: 'CON'</w:t>
            </w:r>
          </w:p>
        </w:tc>
      </w:tr>
    </w:tbl>
    <w:p>
      <w:pPr>
        <w:pStyle w:val="Heading1"/>
      </w:pPr>
      <w:r>
        <w:t>Related Non-Adverse Filings</w:t>
      </w:r>
    </w:p>
    <w:p>
      <w:pPr>
        <w:pStyle w:val="Heading2"/>
      </w:pPr>
      <w:r>
        <w:t>NYS Department of State, Division of Corporations (nys_dos)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Record ID</w:t>
            </w:r>
          </w:p>
        </w:tc>
        <w:tc>
          <w:tcPr>
            <w:tcW w:type="dxa" w:w="1440"/>
          </w:tcPr>
          <w:p>
            <w:r>
              <w:t>Matched Name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</w:tr>
      <w:tr>
        <w:tc>
          <w:tcPr>
            <w:tcW w:type="dxa" w:w="1440"/>
          </w:tcPr>
          <w:p>
            <w:r>
              <w:t>1978-04-06</w:t>
            </w:r>
          </w:p>
        </w:tc>
        <w:tc>
          <w:tcPr>
            <w:tcW w:type="dxa" w:w="1440"/>
          </w:tcPr>
          <w:p>
            <w:r>
              <w:t>481616</w:t>
            </w:r>
          </w:p>
        </w:tc>
        <w:tc>
          <w:tcPr>
            <w:tcW w:type="dxa" w:w="1440"/>
          </w:tcPr>
          <w:p>
            <w:r>
              <w:t>TULLY CONSTRUCTION CO. INC.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DOMESTIC BUSINESS CORPORATION, Nassau County, filed 1978-04-06, Active; process agent TULLY CONSTRUCTION CO. INC., 127-50 Northern Blvd, Flushing NY</w:t>
            </w:r>
          </w:p>
        </w:tc>
      </w:tr>
    </w:tbl>
    <w:p>
      <w:pPr>
        <w:pStyle w:val="Heading2"/>
      </w:pPr>
      <w:r>
        <w:t>NYC Department of Finance ACRIS personal property (UCC and federal liens) (nyc_acris)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Record ID</w:t>
            </w:r>
          </w:p>
        </w:tc>
        <w:tc>
          <w:tcPr>
            <w:tcW w:type="dxa" w:w="1440"/>
          </w:tcPr>
          <w:p>
            <w:r>
              <w:t>Matched Name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</w:tr>
      <w:tr>
        <w:tc>
          <w:tcPr>
            <w:tcW w:type="dxa" w:w="1440"/>
          </w:tcPr>
          <w:p>
            <w:r>
              <w:t>2001-07-11</w:t>
            </w:r>
          </w:p>
        </w:tc>
        <w:tc>
          <w:tcPr>
            <w:tcW w:type="dxa" w:w="1440"/>
          </w:tcPr>
          <w:p>
            <w:r>
              <w:t>FT_4000007739700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UCC3 TERMINATION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UCC3 TERMINATION recorded 2001-07-11; parties: TULLY CONSTRUCTION CO INC (debtor) / H O PENN MACHINERY CO INC (secured party)</w:t>
            </w:r>
          </w:p>
        </w:tc>
      </w:tr>
      <w:tr>
        <w:tc>
          <w:tcPr>
            <w:tcW w:type="dxa" w:w="1440"/>
          </w:tcPr>
          <w:p>
            <w:r>
              <w:t>2001-06-21</w:t>
            </w:r>
          </w:p>
        </w:tc>
        <w:tc>
          <w:tcPr>
            <w:tcW w:type="dxa" w:w="1440"/>
          </w:tcPr>
          <w:p>
            <w:r>
              <w:t>FT_4110007710011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UCC3 CONTINUATION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UCC3 CONTINUATION recorded 2001-06-21; parties: TULLY CONSTRUCTION CO INC (debtor) / ORIX CREDIT ALLIANCE, INC (secured party)</w:t>
            </w:r>
          </w:p>
        </w:tc>
      </w:tr>
      <w:tr>
        <w:tc>
          <w:tcPr>
            <w:tcW w:type="dxa" w:w="1440"/>
          </w:tcPr>
          <w:p>
            <w:r>
              <w:t>2001-06-20</w:t>
            </w:r>
          </w:p>
        </w:tc>
        <w:tc>
          <w:tcPr>
            <w:tcW w:type="dxa" w:w="1440"/>
          </w:tcPr>
          <w:p>
            <w:r>
              <w:t>FT_4140007707814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UCC3 TERMINATION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UCC3 TERMINATION recorded 2001-06-20; parties: TULLY CONSTRUCTION CO INC (debtor) / CATERPILLAR FINANCIAL SERVICES CORP (secured party)</w:t>
            </w:r>
          </w:p>
        </w:tc>
      </w:tr>
      <w:tr>
        <w:tc>
          <w:tcPr>
            <w:tcW w:type="dxa" w:w="1440"/>
          </w:tcPr>
          <w:p>
            <w:r>
              <w:t>2001-05-09</w:t>
            </w:r>
          </w:p>
        </w:tc>
        <w:tc>
          <w:tcPr>
            <w:tcW w:type="dxa" w:w="1440"/>
          </w:tcPr>
          <w:p>
            <w:r>
              <w:t>FT_4020007643502</w:t>
            </w:r>
          </w:p>
        </w:tc>
        <w:tc>
          <w:tcPr>
            <w:tcW w:type="dxa" w:w="1440"/>
          </w:tcPr>
          <w:p>
            <w:r>
              <w:t>TULLY CONSTRUCTION CO., INC</w:t>
            </w:r>
          </w:p>
        </w:tc>
        <w:tc>
          <w:tcPr>
            <w:tcW w:type="dxa" w:w="1440"/>
          </w:tcPr>
          <w:p>
            <w:r>
              <w:t>INITIAL UCC1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 UCC1 recorded 2001-05-09; parties: TULLY CONSTRUCTION CO., INC (debtor) / EDWARD EHRBAR, INC (secured party) / KOMATSU FINANCIAL LIMITED PARTNERSHIP (assignee)</w:t>
            </w:r>
          </w:p>
        </w:tc>
      </w:tr>
      <w:tr>
        <w:tc>
          <w:tcPr>
            <w:tcW w:type="dxa" w:w="1440"/>
          </w:tcPr>
          <w:p>
            <w:r>
              <w:t>2001-04-27</w:t>
            </w:r>
          </w:p>
        </w:tc>
        <w:tc>
          <w:tcPr>
            <w:tcW w:type="dxa" w:w="1440"/>
          </w:tcPr>
          <w:p>
            <w:r>
              <w:t>FT_4380007627838</w:t>
            </w:r>
          </w:p>
        </w:tc>
        <w:tc>
          <w:tcPr>
            <w:tcW w:type="dxa" w:w="1440"/>
          </w:tcPr>
          <w:p>
            <w:r>
              <w:t>TULLY CONSTRUCTION CO., INC</w:t>
            </w:r>
          </w:p>
        </w:tc>
        <w:tc>
          <w:tcPr>
            <w:tcW w:type="dxa" w:w="1440"/>
          </w:tcPr>
          <w:p>
            <w:r>
              <w:t>INITIAL UCC1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 UCC1 recorded 2001-04-27; parties: TULLY CONSTRUCTION CO., INC (debtor) / H.O. PENN MACHINERYCOMPANY, INC (secured party) / CATERPILLAR FINANCIAL SERVICES CORPORATION (assignee)</w:t>
            </w:r>
          </w:p>
        </w:tc>
      </w:tr>
      <w:tr>
        <w:tc>
          <w:tcPr>
            <w:tcW w:type="dxa" w:w="1440"/>
          </w:tcPr>
          <w:p>
            <w:r>
              <w:t>2001-04-04</w:t>
            </w:r>
          </w:p>
        </w:tc>
        <w:tc>
          <w:tcPr>
            <w:tcW w:type="dxa" w:w="1440"/>
          </w:tcPr>
          <w:p>
            <w:r>
              <w:t>FT_4320007593132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INITIAL UCC1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 UCC1 recorded 2001-04-04; parties: TULLY CONSTRUCTION CO INC (debtor) / H O PENN MACHINERY COMPANY INC (secured party)</w:t>
            </w:r>
          </w:p>
        </w:tc>
      </w:tr>
      <w:tr>
        <w:tc>
          <w:tcPr>
            <w:tcW w:type="dxa" w:w="1440"/>
          </w:tcPr>
          <w:p>
            <w:r>
              <w:t>2001-04-04</w:t>
            </w:r>
          </w:p>
        </w:tc>
        <w:tc>
          <w:tcPr>
            <w:tcW w:type="dxa" w:w="1440"/>
          </w:tcPr>
          <w:p>
            <w:r>
              <w:t>FT_4150007593115</w:t>
            </w:r>
          </w:p>
        </w:tc>
        <w:tc>
          <w:tcPr>
            <w:tcW w:type="dxa" w:w="1440"/>
          </w:tcPr>
          <w:p>
            <w:r>
              <w:t>TULLY CONSTRUCTION CO., INC.</w:t>
            </w:r>
          </w:p>
        </w:tc>
        <w:tc>
          <w:tcPr>
            <w:tcW w:type="dxa" w:w="1440"/>
          </w:tcPr>
          <w:p>
            <w:r>
              <w:t>INITIAL UCC1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 UCC1 recorded 2001-04-04; parties: TULLY CONSTRUCTION CO., INC. (debtor) / H.O. PENN MACHINERYCOMPANY, INC (secured party) / CATERPILLAR FINANCIAL SERVICES CORPORATION (assignee)</w:t>
            </w:r>
          </w:p>
        </w:tc>
      </w:tr>
      <w:tr>
        <w:tc>
          <w:tcPr>
            <w:tcW w:type="dxa" w:w="1440"/>
          </w:tcPr>
          <w:p>
            <w:r>
              <w:t>2001-03-12</w:t>
            </w:r>
          </w:p>
        </w:tc>
        <w:tc>
          <w:tcPr>
            <w:tcW w:type="dxa" w:w="1440"/>
          </w:tcPr>
          <w:p>
            <w:r>
              <w:t>FT_4650007555065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INITIAL UCC1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 UCC1 recorded 2001-03-12; parties: TULLY CONSTRUCTION CO INC (debtor) / KEYCORP LEASING (secured party)</w:t>
            </w:r>
          </w:p>
        </w:tc>
      </w:tr>
      <w:tr>
        <w:tc>
          <w:tcPr>
            <w:tcW w:type="dxa" w:w="1440"/>
          </w:tcPr>
          <w:p>
            <w:r>
              <w:t>2001-03-01</w:t>
            </w:r>
          </w:p>
        </w:tc>
        <w:tc>
          <w:tcPr>
            <w:tcW w:type="dxa" w:w="1440"/>
          </w:tcPr>
          <w:p>
            <w:r>
              <w:t>FT_4490007539849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UCC3 RELEASE/UCC AMENDMENT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UCC3 RELEASE/UCC AMENDMENT recorded 2001-03-01; parties: TULLY CONSTRUCTION CO INC (debtor) / HYDROPRESS ENVIRONMENTAL SERVICES INC (debtor) / COAST BUSINESS CREDIT (secured party)</w:t>
            </w:r>
          </w:p>
        </w:tc>
      </w:tr>
      <w:tr>
        <w:tc>
          <w:tcPr>
            <w:tcW w:type="dxa" w:w="1440"/>
          </w:tcPr>
          <w:p>
            <w:r>
              <w:t>2001-01-23</w:t>
            </w:r>
          </w:p>
        </w:tc>
        <w:tc>
          <w:tcPr>
            <w:tcW w:type="dxa" w:w="1440"/>
          </w:tcPr>
          <w:p>
            <w:r>
              <w:t>FT_4200007486620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INITIAL UCC1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 UCC1 recorded 2001-01-23; parties: TULLY CONSTRUCTION CO INC (debtor) / KEYCORP LEASING (secured party)</w:t>
            </w:r>
          </w:p>
        </w:tc>
      </w:tr>
      <w:tr>
        <w:tc>
          <w:tcPr>
            <w:tcW w:type="dxa" w:w="1440"/>
          </w:tcPr>
          <w:p>
            <w:r>
              <w:t>2001-01-19</w:t>
            </w:r>
          </w:p>
        </w:tc>
        <w:tc>
          <w:tcPr>
            <w:tcW w:type="dxa" w:w="1440"/>
          </w:tcPr>
          <w:p>
            <w:r>
              <w:t>FT_4960007483596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UCC3 TERMINATION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UCC3 TERMINATION recorded 2001-01-19; parties: TULLY CONSTRUCTION CO INC (debtor) / H O PENN MACHINERY COMPANY INC (secured party)</w:t>
            </w:r>
          </w:p>
        </w:tc>
      </w:tr>
      <w:tr>
        <w:tc>
          <w:tcPr>
            <w:tcW w:type="dxa" w:w="1440"/>
          </w:tcPr>
          <w:p>
            <w:r>
              <w:t>2001-01-19</w:t>
            </w:r>
          </w:p>
        </w:tc>
        <w:tc>
          <w:tcPr>
            <w:tcW w:type="dxa" w:w="1440"/>
          </w:tcPr>
          <w:p>
            <w:r>
              <w:t>FT_4080007483608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UCC3 TERMINATION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UCC3 TERMINATION recorded 2001-01-19; parties: TULLY CONSTRUCTION CO INC (debtor) / H.O. PENN MACHINERYINC (secured party)</w:t>
            </w:r>
          </w:p>
        </w:tc>
      </w:tr>
      <w:tr>
        <w:tc>
          <w:tcPr>
            <w:tcW w:type="dxa" w:w="1440"/>
          </w:tcPr>
          <w:p>
            <w:r>
              <w:t>2001-01-19</w:t>
            </w:r>
          </w:p>
        </w:tc>
        <w:tc>
          <w:tcPr>
            <w:tcW w:type="dxa" w:w="1440"/>
          </w:tcPr>
          <w:p>
            <w:r>
              <w:t>FT_4000007483600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UCC3 TERMINATION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UCC3 TERMINATION recorded 2001-01-19; parties: TULLY CONSTRUCTION CO INC (debtor) / H O PENN MACHINERY CO INC (secured party)</w:t>
            </w:r>
          </w:p>
        </w:tc>
      </w:tr>
      <w:tr>
        <w:tc>
          <w:tcPr>
            <w:tcW w:type="dxa" w:w="1440"/>
          </w:tcPr>
          <w:p>
            <w:r>
              <w:t>2001-01-08</w:t>
            </w:r>
          </w:p>
        </w:tc>
        <w:tc>
          <w:tcPr>
            <w:tcW w:type="dxa" w:w="1440"/>
          </w:tcPr>
          <w:p>
            <w:r>
              <w:t>FT_4130007466313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UCC3 RELEASE/UCC AMENDMENT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UCC3 RELEASE/UCC AMENDMENT recorded 2001-01-08; parties: HYDROPRESS ENVIRONMENTAL SERVICES INC (debtor) / TULLY CONSTRUCTION CO INC (debtor) / COAST BUSINESS CREDIT (secured party)</w:t>
            </w:r>
          </w:p>
        </w:tc>
      </w:tr>
      <w:tr>
        <w:tc>
          <w:tcPr>
            <w:tcW w:type="dxa" w:w="1440"/>
          </w:tcPr>
          <w:p>
            <w:r>
              <w:t>2000-12-08</w:t>
            </w:r>
          </w:p>
        </w:tc>
        <w:tc>
          <w:tcPr>
            <w:tcW w:type="dxa" w:w="1440"/>
          </w:tcPr>
          <w:p>
            <w:r>
              <w:t>FT_4940007435494</w:t>
            </w:r>
          </w:p>
        </w:tc>
        <w:tc>
          <w:tcPr>
            <w:tcW w:type="dxa" w:w="1440"/>
          </w:tcPr>
          <w:p>
            <w:r>
              <w:t>TULLY CONSTRUCTION CO, INC</w:t>
            </w:r>
          </w:p>
        </w:tc>
        <w:tc>
          <w:tcPr>
            <w:tcW w:type="dxa" w:w="1440"/>
          </w:tcPr>
          <w:p>
            <w:r>
              <w:t>INITIAL UCC1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 UCC1 recorded 2000-12-08; parties: TULLY CONSTRUCTION CO, INC (debtor) / FLEET CAPITAL CORPORATION (secured party)</w:t>
            </w:r>
          </w:p>
        </w:tc>
      </w:tr>
      <w:tr>
        <w:tc>
          <w:tcPr>
            <w:tcW w:type="dxa" w:w="1440"/>
          </w:tcPr>
          <w:p>
            <w:r>
              <w:t>2000-11-14</w:t>
            </w:r>
          </w:p>
        </w:tc>
        <w:tc>
          <w:tcPr>
            <w:tcW w:type="dxa" w:w="1440"/>
          </w:tcPr>
          <w:p>
            <w:r>
              <w:t>FT_4480007403048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UCC3 RELEASE/UCC AMENDMENT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UCC3 RELEASE/UCC AMENDMENT recorded 2000-11-14; parties: HYDROPRESS ENVIRONMENTAL SERVICES INC (debtor) / TULLY CONSTRUCTION CO INC (debtor) / COAST BUSINESS CREDIT (secured party)</w:t>
            </w:r>
          </w:p>
        </w:tc>
      </w:tr>
      <w:tr>
        <w:tc>
          <w:tcPr>
            <w:tcW w:type="dxa" w:w="1440"/>
          </w:tcPr>
          <w:p>
            <w:r>
              <w:t>2000-10-25</w:t>
            </w:r>
          </w:p>
        </w:tc>
        <w:tc>
          <w:tcPr>
            <w:tcW w:type="dxa" w:w="1440"/>
          </w:tcPr>
          <w:p>
            <w:r>
              <w:t>FT_1150007407215</w:t>
            </w:r>
          </w:p>
        </w:tc>
        <w:tc>
          <w:tcPr>
            <w:tcW w:type="dxa" w:w="1440"/>
          </w:tcPr>
          <w:p>
            <w:r>
              <w:t>TULLY CONSTRUCTION CO., INC.</w:t>
            </w:r>
          </w:p>
        </w:tc>
        <w:tc>
          <w:tcPr>
            <w:tcW w:type="dxa" w:w="1440"/>
          </w:tcPr>
          <w:p>
            <w:r>
              <w:t>UCC3 TERMINATION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UCC3 TERMINATION recorded 2000-10-25; parties: TULLY CONSTRUCTION CO., INC. (debtor) / CORESTATES LEASING,INC (secured party)</w:t>
            </w:r>
          </w:p>
        </w:tc>
      </w:tr>
      <w:tr>
        <w:tc>
          <w:tcPr>
            <w:tcW w:type="dxa" w:w="1440"/>
          </w:tcPr>
          <w:p>
            <w:r>
              <w:t>2000-10-13</w:t>
            </w:r>
          </w:p>
        </w:tc>
        <w:tc>
          <w:tcPr>
            <w:tcW w:type="dxa" w:w="1440"/>
          </w:tcPr>
          <w:p>
            <w:r>
              <w:t>FT_4340007370534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INITIAL UCC1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 UCC1 recorded 2000-10-13; parties: TULLY CONSTRUCTION CO INC (debtor) / ASSOCIATES LEASING INC #9670 (secured party)</w:t>
            </w:r>
          </w:p>
        </w:tc>
      </w:tr>
      <w:tr>
        <w:tc>
          <w:tcPr>
            <w:tcW w:type="dxa" w:w="1440"/>
          </w:tcPr>
          <w:p>
            <w:r>
              <w:t>2000-10-12</w:t>
            </w:r>
          </w:p>
        </w:tc>
        <w:tc>
          <w:tcPr>
            <w:tcW w:type="dxa" w:w="1440"/>
          </w:tcPr>
          <w:p>
            <w:r>
              <w:t>FT_4220007368122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INITIAL UCC1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 UCC1 recorded 2000-10-12; parties: TULLY CONSTRUCTION CO INC (debtor) / FLEET CAPITAL CORP (secured party)</w:t>
            </w:r>
          </w:p>
        </w:tc>
      </w:tr>
      <w:tr>
        <w:tc>
          <w:tcPr>
            <w:tcW w:type="dxa" w:w="1440"/>
          </w:tcPr>
          <w:p>
            <w:r>
              <w:t>2000-09-11</w:t>
            </w:r>
          </w:p>
        </w:tc>
        <w:tc>
          <w:tcPr>
            <w:tcW w:type="dxa" w:w="1440"/>
          </w:tcPr>
          <w:p>
            <w:r>
              <w:t>FT_4140007326014</w:t>
            </w:r>
          </w:p>
        </w:tc>
        <w:tc>
          <w:tcPr>
            <w:tcW w:type="dxa" w:w="1440"/>
          </w:tcPr>
          <w:p>
            <w:r>
              <w:t>TULLY CONSTRUCTION</w:t>
            </w:r>
          </w:p>
        </w:tc>
        <w:tc>
          <w:tcPr>
            <w:tcW w:type="dxa" w:w="1440"/>
          </w:tcPr>
          <w:p>
            <w:r>
              <w:t>INITIAL UCC1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 UCC1 recorded 2000-09-11; parties: TULLY CONSTRUCTION (debtor) / EDWARD EHRBAR INC (secured party)</w:t>
            </w:r>
          </w:p>
        </w:tc>
      </w:tr>
      <w:tr>
        <w:tc>
          <w:tcPr>
            <w:tcW w:type="dxa" w:w="1440"/>
          </w:tcPr>
          <w:p>
            <w:r>
              <w:t>2000-09-01</w:t>
            </w:r>
          </w:p>
        </w:tc>
        <w:tc>
          <w:tcPr>
            <w:tcW w:type="dxa" w:w="1440"/>
          </w:tcPr>
          <w:p>
            <w:r>
              <w:t>FT_4440007315944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INITIAL UCC1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 UCC1 recorded 2000-09-01; parties: TULLY CONSTRUCTION CO INC (debtor) / MERRILL LYNCH BUSINESS FINANCIAL SERVICES INC (secured party)</w:t>
            </w:r>
          </w:p>
        </w:tc>
      </w:tr>
      <w:tr>
        <w:tc>
          <w:tcPr>
            <w:tcW w:type="dxa" w:w="1440"/>
          </w:tcPr>
          <w:p>
            <w:r>
              <w:t>2000-08-02</w:t>
            </w:r>
          </w:p>
        </w:tc>
        <w:tc>
          <w:tcPr>
            <w:tcW w:type="dxa" w:w="1440"/>
          </w:tcPr>
          <w:p>
            <w:r>
              <w:t>FT_4450007274945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INITIAL UCC1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 UCC1 recorded 2000-08-02; parties: TULLY CONSTRUCTION CO INC (debtor) / EDWARD EHRBAR INC (secured party) / ASSOCIATES COMMERCIAL CORP #9670 (assignee)</w:t>
            </w:r>
          </w:p>
        </w:tc>
      </w:tr>
      <w:tr>
        <w:tc>
          <w:tcPr>
            <w:tcW w:type="dxa" w:w="1440"/>
          </w:tcPr>
          <w:p>
            <w:r>
              <w:t>2000-06-07</w:t>
            </w:r>
          </w:p>
        </w:tc>
        <w:tc>
          <w:tcPr>
            <w:tcW w:type="dxa" w:w="1440"/>
          </w:tcPr>
          <w:p>
            <w:r>
              <w:t>FT_4510007190751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INITIAL UCC1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 UCC1 recorded 2000-06-07; parties: TULLY CONSTRUCTION CO INC (debtor) / H.O. PENN MACHINERYINC (secured party)</w:t>
            </w:r>
          </w:p>
        </w:tc>
      </w:tr>
      <w:tr>
        <w:tc>
          <w:tcPr>
            <w:tcW w:type="dxa" w:w="1440"/>
          </w:tcPr>
          <w:p>
            <w:r>
              <w:t>2000-06-02</w:t>
            </w:r>
          </w:p>
        </w:tc>
        <w:tc>
          <w:tcPr>
            <w:tcW w:type="dxa" w:w="1440"/>
          </w:tcPr>
          <w:p>
            <w:r>
              <w:t>FT_4680007184768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INITIAL UCC1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 UCC1 recorded 2000-06-02; parties: TULLY CONSTRUCTION CO INC (debtor) / H.O. PENN MACHINERYCO INC (secured party) / CATERPILLAR FINANCIAL SERVICES CORP (assignee)</w:t>
            </w:r>
          </w:p>
        </w:tc>
      </w:tr>
      <w:tr>
        <w:tc>
          <w:tcPr>
            <w:tcW w:type="dxa" w:w="1440"/>
          </w:tcPr>
          <w:p>
            <w:r>
              <w:t>2000-05-25</w:t>
            </w:r>
          </w:p>
        </w:tc>
        <w:tc>
          <w:tcPr>
            <w:tcW w:type="dxa" w:w="1440"/>
          </w:tcPr>
          <w:p>
            <w:r>
              <w:t>FT_4900007173590</w:t>
            </w:r>
          </w:p>
        </w:tc>
        <w:tc>
          <w:tcPr>
            <w:tcW w:type="dxa" w:w="1440"/>
          </w:tcPr>
          <w:p>
            <w:r>
              <w:t>TULLY CONSTRUCTION CO INC</w:t>
            </w:r>
          </w:p>
        </w:tc>
        <w:tc>
          <w:tcPr>
            <w:tcW w:type="dxa" w:w="1440"/>
          </w:tcPr>
          <w:p>
            <w:r>
              <w:t>INITIAL UCC1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 UCC1 recorded 2000-05-25; parties: TULLY CONSTRUCTION CO INC (debtor) / ASSOCIATES LEASING INC #9670 (secured party)</w:t>
            </w:r>
          </w:p>
        </w:tc>
      </w:tr>
    </w:tbl>
    <w:p>
      <w:r>
        <w:t>297 more row(s) not shown; every record is in run.json and the evidence files.</w:t>
      </w:r>
    </w:p>
    <w:p>
      <w:pPr>
        <w:pStyle w:val="Heading2"/>
      </w:pPr>
      <w:r>
        <w:t>US Department of Labor OSHA establishment inspections (osha)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Record ID</w:t>
            </w:r>
          </w:p>
        </w:tc>
        <w:tc>
          <w:tcPr>
            <w:tcW w:type="dxa" w:w="1440"/>
          </w:tcPr>
          <w:p>
            <w:r>
              <w:t>Matched Name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</w:tr>
      <w:tr>
        <w:tc>
          <w:tcPr>
            <w:tcW w:type="dxa" w:w="1440"/>
          </w:tcPr>
          <w:p>
            <w:r>
              <w:t>2025-07-17</w:t>
            </w:r>
          </w:p>
        </w:tc>
        <w:tc>
          <w:tcPr>
            <w:tcW w:type="dxa" w:w="1440"/>
          </w:tcPr>
          <w:p>
            <w:r>
              <w:t>1837835.015</w:t>
            </w:r>
          </w:p>
        </w:tc>
        <w:tc>
          <w:tcPr>
            <w:tcW w:type="dxa" w:w="1440"/>
          </w:tcPr>
          <w:p>
            <w:r>
              <w:t>Tully Construction Corporation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Inspection 1837835.015 opened 2025-07-17, Springfield Area Office, Planned, no violations, current penalty $0, CLOSED 2025-09-17</w:t>
            </w:r>
          </w:p>
        </w:tc>
      </w:tr>
      <w:tr>
        <w:tc>
          <w:tcPr>
            <w:tcW w:type="dxa" w:w="1440"/>
          </w:tcPr>
          <w:p>
            <w:r>
              <w:t>2024-06-18</w:t>
            </w:r>
          </w:p>
        </w:tc>
        <w:tc>
          <w:tcPr>
            <w:tcW w:type="dxa" w:w="1440"/>
          </w:tcPr>
          <w:p>
            <w:r>
              <w:t>1756012.015</w:t>
            </w:r>
          </w:p>
        </w:tc>
        <w:tc>
          <w:tcPr>
            <w:tcW w:type="dxa" w:w="1440"/>
          </w:tcPr>
          <w:p>
            <w:r>
              <w:t>Tully Construction Co., Inc.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Inspection 1756012.015 opened 2024-06-18, Queens District Office, Fat/Cat, no violations, current penalty $0, CLOSED 2024-11-26</w:t>
            </w:r>
          </w:p>
        </w:tc>
      </w:tr>
      <w:tr>
        <w:tc>
          <w:tcPr>
            <w:tcW w:type="dxa" w:w="1440"/>
          </w:tcPr>
          <w:p>
            <w:r>
              <w:t>2022-11-01</w:t>
            </w:r>
          </w:p>
        </w:tc>
        <w:tc>
          <w:tcPr>
            <w:tcW w:type="dxa" w:w="1440"/>
          </w:tcPr>
          <w:p>
            <w:r>
              <w:t>1632116.015</w:t>
            </w:r>
          </w:p>
        </w:tc>
        <w:tc>
          <w:tcPr>
            <w:tcW w:type="dxa" w:w="1440"/>
          </w:tcPr>
          <w:p>
            <w:r>
              <w:t>Tully Construction Co., Inc.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  <w:tc>
          <w:tcPr>
            <w:tcW w:type="dxa" w:w="1440"/>
          </w:tcPr>
          <w:p>
            <w:r>
              <w:t>$0.00</w:t>
            </w:r>
          </w:p>
        </w:tc>
        <w:tc>
          <w:tcPr>
            <w:tcW w:type="dxa" w:w="1440"/>
          </w:tcPr>
          <w:p>
            <w:r>
              <w:t>Inspection 1632116.015 opened 2022-11-01, Queens District Office, Prog Related, no violations, current penalty $0, CLOSED 2023-05-01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PASSPort Sources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t>Information</w:t>
            </w:r>
          </w:p>
        </w:tc>
        <w:tc>
          <w:tcPr>
            <w:tcW w:type="dxa" w:w="4080"/>
          </w:tcPr>
          <w:p>
            <w:r>
              <w:t>Determination</w:t>
            </w:r>
          </w:p>
        </w:tc>
        <w:tc>
          <w:tcPr>
            <w:tcW w:type="dxa" w:w="4080"/>
          </w:tcPr>
          <w:p>
            <w:r>
              <w:t>Source</w:t>
            </w:r>
          </w:p>
        </w:tc>
      </w:tr>
      <w:tr>
        <w:tc>
          <w:tcPr>
            <w:tcW w:type="dxa" w:w="4080"/>
          </w:tcPr>
          <w:p>
            <w:r>
              <w:t>Outstanding ECB violations were found for Tully Construction Co., Inc. between 1999 – 2026 (960 summonses; 21 open; balance due $10,750.00).</w:t>
            </w:r>
          </w:p>
        </w:tc>
        <w:tc>
          <w:tcPr>
            <w:tcW w:type="dxa" w:w="4080"/>
          </w:tcPr>
          <w:p>
            <w:r>
              <w:t>The contractor should be asked to provide status updates and proof of payment for the violations listed above. [ACCO determination to be entered by staff.]</w:t>
            </w:r>
          </w:p>
        </w:tc>
        <w:tc>
          <w:tcPr>
            <w:tcW w:type="dxa" w:w="4080"/>
          </w:tcPr>
          <w:p>
            <w:r>
              <w:t>ECB / OATH</w:t>
            </w:r>
          </w:p>
        </w:tc>
      </w:tr>
      <w:tr>
        <w:tc>
          <w:tcPr>
            <w:tcW w:type="dxa" w:w="4080"/>
          </w:tcPr>
          <w:p>
            <w:r>
              <w:t>An OSHA inspection dated 2025-09-19 against Tully Construction Co., Inc. was found (violations, current penalty $5,000.00, OPEN). An OSHA inspection dated 2023-05-12 against Tully Construction Co., Inc. was found (violations, current penalty $6,563.00, CLOSED).</w:t>
            </w:r>
          </w:p>
        </w:tc>
        <w:tc>
          <w:tcPr>
            <w:tcW w:type="dxa" w:w="4080"/>
          </w:tcPr>
          <w:p>
            <w:r>
              <w:t>The contractor should be asked to describe the outcome of the inspection and any abatement. [ACCO determination to be entered by staff.]</w:t>
            </w:r>
          </w:p>
        </w:tc>
        <w:tc>
          <w:tcPr>
            <w:tcW w:type="dxa" w:w="4080"/>
          </w:tcPr>
          <w:p>
            <w:r>
              <w:t>OSHA</w:t>
            </w:r>
          </w:p>
        </w:tc>
      </w:tr>
      <w:tr>
        <w:tc>
          <w:tcPr>
            <w:tcW w:type="dxa" w:w="4080"/>
          </w:tcPr>
          <w:p>
            <w:r>
              <w:t>DDC performed searches on September 3, 2026 in the following databases: NYS DOS, NYS DTF Tax Warrants, ACRIS. No adverse information was found.</w:t>
            </w:r>
          </w:p>
        </w:tc>
        <w:tc>
          <w:tcPr>
            <w:tcW w:type="dxa" w:w="4080"/>
          </w:tcPr>
          <w:p>
            <w:r>
              <w:t>N/A</w:t>
            </w:r>
          </w:p>
        </w:tc>
        <w:tc>
          <w:tcPr>
            <w:tcW w:type="dxa" w:w="4080"/>
          </w:tcPr>
          <w:p>
            <w:r>
              <w:t>Other Sources</w:t>
            </w:r>
          </w:p>
        </w:tc>
      </w:tr>
    </w:tbl>
    <w:p>
      <w:pPr>
        <w:pStyle w:val="Heading1"/>
      </w:pPr>
      <w:r>
        <w:t>Evidence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t>Source</w:t>
            </w:r>
          </w:p>
        </w:tc>
        <w:tc>
          <w:tcPr>
            <w:tcW w:type="dxa" w:w="3060"/>
          </w:tcPr>
          <w:p>
            <w:r>
              <w:t>Description</w:t>
            </w:r>
          </w:p>
        </w:tc>
        <w:tc>
          <w:tcPr>
            <w:tcW w:type="dxa" w:w="3060"/>
          </w:tcPr>
          <w:p>
            <w:r>
              <w:t>Path</w:t>
            </w:r>
          </w:p>
        </w:tc>
        <w:tc>
          <w:tcPr>
            <w:tcW w:type="dxa" w:w="3060"/>
          </w:tcPr>
          <w:p>
            <w:r>
              <w:t>Captured At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inquiry TULLY CONSTRUCTION</w:t>
            </w:r>
          </w:p>
        </w:tc>
        <w:tc>
          <w:tcPr>
            <w:tcW w:type="dxa" w:w="3060"/>
          </w:tcPr>
          <w:p>
            <w:r>
              <w:t>evidence/nys_dos/001_inquiry_tully_construction.json</w:t>
            </w:r>
          </w:p>
        </w:tc>
        <w:tc>
          <w:tcPr>
            <w:tcW w:type="dxa" w:w="3060"/>
          </w:tcPr>
          <w:p>
            <w:r>
              <w:t>2026-09-03T05:55:20.421236+00:00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open data 2414564</w:t>
            </w:r>
          </w:p>
        </w:tc>
        <w:tc>
          <w:tcPr>
            <w:tcW w:type="dxa" w:w="3060"/>
          </w:tcPr>
          <w:p>
            <w:r>
              <w:t>evidence/nys_dos/002_open_data_2414564.json</w:t>
            </w:r>
          </w:p>
        </w:tc>
        <w:tc>
          <w:tcPr>
            <w:tcW w:type="dxa" w:w="3060"/>
          </w:tcPr>
          <w:p>
            <w:r>
              <w:t>2026-09-03T05:55:21.736289+00:00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status history 2414564</w:t>
            </w:r>
          </w:p>
        </w:tc>
        <w:tc>
          <w:tcPr>
            <w:tcW w:type="dxa" w:w="3060"/>
          </w:tcPr>
          <w:p>
            <w:r>
              <w:t>evidence/nys_dos/003_status_history_2414564.json</w:t>
            </w:r>
          </w:p>
        </w:tc>
        <w:tc>
          <w:tcPr>
            <w:tcW w:type="dxa" w:w="3060"/>
          </w:tcPr>
          <w:p>
            <w:r>
              <w:t>2026-09-03T05:55:21.912421+00:00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prior names 2414564</w:t>
            </w:r>
          </w:p>
        </w:tc>
        <w:tc>
          <w:tcPr>
            <w:tcW w:type="dxa" w:w="3060"/>
          </w:tcPr>
          <w:p>
            <w:r>
              <w:t>evidence/nys_dos/004_prior_names_2414564.json</w:t>
            </w:r>
          </w:p>
        </w:tc>
        <w:tc>
          <w:tcPr>
            <w:tcW w:type="dxa" w:w="3060"/>
          </w:tcPr>
          <w:p>
            <w:r>
              <w:t>2026-09-03T05:55:22.026447+00:00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open data 6865105</w:t>
            </w:r>
          </w:p>
        </w:tc>
        <w:tc>
          <w:tcPr>
            <w:tcW w:type="dxa" w:w="3060"/>
          </w:tcPr>
          <w:p>
            <w:r>
              <w:t>evidence/nys_dos/005_open_data_6865105.json</w:t>
            </w:r>
          </w:p>
        </w:tc>
        <w:tc>
          <w:tcPr>
            <w:tcW w:type="dxa" w:w="3060"/>
          </w:tcPr>
          <w:p>
            <w:r>
              <w:t>2026-09-03T05:55:22.157916+00:00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status history 6865105</w:t>
            </w:r>
          </w:p>
        </w:tc>
        <w:tc>
          <w:tcPr>
            <w:tcW w:type="dxa" w:w="3060"/>
          </w:tcPr>
          <w:p>
            <w:r>
              <w:t>evidence/nys_dos/006_status_history_6865105.json</w:t>
            </w:r>
          </w:p>
        </w:tc>
        <w:tc>
          <w:tcPr>
            <w:tcW w:type="dxa" w:w="3060"/>
          </w:tcPr>
          <w:p>
            <w:r>
              <w:t>2026-09-03T05:55:22.278620+00:00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prior names 6865105</w:t>
            </w:r>
          </w:p>
        </w:tc>
        <w:tc>
          <w:tcPr>
            <w:tcW w:type="dxa" w:w="3060"/>
          </w:tcPr>
          <w:p>
            <w:r>
              <w:t>evidence/nys_dos/007_prior_names_6865105.json</w:t>
            </w:r>
          </w:p>
        </w:tc>
        <w:tc>
          <w:tcPr>
            <w:tcW w:type="dxa" w:w="3060"/>
          </w:tcPr>
          <w:p>
            <w:r>
              <w:t>2026-09-03T05:55:22.706452+00:00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open data 481616</w:t>
            </w:r>
          </w:p>
        </w:tc>
        <w:tc>
          <w:tcPr>
            <w:tcW w:type="dxa" w:w="3060"/>
          </w:tcPr>
          <w:p>
            <w:r>
              <w:t>evidence/nys_dos/008_open_data_481616.json</w:t>
            </w:r>
          </w:p>
        </w:tc>
        <w:tc>
          <w:tcPr>
            <w:tcW w:type="dxa" w:w="3060"/>
          </w:tcPr>
          <w:p>
            <w:r>
              <w:t>2026-09-03T05:55:22.840569+00:00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status history 481616</w:t>
            </w:r>
          </w:p>
        </w:tc>
        <w:tc>
          <w:tcPr>
            <w:tcW w:type="dxa" w:w="3060"/>
          </w:tcPr>
          <w:p>
            <w:r>
              <w:t>evidence/nys_dos/009_status_history_481616.json</w:t>
            </w:r>
          </w:p>
        </w:tc>
        <w:tc>
          <w:tcPr>
            <w:tcW w:type="dxa" w:w="3060"/>
          </w:tcPr>
          <w:p>
            <w:r>
              <w:t>2026-09-03T05:55:22.960188+00:00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prior names 481616</w:t>
            </w:r>
          </w:p>
        </w:tc>
        <w:tc>
          <w:tcPr>
            <w:tcW w:type="dxa" w:w="3060"/>
          </w:tcPr>
          <w:p>
            <w:r>
              <w:t>evidence/nys_dos/010_prior_names_481616.json</w:t>
            </w:r>
          </w:p>
        </w:tc>
        <w:tc>
          <w:tcPr>
            <w:tcW w:type="dxa" w:w="3060"/>
          </w:tcPr>
          <w:p>
            <w:r>
              <w:t>2026-09-03T05:55:23.150960+00:00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open data 3490941</w:t>
            </w:r>
          </w:p>
        </w:tc>
        <w:tc>
          <w:tcPr>
            <w:tcW w:type="dxa" w:w="3060"/>
          </w:tcPr>
          <w:p>
            <w:r>
              <w:t>evidence/nys_dos/011_open_data_3490941.json</w:t>
            </w:r>
          </w:p>
        </w:tc>
        <w:tc>
          <w:tcPr>
            <w:tcW w:type="dxa" w:w="3060"/>
          </w:tcPr>
          <w:p>
            <w:r>
              <w:t>2026-09-03T05:55:23.317917+00:00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status history 3490941</w:t>
            </w:r>
          </w:p>
        </w:tc>
        <w:tc>
          <w:tcPr>
            <w:tcW w:type="dxa" w:w="3060"/>
          </w:tcPr>
          <w:p>
            <w:r>
              <w:t>evidence/nys_dos/012_status_history_3490941.json</w:t>
            </w:r>
          </w:p>
        </w:tc>
        <w:tc>
          <w:tcPr>
            <w:tcW w:type="dxa" w:w="3060"/>
          </w:tcPr>
          <w:p>
            <w:r>
              <w:t>2026-09-03T05:55:23.469934+00:00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prior names 3490941</w:t>
            </w:r>
          </w:p>
        </w:tc>
        <w:tc>
          <w:tcPr>
            <w:tcW w:type="dxa" w:w="3060"/>
          </w:tcPr>
          <w:p>
            <w:r>
              <w:t>evidence/nys_dos/013_prior_names_3490941.json</w:t>
            </w:r>
          </w:p>
        </w:tc>
        <w:tc>
          <w:tcPr>
            <w:tcW w:type="dxa" w:w="3060"/>
          </w:tcPr>
          <w:p>
            <w:r>
              <w:t>2026-09-03T05:55:23.617187+00:00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open data 5016204</w:t>
            </w:r>
          </w:p>
        </w:tc>
        <w:tc>
          <w:tcPr>
            <w:tcW w:type="dxa" w:w="3060"/>
          </w:tcPr>
          <w:p>
            <w:r>
              <w:t>evidence/nys_dos/014_open_data_5016204.json</w:t>
            </w:r>
          </w:p>
        </w:tc>
        <w:tc>
          <w:tcPr>
            <w:tcW w:type="dxa" w:w="3060"/>
          </w:tcPr>
          <w:p>
            <w:r>
              <w:t>2026-09-03T05:55:23.740528+00:00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status history 5016204</w:t>
            </w:r>
          </w:p>
        </w:tc>
        <w:tc>
          <w:tcPr>
            <w:tcW w:type="dxa" w:w="3060"/>
          </w:tcPr>
          <w:p>
            <w:r>
              <w:t>evidence/nys_dos/015_status_history_5016204.json</w:t>
            </w:r>
          </w:p>
        </w:tc>
        <w:tc>
          <w:tcPr>
            <w:tcW w:type="dxa" w:w="3060"/>
          </w:tcPr>
          <w:p>
            <w:r>
              <w:t>2026-09-03T05:55:23.865380+00:00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prior names 5016204</w:t>
            </w:r>
          </w:p>
        </w:tc>
        <w:tc>
          <w:tcPr>
            <w:tcW w:type="dxa" w:w="3060"/>
          </w:tcPr>
          <w:p>
            <w:r>
              <w:t>evidence/nys_dos/016_prior_names_5016204.json</w:t>
            </w:r>
          </w:p>
        </w:tc>
        <w:tc>
          <w:tcPr>
            <w:tcW w:type="dxa" w:w="3060"/>
          </w:tcPr>
          <w:p>
            <w:r>
              <w:t>2026-09-03T05:55:24.377006+00:00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open data 3963487</w:t>
            </w:r>
          </w:p>
        </w:tc>
        <w:tc>
          <w:tcPr>
            <w:tcW w:type="dxa" w:w="3060"/>
          </w:tcPr>
          <w:p>
            <w:r>
              <w:t>evidence/nys_dos/017_open_data_3963487.json</w:t>
            </w:r>
          </w:p>
        </w:tc>
        <w:tc>
          <w:tcPr>
            <w:tcW w:type="dxa" w:w="3060"/>
          </w:tcPr>
          <w:p>
            <w:r>
              <w:t>2026-09-03T05:55:24.494402+00:00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status history 3963487</w:t>
            </w:r>
          </w:p>
        </w:tc>
        <w:tc>
          <w:tcPr>
            <w:tcW w:type="dxa" w:w="3060"/>
          </w:tcPr>
          <w:p>
            <w:r>
              <w:t>evidence/nys_dos/018_status_history_3963487.json</w:t>
            </w:r>
          </w:p>
        </w:tc>
        <w:tc>
          <w:tcPr>
            <w:tcW w:type="dxa" w:w="3060"/>
          </w:tcPr>
          <w:p>
            <w:r>
              <w:t>2026-09-03T05:55:24.726362+00:00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prior names 3963487</w:t>
            </w:r>
          </w:p>
        </w:tc>
        <w:tc>
          <w:tcPr>
            <w:tcW w:type="dxa" w:w="3060"/>
          </w:tcPr>
          <w:p>
            <w:r>
              <w:t>evidence/nys_dos/019_prior_names_3963487.json</w:t>
            </w:r>
          </w:p>
        </w:tc>
        <w:tc>
          <w:tcPr>
            <w:tcW w:type="dxa" w:w="3060"/>
          </w:tcPr>
          <w:p>
            <w:r>
              <w:t>2026-09-03T05:55:24.870788+00:00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open data 6352262</w:t>
            </w:r>
          </w:p>
        </w:tc>
        <w:tc>
          <w:tcPr>
            <w:tcW w:type="dxa" w:w="3060"/>
          </w:tcPr>
          <w:p>
            <w:r>
              <w:t>evidence/nys_dos/020_open_data_6352262.json</w:t>
            </w:r>
          </w:p>
        </w:tc>
        <w:tc>
          <w:tcPr>
            <w:tcW w:type="dxa" w:w="3060"/>
          </w:tcPr>
          <w:p>
            <w:r>
              <w:t>2026-09-03T05:55:25.090137+00:00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status history 6352262</w:t>
            </w:r>
          </w:p>
        </w:tc>
        <w:tc>
          <w:tcPr>
            <w:tcW w:type="dxa" w:w="3060"/>
          </w:tcPr>
          <w:p>
            <w:r>
              <w:t>evidence/nys_dos/021_status_history_6352262.json</w:t>
            </w:r>
          </w:p>
        </w:tc>
        <w:tc>
          <w:tcPr>
            <w:tcW w:type="dxa" w:w="3060"/>
          </w:tcPr>
          <w:p>
            <w:r>
              <w:t>2026-09-03T05:55:25.328886+00:00</w:t>
            </w:r>
          </w:p>
        </w:tc>
      </w:tr>
      <w:tr>
        <w:tc>
          <w:tcPr>
            <w:tcW w:type="dxa" w:w="3060"/>
          </w:tcPr>
          <w:p>
            <w:r>
              <w:t>nys_dos</w:t>
            </w:r>
          </w:p>
        </w:tc>
        <w:tc>
          <w:tcPr>
            <w:tcW w:type="dxa" w:w="3060"/>
          </w:tcPr>
          <w:p>
            <w:r>
              <w:t>prior names 6352262</w:t>
            </w:r>
          </w:p>
        </w:tc>
        <w:tc>
          <w:tcPr>
            <w:tcW w:type="dxa" w:w="3060"/>
          </w:tcPr>
          <w:p>
            <w:r>
              <w:t>evidence/nys_dos/022_prior_names_6352262.json</w:t>
            </w:r>
          </w:p>
        </w:tc>
        <w:tc>
          <w:tcPr>
            <w:tcW w:type="dxa" w:w="3060"/>
          </w:tcPr>
          <w:p>
            <w:r>
              <w:t>2026-09-03T05:55:25.444246+00:00</w:t>
            </w:r>
          </w:p>
        </w:tc>
      </w:tr>
      <w:tr>
        <w:tc>
          <w:tcPr>
            <w:tcW w:type="dxa" w:w="3060"/>
          </w:tcPr>
          <w:p>
            <w:r>
              <w:t>nys_tax_warrant</w:t>
            </w:r>
          </w:p>
        </w:tc>
        <w:tc>
          <w:tcPr>
            <w:tcW w:type="dxa" w:w="3060"/>
          </w:tcPr>
          <w:p>
            <w:r>
              <w:t>taxpayer names for 'TULLY CONSTRUCTION'</w:t>
            </w:r>
          </w:p>
        </w:tc>
        <w:tc>
          <w:tcPr>
            <w:tcW w:type="dxa" w:w="3060"/>
          </w:tcPr>
          <w:p>
            <w:r>
              <w:t>evidence/nys_tax_warrant/001_taxpayer_names_for_tully_construction.html</w:t>
            </w:r>
          </w:p>
        </w:tc>
        <w:tc>
          <w:tcPr>
            <w:tcW w:type="dxa" w:w="3060"/>
          </w:tcPr>
          <w:p>
            <w:r>
              <w:t>2026-09-03T05:55:21.383242+00:00</w:t>
            </w:r>
          </w:p>
        </w:tc>
      </w:tr>
      <w:tr>
        <w:tc>
          <w:tcPr>
            <w:tcW w:type="dxa" w:w="3060"/>
          </w:tcPr>
          <w:p>
            <w:r>
              <w:t>nys_tax_warrant</w:t>
            </w:r>
          </w:p>
        </w:tc>
        <w:tc>
          <w:tcPr>
            <w:tcW w:type="dxa" w:w="3060"/>
          </w:tcPr>
          <w:p>
            <w:r>
              <w:t>warrants for 'JWE CONSTRUCTION COMPANY OF TULLY, INC.'</w:t>
            </w:r>
          </w:p>
        </w:tc>
        <w:tc>
          <w:tcPr>
            <w:tcW w:type="dxa" w:w="3060"/>
          </w:tcPr>
          <w:p>
            <w:r>
              <w:t>evidence/nys_tax_warrant/002_warrants_for_jwe_construction_company_of.html</w:t>
            </w:r>
          </w:p>
        </w:tc>
        <w:tc>
          <w:tcPr>
            <w:tcW w:type="dxa" w:w="3060"/>
          </w:tcPr>
          <w:p>
            <w:r>
              <w:t>2026-09-03T05:55:21.921518+00:00</w:t>
            </w:r>
          </w:p>
        </w:tc>
      </w:tr>
      <w:tr>
        <w:tc>
          <w:tcPr>
            <w:tcW w:type="dxa" w:w="3060"/>
          </w:tcPr>
          <w:p>
            <w:r>
              <w:t>nys_tax_warrant</w:t>
            </w:r>
          </w:p>
        </w:tc>
        <w:tc>
          <w:tcPr>
            <w:tcW w:type="dxa" w:w="3060"/>
          </w:tcPr>
          <w:p>
            <w:r>
              <w:t>warrants for 'TULLY CONSTRUCTION/REN CORP.'</w:t>
            </w:r>
          </w:p>
        </w:tc>
        <w:tc>
          <w:tcPr>
            <w:tcW w:type="dxa" w:w="3060"/>
          </w:tcPr>
          <w:p>
            <w:r>
              <w:t>evidence/nys_tax_warrant/003_warrants_for_tully_construction_ren_corp.html</w:t>
            </w:r>
          </w:p>
        </w:tc>
        <w:tc>
          <w:tcPr>
            <w:tcW w:type="dxa" w:w="3060"/>
          </w:tcPr>
          <w:p>
            <w:r>
              <w:t>2026-09-03T05:55:21.989639+00:00</w:t>
            </w:r>
          </w:p>
        </w:tc>
      </w:tr>
      <w:tr>
        <w:tc>
          <w:tcPr>
            <w:tcW w:type="dxa" w:w="3060"/>
          </w:tcPr>
          <w:p>
            <w:r>
              <w:t>nys_tax_warrant</w:t>
            </w:r>
          </w:p>
        </w:tc>
        <w:tc>
          <w:tcPr>
            <w:tcW w:type="dxa" w:w="3060"/>
          </w:tcPr>
          <w:p>
            <w:r>
              <w:t>open data warrants (none)</w:t>
            </w:r>
          </w:p>
        </w:tc>
        <w:tc>
          <w:tcPr>
            <w:tcW w:type="dxa" w:w="3060"/>
          </w:tcPr>
          <w:p>
            <w:r>
              <w:t>evidence/nys_tax_warrant/004_open_data_warrants_none.json</w:t>
            </w:r>
          </w:p>
        </w:tc>
        <w:tc>
          <w:tcPr>
            <w:tcW w:type="dxa" w:w="3060"/>
          </w:tcPr>
          <w:p>
            <w:r>
              <w:t>2026-09-03T05:55:23.179491+00:00</w:t>
            </w:r>
          </w:p>
        </w:tc>
      </w:tr>
      <w:tr>
        <w:tc>
          <w:tcPr>
            <w:tcW w:type="dxa" w:w="3060"/>
          </w:tcPr>
          <w:p>
            <w:r>
              <w:t>nyc_acris</w:t>
            </w:r>
          </w:p>
        </w:tc>
        <w:tc>
          <w:tcPr>
            <w:tcW w:type="dxa" w:w="3060"/>
          </w:tcPr>
          <w:p>
            <w:r>
              <w:t>acris personal property parties search</w:t>
            </w:r>
          </w:p>
        </w:tc>
        <w:tc>
          <w:tcPr>
            <w:tcW w:type="dxa" w:w="3060"/>
          </w:tcPr>
          <w:p>
            <w:r>
              <w:t>evidence/nyc_acris/001_acris_personal_property_parties_search.json</w:t>
            </w:r>
          </w:p>
        </w:tc>
        <w:tc>
          <w:tcPr>
            <w:tcW w:type="dxa" w:w="3060"/>
          </w:tcPr>
          <w:p>
            <w:r>
              <w:t>2026-09-03T05:55:20.451979+00:00</w:t>
            </w:r>
          </w:p>
        </w:tc>
      </w:tr>
      <w:tr>
        <w:tc>
          <w:tcPr>
            <w:tcW w:type="dxa" w:w="3060"/>
          </w:tcPr>
          <w:p>
            <w:r>
              <w:t>nyc_acris</w:t>
            </w:r>
          </w:p>
        </w:tc>
        <w:tc>
          <w:tcPr>
            <w:tcW w:type="dxa" w:w="3060"/>
          </w:tcPr>
          <w:p>
            <w:r>
              <w:t>acris master records for matched documents</w:t>
            </w:r>
          </w:p>
        </w:tc>
        <w:tc>
          <w:tcPr>
            <w:tcW w:type="dxa" w:w="3060"/>
          </w:tcPr>
          <w:p>
            <w:r>
              <w:t>evidence/nyc_acris/002_acris_master_records_for_matched_documen.json</w:t>
            </w:r>
          </w:p>
        </w:tc>
        <w:tc>
          <w:tcPr>
            <w:tcW w:type="dxa" w:w="3060"/>
          </w:tcPr>
          <w:p>
            <w:r>
              <w:t>2026-09-03T05:55:20.980431+00:00</w:t>
            </w:r>
          </w:p>
        </w:tc>
      </w:tr>
      <w:tr>
        <w:tc>
          <w:tcPr>
            <w:tcW w:type="dxa" w:w="3060"/>
          </w:tcPr>
          <w:p>
            <w:r>
              <w:t>nyc_acris</w:t>
            </w:r>
          </w:p>
        </w:tc>
        <w:tc>
          <w:tcPr>
            <w:tcW w:type="dxa" w:w="3060"/>
          </w:tcPr>
          <w:p>
            <w:r>
              <w:t>acris all parties for matched documents</w:t>
            </w:r>
          </w:p>
        </w:tc>
        <w:tc>
          <w:tcPr>
            <w:tcW w:type="dxa" w:w="3060"/>
          </w:tcPr>
          <w:p>
            <w:r>
              <w:t>evidence/nyc_acris/003_acris_all_parties_for_matched_documents.json</w:t>
            </w:r>
          </w:p>
        </w:tc>
        <w:tc>
          <w:tcPr>
            <w:tcW w:type="dxa" w:w="3060"/>
          </w:tcPr>
          <w:p>
            <w:r>
              <w:t>2026-09-03T05:55:21.846223+00:00</w:t>
            </w:r>
          </w:p>
        </w:tc>
      </w:tr>
      <w:tr>
        <w:tc>
          <w:tcPr>
            <w:tcW w:type="dxa" w:w="3060"/>
          </w:tcPr>
          <w:p>
            <w:r>
              <w:t>nyc_acris</w:t>
            </w:r>
          </w:p>
        </w:tc>
        <w:tc>
          <w:tcPr>
            <w:tcW w:type="dxa" w:w="3060"/>
          </w:tcPr>
          <w:p>
            <w:r>
              <w:t>acris master records for matched documents</w:t>
            </w:r>
          </w:p>
        </w:tc>
        <w:tc>
          <w:tcPr>
            <w:tcW w:type="dxa" w:w="3060"/>
          </w:tcPr>
          <w:p>
            <w:r>
              <w:t>evidence/nyc_acris/004_acris_master_records_for_matched_documen.json</w:t>
            </w:r>
          </w:p>
        </w:tc>
        <w:tc>
          <w:tcPr>
            <w:tcW w:type="dxa" w:w="3060"/>
          </w:tcPr>
          <w:p>
            <w:r>
              <w:t>2026-09-03T05:55:22.214298+00:00</w:t>
            </w:r>
          </w:p>
        </w:tc>
      </w:tr>
      <w:tr>
        <w:tc>
          <w:tcPr>
            <w:tcW w:type="dxa" w:w="3060"/>
          </w:tcPr>
          <w:p>
            <w:r>
              <w:t>nyc_acris</w:t>
            </w:r>
          </w:p>
        </w:tc>
        <w:tc>
          <w:tcPr>
            <w:tcW w:type="dxa" w:w="3060"/>
          </w:tcPr>
          <w:p>
            <w:r>
              <w:t>acris all parties for matched documents</w:t>
            </w:r>
          </w:p>
        </w:tc>
        <w:tc>
          <w:tcPr>
            <w:tcW w:type="dxa" w:w="3060"/>
          </w:tcPr>
          <w:p>
            <w:r>
              <w:t>evidence/nyc_acris/005_acris_all_parties_for_matched_documents.json</w:t>
            </w:r>
          </w:p>
        </w:tc>
        <w:tc>
          <w:tcPr>
            <w:tcW w:type="dxa" w:w="3060"/>
          </w:tcPr>
          <w:p>
            <w:r>
              <w:t>2026-09-03T05:55:22.576709+00:00</w:t>
            </w:r>
          </w:p>
        </w:tc>
      </w:tr>
      <w:tr>
        <w:tc>
          <w:tcPr>
            <w:tcW w:type="dxa" w:w="3060"/>
          </w:tcPr>
          <w:p>
            <w:r>
              <w:t>nyc_acris</w:t>
            </w:r>
          </w:p>
        </w:tc>
        <w:tc>
          <w:tcPr>
            <w:tcW w:type="dxa" w:w="3060"/>
          </w:tcPr>
          <w:p>
            <w:r>
              <w:t>acris master records for matched documents</w:t>
            </w:r>
          </w:p>
        </w:tc>
        <w:tc>
          <w:tcPr>
            <w:tcW w:type="dxa" w:w="3060"/>
          </w:tcPr>
          <w:p>
            <w:r>
              <w:t>evidence/nyc_acris/006_acris_master_records_for_matched_documen.json</w:t>
            </w:r>
          </w:p>
        </w:tc>
        <w:tc>
          <w:tcPr>
            <w:tcW w:type="dxa" w:w="3060"/>
          </w:tcPr>
          <w:p>
            <w:r>
              <w:t>2026-09-03T05:55:23.053234+00:00</w:t>
            </w:r>
          </w:p>
        </w:tc>
      </w:tr>
      <w:tr>
        <w:tc>
          <w:tcPr>
            <w:tcW w:type="dxa" w:w="3060"/>
          </w:tcPr>
          <w:p>
            <w:r>
              <w:t>nyc_acris</w:t>
            </w:r>
          </w:p>
        </w:tc>
        <w:tc>
          <w:tcPr>
            <w:tcW w:type="dxa" w:w="3060"/>
          </w:tcPr>
          <w:p>
            <w:r>
              <w:t>acris all parties for matched documents</w:t>
            </w:r>
          </w:p>
        </w:tc>
        <w:tc>
          <w:tcPr>
            <w:tcW w:type="dxa" w:w="3060"/>
          </w:tcPr>
          <w:p>
            <w:r>
              <w:t>evidence/nyc_acris/007_acris_all_parties_for_matched_documents.json</w:t>
            </w:r>
          </w:p>
        </w:tc>
        <w:tc>
          <w:tcPr>
            <w:tcW w:type="dxa" w:w="3060"/>
          </w:tcPr>
          <w:p>
            <w:r>
              <w:t>2026-09-03T05:55:23.706570+00:00</w:t>
            </w:r>
          </w:p>
        </w:tc>
      </w:tr>
      <w:tr>
        <w:tc>
          <w:tcPr>
            <w:tcW w:type="dxa" w:w="3060"/>
          </w:tcPr>
          <w:p>
            <w:r>
              <w:t>nyc_acris</w:t>
            </w:r>
          </w:p>
        </w:tc>
        <w:tc>
          <w:tcPr>
            <w:tcW w:type="dxa" w:w="3060"/>
          </w:tcPr>
          <w:p>
            <w:r>
              <w:t>acris master records for matched documents</w:t>
            </w:r>
          </w:p>
        </w:tc>
        <w:tc>
          <w:tcPr>
            <w:tcW w:type="dxa" w:w="3060"/>
          </w:tcPr>
          <w:p>
            <w:r>
              <w:t>evidence/nyc_acris/008_acris_master_records_for_matched_documen.json</w:t>
            </w:r>
          </w:p>
        </w:tc>
        <w:tc>
          <w:tcPr>
            <w:tcW w:type="dxa" w:w="3060"/>
          </w:tcPr>
          <w:p>
            <w:r>
              <w:t>2026-09-03T05:55:24.342345+00:00</w:t>
            </w:r>
          </w:p>
        </w:tc>
      </w:tr>
      <w:tr>
        <w:tc>
          <w:tcPr>
            <w:tcW w:type="dxa" w:w="3060"/>
          </w:tcPr>
          <w:p>
            <w:r>
              <w:t>nyc_acris</w:t>
            </w:r>
          </w:p>
        </w:tc>
        <w:tc>
          <w:tcPr>
            <w:tcW w:type="dxa" w:w="3060"/>
          </w:tcPr>
          <w:p>
            <w:r>
              <w:t>acris all parties for matched documents</w:t>
            </w:r>
          </w:p>
        </w:tc>
        <w:tc>
          <w:tcPr>
            <w:tcW w:type="dxa" w:w="3060"/>
          </w:tcPr>
          <w:p>
            <w:r>
              <w:t>evidence/nyc_acris/009_acris_all_parties_for_matched_documents.json</w:t>
            </w:r>
          </w:p>
        </w:tc>
        <w:tc>
          <w:tcPr>
            <w:tcW w:type="dxa" w:w="3060"/>
          </w:tcPr>
          <w:p>
            <w:r>
              <w:t>2026-09-03T05:55:24.788555+00:00</w:t>
            </w:r>
          </w:p>
        </w:tc>
      </w:tr>
      <w:tr>
        <w:tc>
          <w:tcPr>
            <w:tcW w:type="dxa" w:w="3060"/>
          </w:tcPr>
          <w:p>
            <w:r>
              <w:t>nyc_acris</w:t>
            </w:r>
          </w:p>
        </w:tc>
        <w:tc>
          <w:tcPr>
            <w:tcW w:type="dxa" w:w="3060"/>
          </w:tcPr>
          <w:p>
            <w:r>
              <w:t>acris document type code table</w:t>
            </w:r>
          </w:p>
        </w:tc>
        <w:tc>
          <w:tcPr>
            <w:tcW w:type="dxa" w:w="3060"/>
          </w:tcPr>
          <w:p>
            <w:r>
              <w:t>evidence/nyc_acris/010_acris_document_type_code_table.json</w:t>
            </w:r>
          </w:p>
        </w:tc>
        <w:tc>
          <w:tcPr>
            <w:tcW w:type="dxa" w:w="3060"/>
          </w:tcPr>
          <w:p>
            <w:r>
              <w:t>2026-09-03T05:55:25.091345+00:00</w:t>
            </w:r>
          </w:p>
        </w:tc>
      </w:tr>
      <w:tr>
        <w:tc>
          <w:tcPr>
            <w:tcW w:type="dxa" w:w="3060"/>
          </w:tcPr>
          <w:p>
            <w:r>
              <w:t>nyc_oath_ecb</w:t>
            </w:r>
          </w:p>
        </w:tc>
        <w:tc>
          <w:tcPr>
            <w:tcW w:type="dxa" w:w="3060"/>
          </w:tcPr>
          <w:p>
            <w:r>
              <w:t>OATH hearings jz4z-kudi respondent_last_name like_any (1 variants)</w:t>
            </w:r>
          </w:p>
        </w:tc>
        <w:tc>
          <w:tcPr>
            <w:tcW w:type="dxa" w:w="3060"/>
          </w:tcPr>
          <w:p>
            <w:r>
              <w:t>evidence/nyc_oath_ecb/001_oath_hearings_jz4z_kudi_respondent_last.json</w:t>
            </w:r>
          </w:p>
        </w:tc>
        <w:tc>
          <w:tcPr>
            <w:tcW w:type="dxa" w:w="3060"/>
          </w:tcPr>
          <w:p>
            <w:r>
              <w:t>2026-09-03T05:55:21.219233+00:00</w:t>
            </w:r>
          </w:p>
        </w:tc>
      </w:tr>
      <w:tr>
        <w:tc>
          <w:tcPr>
            <w:tcW w:type="dxa" w:w="3060"/>
          </w:tcPr>
          <w:p>
            <w:r>
              <w:t>nyc_oath_ecb</w:t>
            </w:r>
          </w:p>
        </w:tc>
        <w:tc>
          <w:tcPr>
            <w:tcW w:type="dxa" w:w="3060"/>
          </w:tcPr>
          <w:p>
            <w:r>
              <w:t>DOB ECB 6bgk-3dad respondent_name like_any (1 variants)</w:t>
            </w:r>
          </w:p>
        </w:tc>
        <w:tc>
          <w:tcPr>
            <w:tcW w:type="dxa" w:w="3060"/>
          </w:tcPr>
          <w:p>
            <w:r>
              <w:t>evidence/nyc_oath_ecb/002_dob_ecb_6bgk_3dad_respondent_name_like_a.json</w:t>
            </w:r>
          </w:p>
        </w:tc>
        <w:tc>
          <w:tcPr>
            <w:tcW w:type="dxa" w:w="3060"/>
          </w:tcPr>
          <w:p>
            <w:r>
              <w:t>2026-09-03T05:55:21.614552+00:00</w:t>
            </w:r>
          </w:p>
        </w:tc>
      </w:tr>
      <w:tr>
        <w:tc>
          <w:tcPr>
            <w:tcW w:type="dxa" w:w="3060"/>
          </w:tcPr>
          <w:p>
            <w:r>
              <w:t>osha</w:t>
            </w:r>
          </w:p>
        </w:tc>
        <w:tc>
          <w:tcPr>
            <w:tcW w:type="dxa" w:w="3060"/>
          </w:tcPr>
          <w:p>
            <w:r>
              <w:t>search TULLY CONSTRUCTION</w:t>
            </w:r>
          </w:p>
        </w:tc>
        <w:tc>
          <w:tcPr>
            <w:tcW w:type="dxa" w:w="3060"/>
          </w:tcPr>
          <w:p>
            <w:r>
              <w:t>evidence/osha/001_search_tully_construction.html</w:t>
            </w:r>
          </w:p>
        </w:tc>
        <w:tc>
          <w:tcPr>
            <w:tcW w:type="dxa" w:w="3060"/>
          </w:tcPr>
          <w:p>
            <w:r>
              <w:t>2026-09-03T05:55:22.695114+00:00</w:t>
            </w:r>
          </w:p>
        </w:tc>
      </w:tr>
      <w:tr>
        <w:tc>
          <w:tcPr>
            <w:tcW w:type="dxa" w:w="3060"/>
          </w:tcPr>
          <w:p>
            <w:r>
              <w:t>osha</w:t>
            </w:r>
          </w:p>
        </w:tc>
        <w:tc>
          <w:tcPr>
            <w:tcW w:type="dxa" w:w="3060"/>
          </w:tcPr>
          <w:p>
            <w:r>
              <w:t>detail 1851482.015</w:t>
            </w:r>
          </w:p>
        </w:tc>
        <w:tc>
          <w:tcPr>
            <w:tcW w:type="dxa" w:w="3060"/>
          </w:tcPr>
          <w:p>
            <w:r>
              <w:t>evidence/osha/002_detail_1851482_015.html</w:t>
            </w:r>
          </w:p>
        </w:tc>
        <w:tc>
          <w:tcPr>
            <w:tcW w:type="dxa" w:w="3060"/>
          </w:tcPr>
          <w:p>
            <w:r>
              <w:t>2026-09-03T05:55:22.754714+00:00</w:t>
            </w:r>
          </w:p>
        </w:tc>
      </w:tr>
      <w:tr>
        <w:tc>
          <w:tcPr>
            <w:tcW w:type="dxa" w:w="3060"/>
          </w:tcPr>
          <w:p>
            <w:r>
              <w:t>osha</w:t>
            </w:r>
          </w:p>
        </w:tc>
        <w:tc>
          <w:tcPr>
            <w:tcW w:type="dxa" w:w="3060"/>
          </w:tcPr>
          <w:p>
            <w:r>
              <w:t>detail 1837835.015</w:t>
            </w:r>
          </w:p>
        </w:tc>
        <w:tc>
          <w:tcPr>
            <w:tcW w:type="dxa" w:w="3060"/>
          </w:tcPr>
          <w:p>
            <w:r>
              <w:t>evidence/osha/003_detail_1837835_015.html</w:t>
            </w:r>
          </w:p>
        </w:tc>
        <w:tc>
          <w:tcPr>
            <w:tcW w:type="dxa" w:w="3060"/>
          </w:tcPr>
          <w:p>
            <w:r>
              <w:t>2026-09-03T05:55:22.807285+00:00</w:t>
            </w:r>
          </w:p>
        </w:tc>
      </w:tr>
      <w:tr>
        <w:tc>
          <w:tcPr>
            <w:tcW w:type="dxa" w:w="3060"/>
          </w:tcPr>
          <w:p>
            <w:r>
              <w:t>osha</w:t>
            </w:r>
          </w:p>
        </w:tc>
        <w:tc>
          <w:tcPr>
            <w:tcW w:type="dxa" w:w="3060"/>
          </w:tcPr>
          <w:p>
            <w:r>
              <w:t>detail 1756012.015</w:t>
            </w:r>
          </w:p>
        </w:tc>
        <w:tc>
          <w:tcPr>
            <w:tcW w:type="dxa" w:w="3060"/>
          </w:tcPr>
          <w:p>
            <w:r>
              <w:t>evidence/osha/004_detail_1756012_015.html</w:t>
            </w:r>
          </w:p>
        </w:tc>
        <w:tc>
          <w:tcPr>
            <w:tcW w:type="dxa" w:w="3060"/>
          </w:tcPr>
          <w:p>
            <w:r>
              <w:t>2026-09-03T05:55:22.860642+00:00</w:t>
            </w:r>
          </w:p>
        </w:tc>
      </w:tr>
      <w:tr>
        <w:tc>
          <w:tcPr>
            <w:tcW w:type="dxa" w:w="3060"/>
          </w:tcPr>
          <w:p>
            <w:r>
              <w:t>osha</w:t>
            </w:r>
          </w:p>
        </w:tc>
        <w:tc>
          <w:tcPr>
            <w:tcW w:type="dxa" w:w="3060"/>
          </w:tcPr>
          <w:p>
            <w:r>
              <w:t>detail 1669813.015</w:t>
            </w:r>
          </w:p>
        </w:tc>
        <w:tc>
          <w:tcPr>
            <w:tcW w:type="dxa" w:w="3060"/>
          </w:tcPr>
          <w:p>
            <w:r>
              <w:t>evidence/osha/005_detail_1669813_015.html</w:t>
            </w:r>
          </w:p>
        </w:tc>
        <w:tc>
          <w:tcPr>
            <w:tcW w:type="dxa" w:w="3060"/>
          </w:tcPr>
          <w:p>
            <w:r>
              <w:t>2026-09-03T05:55:22.924463+00:00</w:t>
            </w:r>
          </w:p>
        </w:tc>
      </w:tr>
      <w:tr>
        <w:tc>
          <w:tcPr>
            <w:tcW w:type="dxa" w:w="3060"/>
          </w:tcPr>
          <w:p>
            <w:r>
              <w:t>osha</w:t>
            </w:r>
          </w:p>
        </w:tc>
        <w:tc>
          <w:tcPr>
            <w:tcW w:type="dxa" w:w="3060"/>
          </w:tcPr>
          <w:p>
            <w:r>
              <w:t>detail 1632116.015</w:t>
            </w:r>
          </w:p>
        </w:tc>
        <w:tc>
          <w:tcPr>
            <w:tcW w:type="dxa" w:w="3060"/>
          </w:tcPr>
          <w:p>
            <w:r>
              <w:t>evidence/osha/006_detail_1632116_015.html</w:t>
            </w:r>
          </w:p>
        </w:tc>
        <w:tc>
          <w:tcPr>
            <w:tcW w:type="dxa" w:w="3060"/>
          </w:tcPr>
          <w:p>
            <w:r>
              <w:t>2026-09-03T05:55:23.054575+00:00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