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Vendor Integrity Check Report</w:t>
      </w:r>
    </w:p>
    <w:p>
      <w:r>
        <w:t>Subject: Skanska USA Civil Northeast Inc.</w:t>
      </w:r>
    </w:p>
    <w:p>
      <w:r>
        <w:t>Address: NY</w:t>
      </w:r>
    </w:p>
    <w:p>
      <w:r>
        <w:t>Variants searched: SKANSKA USA CIVIL NORTHEAST</w:t>
      </w:r>
    </w:p>
    <w:p>
      <w:r>
        <w:t>Run: 2026-09-03T05:43:52.825686+00:00    vic 0.1.0</w:t>
      </w:r>
    </w:p>
    <w:p>
      <w:r>
        <w:rPr>
          <w:b/>
        </w:rPr>
        <w:t>Decision support only. All findings must be verified by staff; the responsibility determination is made by the ACCO.</w:t>
      </w:r>
    </w:p>
    <w:p>
      <w:pPr>
        <w:pStyle w:val="Heading1"/>
      </w:pPr>
      <w:r>
        <w:t>Source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Elapsed (s)</w:t>
            </w:r>
          </w:p>
        </w:tc>
      </w:tr>
      <w:tr>
        <w:tc>
          <w:tcPr>
            <w:tcW w:type="dxa" w:w="2880"/>
          </w:tcPr>
          <w:p>
            <w:r>
              <w:t>NYS Department of State, Division of Corporations</w:t>
            </w:r>
          </w:p>
        </w:tc>
        <w:tc>
          <w:tcPr>
            <w:tcW w:type="dxa" w:w="2880"/>
          </w:tcPr>
          <w:p>
            <w:r>
              <w:t>ok</w:t>
            </w:r>
          </w:p>
        </w:tc>
        <w:tc>
          <w:tcPr>
            <w:tcW w:type="dxa" w:w="2880"/>
          </w:tcPr>
          <w:p>
            <w:r>
              <w:t>2.5</w:t>
            </w:r>
          </w:p>
        </w:tc>
      </w:tr>
      <w:tr>
        <w:tc>
          <w:tcPr>
            <w:tcW w:type="dxa" w:w="2880"/>
          </w:tcPr>
          <w:p>
            <w:r>
              <w:t>NYS Department of Taxation and Finance tax warrants (DOS notice system and Open Data)</w:t>
            </w:r>
          </w:p>
        </w:tc>
        <w:tc>
          <w:tcPr>
            <w:tcW w:type="dxa" w:w="2880"/>
          </w:tcPr>
          <w:p>
            <w:r>
              <w:t>ok</w:t>
            </w:r>
          </w:p>
        </w:tc>
        <w:tc>
          <w:tcPr>
            <w:tcW w:type="dxa" w:w="2880"/>
          </w:tcPr>
          <w:p>
            <w:r>
              <w:t>2.3</w:t>
            </w:r>
          </w:p>
        </w:tc>
      </w:tr>
      <w:tr>
        <w:tc>
          <w:tcPr>
            <w:tcW w:type="dxa" w:w="2880"/>
          </w:tcPr>
          <w:p>
            <w:r>
              <w:t>NYS Department of State UCC and federal tax lien search</w:t>
            </w:r>
          </w:p>
        </w:tc>
        <w:tc>
          <w:tcPr>
            <w:tcW w:type="dxa" w:w="2880"/>
          </w:tcPr>
          <w:p>
            <w:r>
              <w:t>ok</w:t>
            </w:r>
          </w:p>
        </w:tc>
        <w:tc>
          <w:tcPr>
            <w:tcW w:type="dxa" w:w="2880"/>
          </w:tcPr>
          <w:p>
            <w:r>
              <w:t>6.3</w:t>
            </w:r>
          </w:p>
        </w:tc>
      </w:tr>
      <w:tr>
        <w:tc>
          <w:tcPr>
            <w:tcW w:type="dxa" w:w="2880"/>
          </w:tcPr>
          <w:p>
            <w:r>
              <w:t>NYS DOL and WCB debarment lists, EO-192 non-responsible entities, DOL contractor registry</w:t>
            </w:r>
          </w:p>
        </w:tc>
        <w:tc>
          <w:tcPr>
            <w:tcW w:type="dxa" w:w="2880"/>
          </w:tcPr>
          <w:p>
            <w:r>
              <w:t>ok</w:t>
            </w:r>
          </w:p>
        </w:tc>
        <w:tc>
          <w:tcPr>
            <w:tcW w:type="dxa" w:w="2880"/>
          </w:tcPr>
          <w:p>
            <w:r>
              <w:t>2.6</w:t>
            </w:r>
          </w:p>
        </w:tc>
      </w:tr>
      <w:tr>
        <w:tc>
          <w:tcPr>
            <w:tcW w:type="dxa" w:w="2880"/>
          </w:tcPr>
          <w:p>
            <w:r>
              <w:t>NYC School Construction Authority disqualified, ineligible and suspended firms</w:t>
            </w:r>
          </w:p>
        </w:tc>
        <w:tc>
          <w:tcPr>
            <w:tcW w:type="dxa" w:w="2880"/>
          </w:tcPr>
          <w:p>
            <w:r>
              <w:t>ok</w:t>
            </w:r>
          </w:p>
        </w:tc>
        <w:tc>
          <w:tcPr>
            <w:tcW w:type="dxa" w:w="2880"/>
          </w:tcPr>
          <w:p>
            <w:r>
              <w:t>2.6</w:t>
            </w:r>
          </w:p>
        </w:tc>
      </w:tr>
      <w:tr>
        <w:tc>
          <w:tcPr>
            <w:tcW w:type="dxa" w:w="2880"/>
          </w:tcPr>
          <w:p>
            <w:r>
              <w:t>NYC Department of Finance ACRIS personal property (UCC and federal liens)</w:t>
            </w:r>
          </w:p>
        </w:tc>
        <w:tc>
          <w:tcPr>
            <w:tcW w:type="dxa" w:w="2880"/>
          </w:tcPr>
          <w:p>
            <w:r>
              <w:t>ok</w:t>
            </w:r>
          </w:p>
        </w:tc>
        <w:tc>
          <w:tcPr>
            <w:tcW w:type="dxa" w:w="2880"/>
          </w:tcPr>
          <w:p>
            <w:r>
              <w:t>2.4</w:t>
            </w:r>
          </w:p>
        </w:tc>
      </w:tr>
      <w:tr>
        <w:tc>
          <w:tcPr>
            <w:tcW w:type="dxa" w:w="2880"/>
          </w:tcPr>
          <w:p>
            <w:r>
              <w:t>NYC OATH hearings (ECB) and DOB-issued ECB violations</w:t>
            </w:r>
          </w:p>
        </w:tc>
        <w:tc>
          <w:tcPr>
            <w:tcW w:type="dxa" w:w="2880"/>
          </w:tcPr>
          <w:p>
            <w:r>
              <w:t>ok</w:t>
            </w:r>
          </w:p>
        </w:tc>
        <w:tc>
          <w:tcPr>
            <w:tcW w:type="dxa" w:w="2880"/>
          </w:tcPr>
          <w:p>
            <w:r>
              <w:t>2.8</w:t>
            </w:r>
          </w:p>
        </w:tc>
      </w:tr>
      <w:tr>
        <w:tc>
          <w:tcPr>
            <w:tcW w:type="dxa" w:w="2880"/>
          </w:tcPr>
          <w:p>
            <w:r>
              <w:t>NYC Department of Buildings disciplinary actions and voluntary surrenders</w:t>
            </w:r>
          </w:p>
        </w:tc>
        <w:tc>
          <w:tcPr>
            <w:tcW w:type="dxa" w:w="2880"/>
          </w:tcPr>
          <w:p>
            <w:r>
              <w:t>ok</w:t>
            </w:r>
          </w:p>
        </w:tc>
        <w:tc>
          <w:tcPr>
            <w:tcW w:type="dxa" w:w="2880"/>
          </w:tcPr>
          <w:p>
            <w:r>
              <w:t>2.5</w:t>
            </w:r>
          </w:p>
        </w:tc>
      </w:tr>
      <w:tr>
        <w:tc>
          <w:tcPr>
            <w:tcW w:type="dxa" w:w="2880"/>
          </w:tcPr>
          <w:p>
            <w:r>
              <w:t>US Department of Labor OSHA establishment inspections</w:t>
            </w:r>
          </w:p>
        </w:tc>
        <w:tc>
          <w:tcPr>
            <w:tcW w:type="dxa" w:w="2880"/>
          </w:tcPr>
          <w:p>
            <w:r>
              <w:t>ok</w:t>
            </w:r>
          </w:p>
        </w:tc>
        <w:tc>
          <w:tcPr>
            <w:tcW w:type="dxa" w:w="2880"/>
          </w:tcPr>
          <w:p>
            <w:r>
              <w:t>9.4</w:t>
            </w:r>
          </w:p>
        </w:tc>
      </w:tr>
      <w:tr>
        <w:tc>
          <w:tcPr>
            <w:tcW w:type="dxa" w:w="2880"/>
          </w:tcPr>
          <w:p>
            <w:r>
              <w:t>SAM.gov exclusions (federal debarment and suspension)</w:t>
            </w:r>
          </w:p>
        </w:tc>
        <w:tc>
          <w:tcPr>
            <w:tcW w:type="dxa" w:w="2880"/>
          </w:tcPr>
          <w:p>
            <w:r>
              <w:t>ok</w:t>
            </w:r>
          </w:p>
        </w:tc>
        <w:tc>
          <w:tcPr>
            <w:tcW w:type="dxa" w:w="2880"/>
          </w:tcPr>
          <w:p>
            <w:r>
              <w:t>0.8</w:t>
            </w:r>
          </w:p>
        </w:tc>
      </w:tr>
    </w:tbl>
    <w:p>
      <w:pPr>
        <w:pStyle w:val="Heading1"/>
      </w:pPr>
      <w: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Result</w:t>
            </w:r>
          </w:p>
        </w:tc>
        <w:tc>
          <w:tcPr>
            <w:tcW w:type="dxa" w:w="2880"/>
          </w:tcPr>
          <w:p>
            <w:r>
              <w:t>Coverage</w:t>
            </w:r>
          </w:p>
        </w:tc>
      </w:tr>
      <w:tr>
        <w:tc>
          <w:tcPr>
            <w:tcW w:type="dxa" w:w="2880"/>
          </w:tcPr>
          <w:p>
            <w:r>
              <w:t>NYS Department of State, Division of Corporations</w:t>
            </w:r>
          </w:p>
        </w:tc>
        <w:tc>
          <w:tcPr>
            <w:tcW w:type="dxa" w:w="2880"/>
          </w:tcPr>
          <w:p>
            <w:r>
              <w:t>1 records, 0 adverse, 0 open</w:t>
            </w:r>
          </w:p>
        </w:tc>
        <w:tc>
          <w:tcPr>
            <w:tcW w:type="dxa" w:w="2880"/>
          </w:tcPr>
          <w:p>
            <w:r>
              <w:t>All NYS DOS entities, active and inactive; details from Open Data monthly extract</w:t>
            </w:r>
          </w:p>
        </w:tc>
      </w:tr>
      <w:tr>
        <w:tc>
          <w:tcPr>
            <w:tcW w:type="dxa" w:w="2880"/>
          </w:tcPr>
          <w:p>
            <w:r>
              <w:t>NYS Department of Taxation and Finance tax warrants (DOS notice system and Open Data)</w:t>
            </w:r>
          </w:p>
        </w:tc>
        <w:tc>
          <w:tcPr>
            <w:tcW w:type="dxa" w:w="2880"/>
          </w:tcPr>
          <w:p>
            <w:r>
              <w:t>No records</w:t>
            </w:r>
          </w:p>
        </w:tc>
        <w:tc>
          <w:tcPr>
            <w:tcW w:type="dxa" w:w="2880"/>
          </w:tcPr>
          <w:p>
            <w:r>
              <w:t>DOS electronic warrant notices since 2004-01-08; Open Data warrants filed on or after 2025-07-01</w:t>
            </w:r>
          </w:p>
        </w:tc>
      </w:tr>
      <w:tr>
        <w:tc>
          <w:tcPr>
            <w:tcW w:type="dxa" w:w="2880"/>
          </w:tcPr>
          <w:p>
            <w:r>
              <w:t>NYS Department of State UCC and federal tax lien search</w:t>
            </w:r>
          </w:p>
        </w:tc>
        <w:tc>
          <w:tcPr>
            <w:tcW w:type="dxa" w:w="2880"/>
          </w:tcPr>
          <w:p>
            <w:r>
              <w:t>No records</w:t>
            </w:r>
          </w:p>
        </w:tc>
        <w:tc>
          <w:tcPr>
            <w:tcW w:type="dxa" w:w="2880"/>
          </w:tcPr>
          <w:p>
            <w:r>
              <w:t>NYS DOS UCC database, federal tax liens only; current through the date shown on the site</w:t>
            </w:r>
          </w:p>
        </w:tc>
      </w:tr>
      <w:tr>
        <w:tc>
          <w:tcPr>
            <w:tcW w:type="dxa" w:w="2880"/>
          </w:tcPr>
          <w:p>
            <w:r>
              <w:t>NYS DOL and WCB debarment lists, EO-192 non-responsible entities, DOL contractor registry</w:t>
            </w:r>
          </w:p>
        </w:tc>
        <w:tc>
          <w:tcPr>
            <w:tcW w:type="dxa" w:w="2880"/>
          </w:tcPr>
          <w:p>
            <w:r>
              <w:t>1 records, 0 adverse, 0 open</w:t>
            </w:r>
          </w:p>
        </w:tc>
        <w:tc>
          <w:tcPr>
            <w:tcW w:type="dxa" w:w="2880"/>
          </w:tcPr>
          <w:p>
            <w:r>
              <w:t>NYS DOL 5-year prevailing wage debarments, WCB 1-year debarments, EO-192 non-responsible list, DOL contractor registry</w:t>
            </w:r>
          </w:p>
        </w:tc>
      </w:tr>
      <w:tr>
        <w:tc>
          <w:tcPr>
            <w:tcW w:type="dxa" w:w="2880"/>
          </w:tcPr>
          <w:p>
            <w:r>
              <w:t>NYC School Construction Authority disqualified, ineligible and suspended firms</w:t>
            </w:r>
          </w:p>
        </w:tc>
        <w:tc>
          <w:tcPr>
            <w:tcW w:type="dxa" w:w="2880"/>
          </w:tcPr>
          <w:p>
            <w:r>
              <w:t>No records</w:t>
            </w:r>
          </w:p>
        </w:tc>
        <w:tc>
          <w:tcPr>
            <w:tcW w:type="dxa" w:w="2880"/>
          </w:tcPr>
          <w:p>
            <w:r>
              <w:t>SCA Disqualified Firms list on NYC Open Data (krwf-eng6): Disqualified, Ineligible and Suspended vendors; empty 'to' date means indefinite</w:t>
            </w:r>
          </w:p>
        </w:tc>
      </w:tr>
      <w:tr>
        <w:tc>
          <w:tcPr>
            <w:tcW w:type="dxa" w:w="2880"/>
          </w:tcPr>
          <w:p>
            <w:r>
              <w:t>NYC Department of Finance ACRIS personal property (UCC and federal liens)</w:t>
            </w:r>
          </w:p>
        </w:tc>
        <w:tc>
          <w:tcPr>
            <w:tcW w:type="dxa" w:w="2880"/>
          </w:tcPr>
          <w:p>
            <w:r>
              <w:t>No records</w:t>
            </w:r>
          </w:p>
        </w:tc>
        <w:tc>
          <w:tcPr>
            <w:tcW w:type="dxa" w:w="2880"/>
          </w:tcPr>
          <w:p>
            <w:r>
              <w:t>ACRIS personal property documents recorded in the five boroughs, updated through good_through_date.</w:t>
            </w:r>
          </w:p>
        </w:tc>
      </w:tr>
      <w:tr>
        <w:tc>
          <w:tcPr>
            <w:tcW w:type="dxa" w:w="2880"/>
          </w:tcPr>
          <w:p>
            <w:r>
              <w:t>NYC OATH hearings (ECB) and DOB-issued ECB violations</w:t>
            </w:r>
          </w:p>
        </w:tc>
        <w:tc>
          <w:tcPr>
            <w:tcW w:type="dxa" w:w="2880"/>
          </w:tcPr>
          <w:p>
            <w:r>
              <w:t>378 records, 378 adverse, 3 open</w:t>
            </w:r>
          </w:p>
        </w:tc>
        <w:tc>
          <w:tcPr>
            <w:tcW w:type="dxa" w:w="2880"/>
          </w:tcPr>
          <w:p>
            <w:r>
              <w:t>OATH Hearings Division case status (all agencies) and DOB-issued ECB summonses</w:t>
            </w:r>
          </w:p>
        </w:tc>
      </w:tr>
      <w:tr>
        <w:tc>
          <w:tcPr>
            <w:tcW w:type="dxa" w:w="2880"/>
          </w:tcPr>
          <w:p>
            <w:r>
              <w:t>NYC Department of Buildings disciplinary actions and voluntary surrenders</w:t>
            </w:r>
          </w:p>
        </w:tc>
        <w:tc>
          <w:tcPr>
            <w:tcW w:type="dxa" w:w="2880"/>
          </w:tcPr>
          <w:p>
            <w:r>
              <w:t>No records</w:t>
            </w:r>
          </w:p>
        </w:tc>
        <w:tc>
          <w:tcPr>
            <w:tcW w:type="dxa" w:w="2880"/>
          </w:tcPr>
          <w:p>
            <w:r>
              <w:t>DOB Disciplinary Actions dataset on NYC Open Data (ndq3-kuef), mirrors the DOB web list</w:t>
            </w:r>
          </w:p>
        </w:tc>
      </w:tr>
      <w:tr>
        <w:tc>
          <w:tcPr>
            <w:tcW w:type="dxa" w:w="2880"/>
          </w:tcPr>
          <w:p>
            <w:r>
              <w:t>US Department of Labor OSHA establishment inspections</w:t>
            </w:r>
          </w:p>
        </w:tc>
        <w:tc>
          <w:tcPr>
            <w:tcW w:type="dxa" w:w="2880"/>
          </w:tcPr>
          <w:p>
            <w:r>
              <w:t>4 records, 0 adverse, 0 open</w:t>
            </w:r>
          </w:p>
        </w:tc>
        <w:tc>
          <w:tcPr>
            <w:tcW w:type="dxa" w:w="2880"/>
          </w:tcPr>
          <w:p>
            <w:r>
              <w:t>OSHA IMIS establishment search, all states, inspections opened within the configured look-back window (default 5 years)</w:t>
            </w:r>
          </w:p>
        </w:tc>
      </w:tr>
      <w:tr>
        <w:tc>
          <w:tcPr>
            <w:tcW w:type="dxa" w:w="2880"/>
          </w:tcPr>
          <w:p>
            <w:r>
              <w:t>SAM.gov exclusions (federal debarment and suspension)</w:t>
            </w:r>
          </w:p>
        </w:tc>
        <w:tc>
          <w:tcPr>
            <w:tcW w:type="dxa" w:w="2880"/>
          </w:tcPr>
          <w:p>
            <w:r>
              <w:t>No records</w:t>
            </w:r>
          </w:p>
        </w:tc>
        <w:tc>
          <w:tcPr>
            <w:tcW w:type="dxa" w:w="2880"/>
          </w:tcPr>
          <w:p>
            <w:r>
              <w:t>SAM.gov active exclusions, all classifications (firm, individual, special entity)</w:t>
            </w:r>
          </w:p>
        </w:tc>
      </w:tr>
    </w:tbl>
    <w:p>
      <w:pPr>
        <w:pStyle w:val="Heading1"/>
      </w:pPr>
      <w:r>
        <w:t>Findings</w:t>
      </w:r>
    </w:p>
    <w:p>
      <w:pPr>
        <w:pStyle w:val="Heading2"/>
      </w:pPr>
      <w:r>
        <w:t>NYC OATH hearings (ECB) and DOB-issued ECB violations (nyc_oath_ecb)</w:t>
      </w:r>
    </w:p>
    <w:p>
      <w:pPr>
        <w:pStyle w:val="Heading3"/>
      </w:pPr>
      <w:r>
        <w:t>Open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Record ID</w:t>
            </w:r>
          </w:p>
        </w:tc>
        <w:tc>
          <w:tcPr>
            <w:tcW w:type="dxa" w:w="1440"/>
          </w:tcPr>
          <w:p>
            <w:r>
              <w:t>Matched Name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Summary</w:t>
            </w:r>
          </w:p>
        </w:tc>
      </w:tr>
      <w:tr>
        <w:tc>
          <w:tcPr>
            <w:tcW w:type="dxa" w:w="1440"/>
          </w:tcPr>
          <w:p>
            <w:r>
              <w:t>2026-07-12</w:t>
            </w:r>
          </w:p>
        </w:tc>
        <w:tc>
          <w:tcPr>
            <w:tcW w:type="dxa" w:w="1440"/>
          </w:tcPr>
          <w:p>
            <w:r>
              <w:t>0704261690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agency not stated summons 0704261690, 2026-07-12, charge not stated, penalty not yet assessed, no hearing status recorded</w:t>
            </w:r>
          </w:p>
        </w:tc>
      </w:tr>
      <w:tr>
        <w:tc>
          <w:tcPr>
            <w:tcW w:type="dxa" w:w="1440"/>
          </w:tcPr>
          <w:p>
            <w:r>
              <w:t>2026-07-03</w:t>
            </w:r>
          </w:p>
        </w:tc>
        <w:tc>
          <w:tcPr>
            <w:tcW w:type="dxa" w:w="1440"/>
          </w:tcPr>
          <w:p>
            <w:r>
              <w:t>0704255164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NEW ISSUANCE</w:t>
            </w:r>
          </w:p>
        </w:tc>
        <w:tc>
          <w:tcPr>
            <w:tcW w:type="dxa" w:w="1440"/>
          </w:tcPr>
          <w:p>
            <w:r>
              <w:t>$500.00</w:t>
            </w:r>
          </w:p>
        </w:tc>
        <w:tc>
          <w:tcPr>
            <w:tcW w:type="dxa" w:w="1440"/>
          </w:tcPr>
          <w:p>
            <w:r>
              <w:t>DEPT OF TRANSPORTATION summons 0704255164, 2026-07-03, FAIL TO OBTAIN PROPER PERMIT TO REPAIR CONDITION REPORTED ON CAR, penalty $500.00, NEW ISSUANCE</w:t>
            </w:r>
          </w:p>
        </w:tc>
      </w:tr>
      <w:tr>
        <w:tc>
          <w:tcPr>
            <w:tcW w:type="dxa" w:w="1440"/>
          </w:tcPr>
          <w:p>
            <w:r>
              <w:t>2025-05-13</w:t>
            </w:r>
          </w:p>
        </w:tc>
        <w:tc>
          <w:tcPr>
            <w:tcW w:type="dxa" w:w="1440"/>
          </w:tcPr>
          <w:p>
            <w:r>
              <w:t>001017982N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NEW ISSUANCE</w:t>
            </w:r>
          </w:p>
        </w:tc>
        <w:tc>
          <w:tcPr>
            <w:tcW w:type="dxa" w:w="1440"/>
          </w:tcPr>
          <w:p>
            <w:r>
              <w:t>$440.00</w:t>
            </w:r>
          </w:p>
        </w:tc>
        <w:tc>
          <w:tcPr>
            <w:tcW w:type="dxa" w:w="1440"/>
          </w:tcPr>
          <w:p>
            <w:r>
              <w:t>DEP - BUREAU OF ENV. COMPLIANC summons 001017982N, 2025-05-13, IDLING OF MOTOR VEHICLE ENGINE MORE THAN THREE MINUTES 2ND OFF, penalty $440.00, NEW ISSUANCE</w:t>
            </w:r>
          </w:p>
        </w:tc>
      </w:tr>
    </w:tbl>
    <w:p>
      <w:pPr>
        <w:pStyle w:val="Heading3"/>
      </w:pPr>
      <w:r>
        <w:t>Resolved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Record ID</w:t>
            </w:r>
          </w:p>
        </w:tc>
        <w:tc>
          <w:tcPr>
            <w:tcW w:type="dxa" w:w="1440"/>
          </w:tcPr>
          <w:p>
            <w:r>
              <w:t>Matched Name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Summary</w:t>
            </w:r>
          </w:p>
        </w:tc>
      </w:tr>
      <w:tr>
        <w:tc>
          <w:tcPr>
            <w:tcW w:type="dxa" w:w="1440"/>
          </w:tcPr>
          <w:p>
            <w:r>
              <w:t>2026-06-27</w:t>
            </w:r>
          </w:p>
        </w:tc>
        <w:tc>
          <w:tcPr>
            <w:tcW w:type="dxa" w:w="1440"/>
          </w:tcPr>
          <w:p>
            <w:r>
              <w:t>0704246979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$250.00</w:t>
            </w:r>
          </w:p>
        </w:tc>
        <w:tc>
          <w:tcPr>
            <w:tcW w:type="dxa" w:w="1440"/>
          </w:tcPr>
          <w:p>
            <w:r>
              <w:t>agency not stated summons 0704246979, 2026-06-27, charge not stated, penalty $250.00, PAID IN FULL</w:t>
            </w:r>
          </w:p>
        </w:tc>
      </w:tr>
      <w:tr>
        <w:tc>
          <w:tcPr>
            <w:tcW w:type="dxa" w:w="1440"/>
          </w:tcPr>
          <w:p>
            <w:r>
              <w:t>2026-05-31</w:t>
            </w:r>
          </w:p>
        </w:tc>
        <w:tc>
          <w:tcPr>
            <w:tcW w:type="dxa" w:w="1440"/>
          </w:tcPr>
          <w:p>
            <w:r>
              <w:t>0704221156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$500.00</w:t>
            </w:r>
          </w:p>
        </w:tc>
        <w:tc>
          <w:tcPr>
            <w:tcW w:type="dxa" w:w="1440"/>
          </w:tcPr>
          <w:p>
            <w:r>
              <w:t>DEPT OF TRANSPORTATION summons 0704221156, 2026-05-31, FAIL TO OBTAIN PROPER PERMIT TO REPAIR CONDITION REPORTED ON CAR, penalty $500.00, PAID IN FULL</w:t>
            </w:r>
          </w:p>
        </w:tc>
      </w:tr>
      <w:tr>
        <w:tc>
          <w:tcPr>
            <w:tcW w:type="dxa" w:w="1440"/>
          </w:tcPr>
          <w:p>
            <w:r>
              <w:t>2026-05-24</w:t>
            </w:r>
          </w:p>
        </w:tc>
        <w:tc>
          <w:tcPr>
            <w:tcW w:type="dxa" w:w="1440"/>
          </w:tcPr>
          <w:p>
            <w:r>
              <w:t>0704212850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$500.00</w:t>
            </w:r>
          </w:p>
        </w:tc>
        <w:tc>
          <w:tcPr>
            <w:tcW w:type="dxa" w:w="1440"/>
          </w:tcPr>
          <w:p>
            <w:r>
              <w:t>DEPT OF TRANSPORTATION summons 0704212850, 2026-05-24, FAIL TO OBTAIN PROPER PERMIT TO REPAIR CONDITION REPORTED ON CAR, penalty $500.00, PAID IN FULL</w:t>
            </w:r>
          </w:p>
        </w:tc>
      </w:tr>
      <w:tr>
        <w:tc>
          <w:tcPr>
            <w:tcW w:type="dxa" w:w="1440"/>
          </w:tcPr>
          <w:p>
            <w:r>
              <w:t>2026-05-20</w:t>
            </w:r>
          </w:p>
        </w:tc>
        <w:tc>
          <w:tcPr>
            <w:tcW w:type="dxa" w:w="1440"/>
          </w:tcPr>
          <w:p>
            <w:r>
              <w:t>0704209330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$1,200.00</w:t>
            </w:r>
          </w:p>
        </w:tc>
        <w:tc>
          <w:tcPr>
            <w:tcW w:type="dxa" w:w="1440"/>
          </w:tcPr>
          <w:p>
            <w:r>
              <w:t>DEPT OF TRANSPORTATION summons 0704209330, 2026-05-20, FAILURE TO PROPERLY FASTEN PLATING AND DECKING, penalty $1,200.00, PAID IN FULL</w:t>
            </w:r>
          </w:p>
        </w:tc>
      </w:tr>
      <w:tr>
        <w:tc>
          <w:tcPr>
            <w:tcW w:type="dxa" w:w="1440"/>
          </w:tcPr>
          <w:p>
            <w:r>
              <w:t>2026-05-17</w:t>
            </w:r>
          </w:p>
        </w:tc>
        <w:tc>
          <w:tcPr>
            <w:tcW w:type="dxa" w:w="1440"/>
          </w:tcPr>
          <w:p>
            <w:r>
              <w:t>0704209276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$250.00</w:t>
            </w:r>
          </w:p>
        </w:tc>
        <w:tc>
          <w:tcPr>
            <w:tcW w:type="dxa" w:w="1440"/>
          </w:tcPr>
          <w:p>
            <w:r>
              <w:t>DEPT OF TRANSPORTATION summons 0704209276, 2026-05-17, FAILURE TO PROPERLY SEAL AND MAINTAIN THE WEARING COURSE, penalty $250.00, PAID IN FULL</w:t>
            </w:r>
          </w:p>
        </w:tc>
      </w:tr>
      <w:tr>
        <w:tc>
          <w:tcPr>
            <w:tcW w:type="dxa" w:w="1440"/>
          </w:tcPr>
          <w:p>
            <w:r>
              <w:t>2026-04-18</w:t>
            </w:r>
          </w:p>
        </w:tc>
        <w:tc>
          <w:tcPr>
            <w:tcW w:type="dxa" w:w="1440"/>
          </w:tcPr>
          <w:p>
            <w:r>
              <w:t>0704175991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$500.00</w:t>
            </w:r>
          </w:p>
        </w:tc>
        <w:tc>
          <w:tcPr>
            <w:tcW w:type="dxa" w:w="1440"/>
          </w:tcPr>
          <w:p>
            <w:r>
              <w:t>DEPT OF TRANSPORTATION summons 0704175991, 2026-04-18, FAIL TO OBTAIN PROPER PERMIT TO REPAIR CONDITION REPORTED ON CAR, penalty $500.00, PAID IN FULL</w:t>
            </w:r>
          </w:p>
        </w:tc>
      </w:tr>
      <w:tr>
        <w:tc>
          <w:tcPr>
            <w:tcW w:type="dxa" w:w="1440"/>
          </w:tcPr>
          <w:p>
            <w:r>
              <w:t>2026-04-10</w:t>
            </w:r>
          </w:p>
        </w:tc>
        <w:tc>
          <w:tcPr>
            <w:tcW w:type="dxa" w:w="1440"/>
          </w:tcPr>
          <w:p>
            <w:r>
              <w:t>0704164634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$250.00</w:t>
            </w:r>
          </w:p>
        </w:tc>
        <w:tc>
          <w:tcPr>
            <w:tcW w:type="dxa" w:w="1440"/>
          </w:tcPr>
          <w:p>
            <w:r>
              <w:t>DEPT OF TRANSPORTATION summons 0704164634, 2026-04-10, FAILURE TO PROPERLY SEAL AND MAINTAIN THE WEARING COURSE, penalty $250.00, PAID IN FULL</w:t>
            </w:r>
          </w:p>
        </w:tc>
      </w:tr>
      <w:tr>
        <w:tc>
          <w:tcPr>
            <w:tcW w:type="dxa" w:w="1440"/>
          </w:tcPr>
          <w:p>
            <w:r>
              <w:t>2026-04-04</w:t>
            </w:r>
          </w:p>
        </w:tc>
        <w:tc>
          <w:tcPr>
            <w:tcW w:type="dxa" w:w="1440"/>
          </w:tcPr>
          <w:p>
            <w:r>
              <w:t>0704159868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$250.00</w:t>
            </w:r>
          </w:p>
        </w:tc>
        <w:tc>
          <w:tcPr>
            <w:tcW w:type="dxa" w:w="1440"/>
          </w:tcPr>
          <w:p>
            <w:r>
              <w:t>DEPT OF TRANSPORTATION summons 0704159868, 2026-04-04, FAILURE TO PROPERLY SEAL AND MAINTAIN THE WEARING COURSE, penalty $250.00, PAID IN FULL</w:t>
            </w:r>
          </w:p>
        </w:tc>
      </w:tr>
      <w:tr>
        <w:tc>
          <w:tcPr>
            <w:tcW w:type="dxa" w:w="1440"/>
          </w:tcPr>
          <w:p>
            <w:r>
              <w:t>2026-02-22</w:t>
            </w:r>
          </w:p>
        </w:tc>
        <w:tc>
          <w:tcPr>
            <w:tcW w:type="dxa" w:w="1440"/>
          </w:tcPr>
          <w:p>
            <w:r>
              <w:t>0704126868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DEPT OF TRANSPORTATION summons 0704126868, 2026-02-22, OBSTRUCTION OF STREET W CONSTRUCTION MATERIALS EQUIPMENT W O PERMIT, penalty $750.00, PAID IN FULL</w:t>
            </w:r>
          </w:p>
        </w:tc>
      </w:tr>
      <w:tr>
        <w:tc>
          <w:tcPr>
            <w:tcW w:type="dxa" w:w="1440"/>
          </w:tcPr>
          <w:p>
            <w:r>
              <w:t>2026-02-13</w:t>
            </w:r>
          </w:p>
        </w:tc>
        <w:tc>
          <w:tcPr>
            <w:tcW w:type="dxa" w:w="1440"/>
          </w:tcPr>
          <w:p>
            <w:r>
              <w:t>0704123310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$1,500.00</w:t>
            </w:r>
          </w:p>
        </w:tc>
        <w:tc>
          <w:tcPr>
            <w:tcW w:type="dxa" w:w="1440"/>
          </w:tcPr>
          <w:p>
            <w:r>
              <w:t>DEPT OF TRANSPORTATION summons 0704123310, 2026-02-13, USE OPENING OF STREET W O PERMIT, penalty $1,500.00, PAID IN FULL</w:t>
            </w:r>
          </w:p>
        </w:tc>
      </w:tr>
      <w:tr>
        <w:tc>
          <w:tcPr>
            <w:tcW w:type="dxa" w:w="1440"/>
          </w:tcPr>
          <w:p>
            <w:r>
              <w:t>2026-01-22</w:t>
            </w:r>
          </w:p>
        </w:tc>
        <w:tc>
          <w:tcPr>
            <w:tcW w:type="dxa" w:w="1440"/>
          </w:tcPr>
          <w:p>
            <w:r>
              <w:t>0704107920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DEPT OF TRANSPORTATION summons 0704107920, 2026-01-22, BINDER BASE OR TEMPORARY RESTORATION NOT FLUSH WITH SURROUNDING AREA, penalty $750.00, PAID IN FULL</w:t>
            </w:r>
          </w:p>
        </w:tc>
      </w:tr>
      <w:tr>
        <w:tc>
          <w:tcPr>
            <w:tcW w:type="dxa" w:w="1440"/>
          </w:tcPr>
          <w:p>
            <w:r>
              <w:t>2025-12-31</w:t>
            </w:r>
          </w:p>
        </w:tc>
        <w:tc>
          <w:tcPr>
            <w:tcW w:type="dxa" w:w="1440"/>
          </w:tcPr>
          <w:p>
            <w:r>
              <w:t>0704096746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$1,200.00</w:t>
            </w:r>
          </w:p>
        </w:tc>
        <w:tc>
          <w:tcPr>
            <w:tcW w:type="dxa" w:w="1440"/>
          </w:tcPr>
          <w:p>
            <w:r>
              <w:t>DEPT OF TRANSPORTATION summons 0704096746, 2025-12-31, FAILURE TO COMPLY WITH THE TERMS AND CONDITIONS OF DOT PERMITS, penalty $1,200.00, PAID IN FULL</w:t>
            </w:r>
          </w:p>
        </w:tc>
      </w:tr>
      <w:tr>
        <w:tc>
          <w:tcPr>
            <w:tcW w:type="dxa" w:w="1440"/>
          </w:tcPr>
          <w:p>
            <w:r>
              <w:t>2025-12-16</w:t>
            </w:r>
          </w:p>
        </w:tc>
        <w:tc>
          <w:tcPr>
            <w:tcW w:type="dxa" w:w="1440"/>
          </w:tcPr>
          <w:p>
            <w:r>
              <w:t>0704084298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DEPT OF TRANSPORTATION summons 0704084298, 2025-12-16, FAIL TO HAVE NECESSARY ID MARKINGS ON DOT REQUIRED SIGNS, penalty $750.00, PAID IN FULL</w:t>
            </w:r>
          </w:p>
        </w:tc>
      </w:tr>
      <w:tr>
        <w:tc>
          <w:tcPr>
            <w:tcW w:type="dxa" w:w="1440"/>
          </w:tcPr>
          <w:p>
            <w:r>
              <w:t>2025-12-16</w:t>
            </w:r>
          </w:p>
        </w:tc>
        <w:tc>
          <w:tcPr>
            <w:tcW w:type="dxa" w:w="1440"/>
          </w:tcPr>
          <w:p>
            <w:r>
              <w:t>0704084307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$1,200.00</w:t>
            </w:r>
          </w:p>
        </w:tc>
        <w:tc>
          <w:tcPr>
            <w:tcW w:type="dxa" w:w="1440"/>
          </w:tcPr>
          <w:p>
            <w:r>
              <w:t>DEPT OF TRANSPORTATION summons 0704084307, 2025-12-16, FAILURE TO COMPLY WITH THE TERMS AND CONDITIONS OF DOT PERMITS, penalty $1,200.00, PAID IN FULL</w:t>
            </w:r>
          </w:p>
        </w:tc>
      </w:tr>
      <w:tr>
        <w:tc>
          <w:tcPr>
            <w:tcW w:type="dxa" w:w="1440"/>
          </w:tcPr>
          <w:p>
            <w:r>
              <w:t>2025-12-16</w:t>
            </w:r>
          </w:p>
        </w:tc>
        <w:tc>
          <w:tcPr>
            <w:tcW w:type="dxa" w:w="1440"/>
          </w:tcPr>
          <w:p>
            <w:r>
              <w:t>0704084289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DEPT OF TRANSPORTATION summons 0704084289, 2025-12-16, OBSTRUCTION OF STREET W CONSTRUCTION MATERIALS EQUIPMENT W O PERMIT, penalty $750.00, PAID IN FULL</w:t>
            </w:r>
          </w:p>
        </w:tc>
      </w:tr>
      <w:tr>
        <w:tc>
          <w:tcPr>
            <w:tcW w:type="dxa" w:w="1440"/>
          </w:tcPr>
          <w:p>
            <w:r>
              <w:t>2025-11-07</w:t>
            </w:r>
          </w:p>
        </w:tc>
        <w:tc>
          <w:tcPr>
            <w:tcW w:type="dxa" w:w="1440"/>
          </w:tcPr>
          <w:p>
            <w:r>
              <w:t>0704050427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$1,000.00</w:t>
            </w:r>
          </w:p>
        </w:tc>
        <w:tc>
          <w:tcPr>
            <w:tcW w:type="dxa" w:w="1440"/>
          </w:tcPr>
          <w:p>
            <w:r>
              <w:t>DEPT OF TRANSPORTATION summons 0704050427, 2025-11-07, FAILURE TO USE SKID RESISTANCE PLATING OR DECKING ENTIRETY ON ROADWAY, penalty $1,000.00, PAID IN FULL</w:t>
            </w:r>
          </w:p>
        </w:tc>
      </w:tr>
      <w:tr>
        <w:tc>
          <w:tcPr>
            <w:tcW w:type="dxa" w:w="1440"/>
          </w:tcPr>
          <w:p>
            <w:r>
              <w:t>2025-11-05</w:t>
            </w:r>
          </w:p>
        </w:tc>
        <w:tc>
          <w:tcPr>
            <w:tcW w:type="dxa" w:w="1440"/>
          </w:tcPr>
          <w:p>
            <w:r>
              <w:t>0704048272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$250.00</w:t>
            </w:r>
          </w:p>
        </w:tc>
        <w:tc>
          <w:tcPr>
            <w:tcW w:type="dxa" w:w="1440"/>
          </w:tcPr>
          <w:p>
            <w:r>
              <w:t>DEPT OF TRANSPORTATION summons 0704048272, 2025-11-05, CONSTR MATL EQUIP W O PROPER MARKING CAPABLE TO PRODUCE A WARNING GLOW, penalty $250.00, PAID IN FULL</w:t>
            </w:r>
          </w:p>
        </w:tc>
      </w:tr>
      <w:tr>
        <w:tc>
          <w:tcPr>
            <w:tcW w:type="dxa" w:w="1440"/>
          </w:tcPr>
          <w:p>
            <w:r>
              <w:t>2025-11-02</w:t>
            </w:r>
          </w:p>
        </w:tc>
        <w:tc>
          <w:tcPr>
            <w:tcW w:type="dxa" w:w="1440"/>
          </w:tcPr>
          <w:p>
            <w:r>
              <w:t>0221053040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NYPD TRANSPORT INTELLIGENCE DI summons 0221053040, 2025-11-02, OBSTRUCTION OF STREET W CONSTRUCTION MATERIALS EQUIPMENT W O PERMIT, penalty $750.00, PAID IN FULL</w:t>
            </w:r>
          </w:p>
        </w:tc>
      </w:tr>
      <w:tr>
        <w:tc>
          <w:tcPr>
            <w:tcW w:type="dxa" w:w="1440"/>
          </w:tcPr>
          <w:p>
            <w:r>
              <w:t>2025-10-27</w:t>
            </w:r>
          </w:p>
        </w:tc>
        <w:tc>
          <w:tcPr>
            <w:tcW w:type="dxa" w:w="1440"/>
          </w:tcPr>
          <w:p>
            <w:r>
              <w:t>0704044550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$1,200.00</w:t>
            </w:r>
          </w:p>
        </w:tc>
        <w:tc>
          <w:tcPr>
            <w:tcW w:type="dxa" w:w="1440"/>
          </w:tcPr>
          <w:p>
            <w:r>
              <w:t>DEPT OF TRANSPORTATION summons 0704044550, 2025-10-27, FAILURE TO COMPLY WITH THE TERMS AND CONDITIONS OF DOT PERMITS, penalty $1,200.00, PAID IN FULL</w:t>
            </w:r>
          </w:p>
        </w:tc>
      </w:tr>
      <w:tr>
        <w:tc>
          <w:tcPr>
            <w:tcW w:type="dxa" w:w="1440"/>
          </w:tcPr>
          <w:p>
            <w:r>
              <w:t>2025-10-22</w:t>
            </w:r>
          </w:p>
        </w:tc>
        <w:tc>
          <w:tcPr>
            <w:tcW w:type="dxa" w:w="1440"/>
          </w:tcPr>
          <w:p>
            <w:r>
              <w:t>0704038336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$1,500.00</w:t>
            </w:r>
          </w:p>
        </w:tc>
        <w:tc>
          <w:tcPr>
            <w:tcW w:type="dxa" w:w="1440"/>
          </w:tcPr>
          <w:p>
            <w:r>
              <w:t>DEPT OF TRANSPORTATION summons 0704038336, 2025-10-22, FAILURE TO RESTORE IN KIND ALL ROADWAY PAVEMENT MARKINGS, penalty $1,500.00, PAID IN FULL</w:t>
            </w:r>
          </w:p>
        </w:tc>
      </w:tr>
      <w:tr>
        <w:tc>
          <w:tcPr>
            <w:tcW w:type="dxa" w:w="1440"/>
          </w:tcPr>
          <w:p>
            <w:r>
              <w:t>2025-10-22</w:t>
            </w:r>
          </w:p>
        </w:tc>
        <w:tc>
          <w:tcPr>
            <w:tcW w:type="dxa" w:w="1440"/>
          </w:tcPr>
          <w:p>
            <w:r>
              <w:t>0704038345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$250.00</w:t>
            </w:r>
          </w:p>
        </w:tc>
        <w:tc>
          <w:tcPr>
            <w:tcW w:type="dxa" w:w="1440"/>
          </w:tcPr>
          <w:p>
            <w:r>
              <w:t>DEPT OF TRANSPORTATION summons 0704038345, 2025-10-22, FAILURE TO INSTALL A COLOR CODING MARKER AT THE END OF THE RESTORATION, penalty $250.00, PAID IN FULL</w:t>
            </w:r>
          </w:p>
        </w:tc>
      </w:tr>
      <w:tr>
        <w:tc>
          <w:tcPr>
            <w:tcW w:type="dxa" w:w="1440"/>
          </w:tcPr>
          <w:p>
            <w:r>
              <w:t>2025-09-19</w:t>
            </w:r>
          </w:p>
        </w:tc>
        <w:tc>
          <w:tcPr>
            <w:tcW w:type="dxa" w:w="1440"/>
          </w:tcPr>
          <w:p>
            <w:r>
              <w:t>0704008178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$250.00</w:t>
            </w:r>
          </w:p>
        </w:tc>
        <w:tc>
          <w:tcPr>
            <w:tcW w:type="dxa" w:w="1440"/>
          </w:tcPr>
          <w:p>
            <w:r>
              <w:t>DEPT OF TRANSPORTATION summons 0704008178, 2025-09-19, FAILURE TO INSTALL A COLOR CODING MARKER AT THE END OF THE RESTORATION, penalty $250.00, PAID IN FULL</w:t>
            </w:r>
          </w:p>
        </w:tc>
      </w:tr>
      <w:tr>
        <w:tc>
          <w:tcPr>
            <w:tcW w:type="dxa" w:w="1440"/>
          </w:tcPr>
          <w:p>
            <w:r>
              <w:t>2025-09-19</w:t>
            </w:r>
          </w:p>
        </w:tc>
        <w:tc>
          <w:tcPr>
            <w:tcW w:type="dxa" w:w="1440"/>
          </w:tcPr>
          <w:p>
            <w:r>
              <w:t>0704008187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$1,500.00</w:t>
            </w:r>
          </w:p>
        </w:tc>
        <w:tc>
          <w:tcPr>
            <w:tcW w:type="dxa" w:w="1440"/>
          </w:tcPr>
          <w:p>
            <w:r>
              <w:t>DEPT OF TRANSPORTATION summons 0704008187, 2025-09-19, FAILURE TO RESTORE IN KIND ALL ROADWAY PAVEMENT MARKINGS, penalty $1,500.00, PAID IN FULL</w:t>
            </w:r>
          </w:p>
        </w:tc>
      </w:tr>
      <w:tr>
        <w:tc>
          <w:tcPr>
            <w:tcW w:type="dxa" w:w="1440"/>
          </w:tcPr>
          <w:p>
            <w:r>
              <w:t>2025-09-11</w:t>
            </w:r>
          </w:p>
        </w:tc>
        <w:tc>
          <w:tcPr>
            <w:tcW w:type="dxa" w:w="1440"/>
          </w:tcPr>
          <w:p>
            <w:r>
              <w:t>0704002687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DEPT OF TRANSPORTATION summons 0704002687, 2025-09-11, OBSTRUCTION OF STREET W CONSTRUCTION MATERIALS EQUIPMENT W O PERMIT, penalty $750.00, PAID IN FULL</w:t>
            </w:r>
          </w:p>
        </w:tc>
      </w:tr>
      <w:tr>
        <w:tc>
          <w:tcPr>
            <w:tcW w:type="dxa" w:w="1440"/>
          </w:tcPr>
          <w:p>
            <w:r>
              <w:t>2025-09-02</w:t>
            </w:r>
          </w:p>
        </w:tc>
        <w:tc>
          <w:tcPr>
            <w:tcW w:type="dxa" w:w="1440"/>
          </w:tcPr>
          <w:p>
            <w:r>
              <w:t>0221031131</w:t>
            </w:r>
          </w:p>
        </w:tc>
        <w:tc>
          <w:tcPr>
            <w:tcW w:type="dxa" w:w="1440"/>
          </w:tcPr>
          <w:p>
            <w:r>
              <w:t>SKANSKA USA CIVIL NORTHEAST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NYPD TRANSPORT INTELLIGENCE DI summons 0221031131, 2025-09-02, OBSTRUCTION OF STREET W CONSTRUCTION MATERIALS EQUIPMENT W O PERMIT, penalty $750.00, PAID IN FULL</w:t>
            </w:r>
          </w:p>
        </w:tc>
      </w:tr>
      <w:tr>
        <w:tc>
          <w:tcPr>
            <w:tcW w:type="dxa" w:w="1440"/>
          </w:tcPr>
          <w:p>
            <w:r>
              <w:t>2025-08-31</w:t>
            </w:r>
          </w:p>
        </w:tc>
        <w:tc>
          <w:tcPr>
            <w:tcW w:type="dxa" w:w="1440"/>
          </w:tcPr>
          <w:p>
            <w:r>
              <w:t>0221047476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$1,200.00</w:t>
            </w:r>
          </w:p>
        </w:tc>
        <w:tc>
          <w:tcPr>
            <w:tcW w:type="dxa" w:w="1440"/>
          </w:tcPr>
          <w:p>
            <w:r>
              <w:t>NYPD TRANSPORT INTELLIGENCE DI summons 0221047476, 2025-08-31, FAILURE TO COMPLY WITH THE TERMS AND CONDITIONS OF DOT PERMITS, penalty $1,200.00, PAID IN FULL</w:t>
            </w:r>
          </w:p>
        </w:tc>
      </w:tr>
      <w:tr>
        <w:tc>
          <w:tcPr>
            <w:tcW w:type="dxa" w:w="1440"/>
          </w:tcPr>
          <w:p>
            <w:r>
              <w:t>2025-08-27</w:t>
            </w:r>
          </w:p>
        </w:tc>
        <w:tc>
          <w:tcPr>
            <w:tcW w:type="dxa" w:w="1440"/>
          </w:tcPr>
          <w:p>
            <w:r>
              <w:t>0221048989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$250.00</w:t>
            </w:r>
          </w:p>
        </w:tc>
        <w:tc>
          <w:tcPr>
            <w:tcW w:type="dxa" w:w="1440"/>
          </w:tcPr>
          <w:p>
            <w:r>
              <w:t>NYPD TRANSPORT INTELLIGENCE DI summons 0221048989, 2025-08-27, NO STREET PROTECTION UNDER CONSTRUCTION MATERIAL EQUIPMENT, penalty $250.00, PAID IN FULL</w:t>
            </w:r>
          </w:p>
        </w:tc>
      </w:tr>
      <w:tr>
        <w:tc>
          <w:tcPr>
            <w:tcW w:type="dxa" w:w="1440"/>
          </w:tcPr>
          <w:p>
            <w:r>
              <w:t>2025-08-21</w:t>
            </w:r>
          </w:p>
        </w:tc>
        <w:tc>
          <w:tcPr>
            <w:tcW w:type="dxa" w:w="1440"/>
          </w:tcPr>
          <w:p>
            <w:r>
              <w:t>0221048621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NYPD TRANSPORT INTELLIGENCE DI summons 0221048621, 2025-08-21, OBSTRUCTION OF STREET W CONSTRUCTION MATERIALS EQUIPMENT W O PERMIT, penalty $750.00, PAID IN FULL</w:t>
            </w:r>
          </w:p>
        </w:tc>
      </w:tr>
      <w:tr>
        <w:tc>
          <w:tcPr>
            <w:tcW w:type="dxa" w:w="1440"/>
          </w:tcPr>
          <w:p>
            <w:r>
              <w:t>2025-08-14</w:t>
            </w:r>
          </w:p>
        </w:tc>
        <w:tc>
          <w:tcPr>
            <w:tcW w:type="dxa" w:w="1440"/>
          </w:tcPr>
          <w:p>
            <w:r>
              <w:t>0221046706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NYPD TRANSPORT INTELLIGENCE DI summons 0221046706, 2025-08-14, OBSTRUCTION OF STREET W CONSTRUCTION MATERIALS EQUIPMENT W O PERMIT, penalty $750.00, PAID IN FULL</w:t>
            </w:r>
          </w:p>
        </w:tc>
      </w:tr>
      <w:tr>
        <w:tc>
          <w:tcPr>
            <w:tcW w:type="dxa" w:w="1440"/>
          </w:tcPr>
          <w:p>
            <w:r>
              <w:t>2025-08-14</w:t>
            </w:r>
          </w:p>
        </w:tc>
        <w:tc>
          <w:tcPr>
            <w:tcW w:type="dxa" w:w="1440"/>
          </w:tcPr>
          <w:p>
            <w:r>
              <w:t>0221046926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$250.00</w:t>
            </w:r>
          </w:p>
        </w:tc>
        <w:tc>
          <w:tcPr>
            <w:tcW w:type="dxa" w:w="1440"/>
          </w:tcPr>
          <w:p>
            <w:r>
              <w:t>NYPD TRANSPORT INTELLIGENCE DI summons 0221046926, 2025-08-14, NO STREET PROTECTION UNDER CONSTRUCTION MATERIAL EQUIPMENT, penalty $250.00, PAID IN FULL</w:t>
            </w:r>
          </w:p>
        </w:tc>
      </w:tr>
      <w:tr>
        <w:tc>
          <w:tcPr>
            <w:tcW w:type="dxa" w:w="1440"/>
          </w:tcPr>
          <w:p>
            <w:r>
              <w:t>2025-08-14</w:t>
            </w:r>
          </w:p>
        </w:tc>
        <w:tc>
          <w:tcPr>
            <w:tcW w:type="dxa" w:w="1440"/>
          </w:tcPr>
          <w:p>
            <w:r>
              <w:t>0221046697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$1,200.00</w:t>
            </w:r>
          </w:p>
        </w:tc>
        <w:tc>
          <w:tcPr>
            <w:tcW w:type="dxa" w:w="1440"/>
          </w:tcPr>
          <w:p>
            <w:r>
              <w:t>NYPD TRANSPORT INTELLIGENCE DI summons 0221046697, 2025-08-14, FAILURE TO COMPLY WITH THE TERMS AND CONDITIONS OF DOT PERMITS, penalty $1,200.00, PAID IN FULL</w:t>
            </w:r>
          </w:p>
        </w:tc>
      </w:tr>
      <w:tr>
        <w:tc>
          <w:tcPr>
            <w:tcW w:type="dxa" w:w="1440"/>
          </w:tcPr>
          <w:p>
            <w:r>
              <w:t>2025-08-14</w:t>
            </w:r>
          </w:p>
        </w:tc>
        <w:tc>
          <w:tcPr>
            <w:tcW w:type="dxa" w:w="1440"/>
          </w:tcPr>
          <w:p>
            <w:r>
              <w:t>0221046917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NYPD TRANSPORT INTELLIGENCE DI summons 0221046917, 2025-08-14, OBSTRUCTION OF STREET W CONSTRUCTION MATERIALS EQUIPMENT W O PERMIT, penalty $750.00, PAID IN FULL</w:t>
            </w:r>
          </w:p>
        </w:tc>
      </w:tr>
      <w:tr>
        <w:tc>
          <w:tcPr>
            <w:tcW w:type="dxa" w:w="1440"/>
          </w:tcPr>
          <w:p>
            <w:r>
              <w:t>2025-07-24</w:t>
            </w:r>
          </w:p>
        </w:tc>
        <w:tc>
          <w:tcPr>
            <w:tcW w:type="dxa" w:w="1440"/>
          </w:tcPr>
          <w:p>
            <w:r>
              <w:t>0219819170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$1,200.00</w:t>
            </w:r>
          </w:p>
        </w:tc>
        <w:tc>
          <w:tcPr>
            <w:tcW w:type="dxa" w:w="1440"/>
          </w:tcPr>
          <w:p>
            <w:r>
              <w:t>NYPD TRANSPORT INTELLIGENCE DI summons 0219819170, 2025-07-24, FAILURE TO COMPLY WITH THE TERMS AND CONDITIONS OF DOT PERMITS, penalty $1,200.00, PAID IN FULL</w:t>
            </w:r>
          </w:p>
        </w:tc>
      </w:tr>
      <w:tr>
        <w:tc>
          <w:tcPr>
            <w:tcW w:type="dxa" w:w="1440"/>
          </w:tcPr>
          <w:p>
            <w:r>
              <w:t>2025-06-10</w:t>
            </w:r>
          </w:p>
        </w:tc>
        <w:tc>
          <w:tcPr>
            <w:tcW w:type="dxa" w:w="1440"/>
          </w:tcPr>
          <w:p>
            <w:r>
              <w:t>0703918097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DEPT OF TRANSPORTATION summons 0703918097, 2025-06-10, FAILURE TO OBTAIN PERMIT FOR ANY CHANGES TO INSTALL, SIGNS SUPPORTS, penalty $750.00, PAID IN FULL</w:t>
            </w:r>
          </w:p>
        </w:tc>
      </w:tr>
      <w:tr>
        <w:tc>
          <w:tcPr>
            <w:tcW w:type="dxa" w:w="1440"/>
          </w:tcPr>
          <w:p>
            <w:r>
              <w:t>2025-06-10</w:t>
            </w:r>
          </w:p>
        </w:tc>
        <w:tc>
          <w:tcPr>
            <w:tcW w:type="dxa" w:w="1440"/>
          </w:tcPr>
          <w:p>
            <w:r>
              <w:t>0703918032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DEPT OF TRANSPORTATION summons 0703918032, 2025-06-10, FAIL TO HAVE NECESSARY ID MARKINGS ON DOT REQUIRED SIGNS, penalty $750.00, PAID IN FULL</w:t>
            </w:r>
          </w:p>
        </w:tc>
      </w:tr>
      <w:tr>
        <w:tc>
          <w:tcPr>
            <w:tcW w:type="dxa" w:w="1440"/>
          </w:tcPr>
          <w:p>
            <w:r>
              <w:t>2025-04-12</w:t>
            </w:r>
          </w:p>
        </w:tc>
        <w:tc>
          <w:tcPr>
            <w:tcW w:type="dxa" w:w="1440"/>
          </w:tcPr>
          <w:p>
            <w:r>
              <w:t>0703867964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$1,500.00</w:t>
            </w:r>
          </w:p>
        </w:tc>
        <w:tc>
          <w:tcPr>
            <w:tcW w:type="dxa" w:w="1440"/>
          </w:tcPr>
          <w:p>
            <w:r>
              <w:t>DEPT OF TRANSPORTATION summons 0703867964, 2025-04-12, FAILURE TO RESTORE IN KIND ALL ROADWAY PAVEMENT MARKINGS, penalty $1,500.00, PAID IN FULL</w:t>
            </w:r>
          </w:p>
        </w:tc>
      </w:tr>
      <w:tr>
        <w:tc>
          <w:tcPr>
            <w:tcW w:type="dxa" w:w="1440"/>
          </w:tcPr>
          <w:p>
            <w:r>
              <w:t>2025-04-02</w:t>
            </w:r>
          </w:p>
        </w:tc>
        <w:tc>
          <w:tcPr>
            <w:tcW w:type="dxa" w:w="1440"/>
          </w:tcPr>
          <w:p>
            <w:r>
              <w:t>001000438Z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$350.00</w:t>
            </w:r>
          </w:p>
        </w:tc>
        <w:tc>
          <w:tcPr>
            <w:tcW w:type="dxa" w:w="1440"/>
          </w:tcPr>
          <w:p>
            <w:r>
              <w:t>DEP - BUREAU OF ENV. COMPLIANC summons 001000438Z, 2025-04-02, IDLING OF MOTOR VEHICLE ENGINE MORE THAN THREE MINUTES 1ST OFF, penalty $350.00, PAID IN FULL</w:t>
            </w:r>
          </w:p>
        </w:tc>
      </w:tr>
      <w:tr>
        <w:tc>
          <w:tcPr>
            <w:tcW w:type="dxa" w:w="1440"/>
          </w:tcPr>
          <w:p>
            <w:r>
              <w:t>2025-03-21</w:t>
            </w:r>
          </w:p>
        </w:tc>
        <w:tc>
          <w:tcPr>
            <w:tcW w:type="dxa" w:w="1440"/>
          </w:tcPr>
          <w:p>
            <w:r>
              <w:t>001003916H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$600.00</w:t>
            </w:r>
          </w:p>
        </w:tc>
        <w:tc>
          <w:tcPr>
            <w:tcW w:type="dxa" w:w="1440"/>
          </w:tcPr>
          <w:p>
            <w:r>
              <w:t>DEP - BUREAU OF ENV. COMPLIANC summons 001003916H, 2025-03-21, IDLING OF MOTOR VEHICLE ENGINE MORE THAN THREE MINUTES 3RD AND SUB, penalty $600.00, PAID IN FULL</w:t>
            </w:r>
          </w:p>
        </w:tc>
      </w:tr>
      <w:tr>
        <w:tc>
          <w:tcPr>
            <w:tcW w:type="dxa" w:w="1440"/>
          </w:tcPr>
          <w:p>
            <w:r>
              <w:t>2025-03-20</w:t>
            </w:r>
          </w:p>
        </w:tc>
        <w:tc>
          <w:tcPr>
            <w:tcW w:type="dxa" w:w="1440"/>
          </w:tcPr>
          <w:p>
            <w:r>
              <w:t>001002378P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$600.00</w:t>
            </w:r>
          </w:p>
        </w:tc>
        <w:tc>
          <w:tcPr>
            <w:tcW w:type="dxa" w:w="1440"/>
          </w:tcPr>
          <w:p>
            <w:r>
              <w:t>DEP - BUREAU OF ENV. COMPLIANC summons 001002378P, 2025-03-20, IDLING OF MOTOR VEHICLE ENGINE MORE THAN THREE MINUTES 3RD AND SUB, penalty $600.00, PAID IN FULL</w:t>
            </w:r>
          </w:p>
        </w:tc>
      </w:tr>
      <w:tr>
        <w:tc>
          <w:tcPr>
            <w:tcW w:type="dxa" w:w="1440"/>
          </w:tcPr>
          <w:p>
            <w:r>
              <w:t>2025-03-09</w:t>
            </w:r>
          </w:p>
        </w:tc>
        <w:tc>
          <w:tcPr>
            <w:tcW w:type="dxa" w:w="1440"/>
          </w:tcPr>
          <w:p>
            <w:r>
              <w:t>0703837027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DEPT OF TRANSPORTATION summons 0703837027, 2025-03-09, OBSTRUCTION OF STREET W CONSTRUCTION MATERIALS EQUIPMENT W O PERMIT, penalty $750.00, PAID IN FULL</w:t>
            </w:r>
          </w:p>
        </w:tc>
      </w:tr>
      <w:tr>
        <w:tc>
          <w:tcPr>
            <w:tcW w:type="dxa" w:w="1440"/>
          </w:tcPr>
          <w:p>
            <w:r>
              <w:t>2025-03-08</w:t>
            </w:r>
          </w:p>
        </w:tc>
        <w:tc>
          <w:tcPr>
            <w:tcW w:type="dxa" w:w="1440"/>
          </w:tcPr>
          <w:p>
            <w:r>
              <w:t>0219802359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$1,230.00</w:t>
            </w:r>
          </w:p>
        </w:tc>
        <w:tc>
          <w:tcPr>
            <w:tcW w:type="dxa" w:w="1440"/>
          </w:tcPr>
          <w:p>
            <w:r>
              <w:t>NYPD TRANSPORT INTELLIGENCE DI summons 0219802359, 2025-03-08, FAILURE TO COMPLY WITH THE TERMS AND CONDITIONS OF DOT PERMITS, penalty $1,230.00, PAID IN FULL</w:t>
            </w:r>
          </w:p>
        </w:tc>
      </w:tr>
      <w:tr>
        <w:tc>
          <w:tcPr>
            <w:tcW w:type="dxa" w:w="1440"/>
          </w:tcPr>
          <w:p>
            <w:r>
              <w:t>2025-02-16</w:t>
            </w:r>
          </w:p>
        </w:tc>
        <w:tc>
          <w:tcPr>
            <w:tcW w:type="dxa" w:w="1440"/>
          </w:tcPr>
          <w:p>
            <w:r>
              <w:t>0703823661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$1,500.00</w:t>
            </w:r>
          </w:p>
        </w:tc>
        <w:tc>
          <w:tcPr>
            <w:tcW w:type="dxa" w:w="1440"/>
          </w:tcPr>
          <w:p>
            <w:r>
              <w:t>DEPT OF TRANSPORTATION summons 0703823661, 2025-02-16, USE OPENING OF STREET W O PERMIT, penalty $1,500.00, PAID IN FULL</w:t>
            </w:r>
          </w:p>
        </w:tc>
      </w:tr>
      <w:tr>
        <w:tc>
          <w:tcPr>
            <w:tcW w:type="dxa" w:w="1440"/>
          </w:tcPr>
          <w:p>
            <w:r>
              <w:t>2025-02-16</w:t>
            </w:r>
          </w:p>
        </w:tc>
        <w:tc>
          <w:tcPr>
            <w:tcW w:type="dxa" w:w="1440"/>
          </w:tcPr>
          <w:p>
            <w:r>
              <w:t>0703822727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$500.00</w:t>
            </w:r>
          </w:p>
        </w:tc>
        <w:tc>
          <w:tcPr>
            <w:tcW w:type="dxa" w:w="1440"/>
          </w:tcPr>
          <w:p>
            <w:r>
              <w:t>DEPT OF TRANSPORTATION summons 0703822727, 2025-02-16, FAILURE TO POST STEEL PLATES AHEAD OR RAISE PLOW SIGN, penalty $500.00, PAID IN FULL</w:t>
            </w:r>
          </w:p>
        </w:tc>
      </w:tr>
      <w:tr>
        <w:tc>
          <w:tcPr>
            <w:tcW w:type="dxa" w:w="1440"/>
          </w:tcPr>
          <w:p>
            <w:r>
              <w:t>2025-02-12</w:t>
            </w:r>
          </w:p>
        </w:tc>
        <w:tc>
          <w:tcPr>
            <w:tcW w:type="dxa" w:w="1440"/>
          </w:tcPr>
          <w:p>
            <w:r>
              <w:t>000928607M</w:t>
            </w:r>
          </w:p>
        </w:tc>
        <w:tc>
          <w:tcPr>
            <w:tcW w:type="dxa" w:w="1440"/>
          </w:tcPr>
          <w:p>
            <w:r>
              <w:t>SKANSKA USA CIVIL NORTHEAST I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$350.00</w:t>
            </w:r>
          </w:p>
        </w:tc>
        <w:tc>
          <w:tcPr>
            <w:tcW w:type="dxa" w:w="1440"/>
          </w:tcPr>
          <w:p>
            <w:r>
              <w:t>DEP - BUREAU OF ENV. COMPLIANC summons 000928607M, 2025-02-12, IDLING OF MOTOR VEHICLE ENGINE MORE THAN THREE MINUTES 1ST OFF, penalty $350.00, PAID IN FULL</w:t>
            </w:r>
          </w:p>
        </w:tc>
      </w:tr>
      <w:tr>
        <w:tc>
          <w:tcPr>
            <w:tcW w:type="dxa" w:w="1440"/>
          </w:tcPr>
          <w:p>
            <w:r>
              <w:t>2025-02-10</w:t>
            </w:r>
          </w:p>
        </w:tc>
        <w:tc>
          <w:tcPr>
            <w:tcW w:type="dxa" w:w="1440"/>
          </w:tcPr>
          <w:p>
            <w:r>
              <w:t>0219798242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$280.00</w:t>
            </w:r>
          </w:p>
        </w:tc>
        <w:tc>
          <w:tcPr>
            <w:tcW w:type="dxa" w:w="1440"/>
          </w:tcPr>
          <w:p>
            <w:r>
              <w:t>NYPD TRANSPORT INTELLIGENCE DI summons 0219798242, 2025-02-10, NO STREET PROTECTION UNDER CONSTRUCTION MATERIAL EQUIPMENT, penalty $280.00, PAID IN FULL</w:t>
            </w:r>
          </w:p>
        </w:tc>
      </w:tr>
      <w:tr>
        <w:tc>
          <w:tcPr>
            <w:tcW w:type="dxa" w:w="1440"/>
          </w:tcPr>
          <w:p>
            <w:r>
              <w:t>2025-01-17</w:t>
            </w:r>
          </w:p>
        </w:tc>
        <w:tc>
          <w:tcPr>
            <w:tcW w:type="dxa" w:w="1440"/>
          </w:tcPr>
          <w:p>
            <w:r>
              <w:t>000928995N</w:t>
            </w:r>
          </w:p>
        </w:tc>
        <w:tc>
          <w:tcPr>
            <w:tcW w:type="dxa" w:w="1440"/>
          </w:tcPr>
          <w:p>
            <w:r>
              <w:t>SKANSKA USA CIVIL NORTHEAST I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$350.00</w:t>
            </w:r>
          </w:p>
        </w:tc>
        <w:tc>
          <w:tcPr>
            <w:tcW w:type="dxa" w:w="1440"/>
          </w:tcPr>
          <w:p>
            <w:r>
              <w:t>DEP - BUREAU OF ENV. COMPLIANC summons 000928995N, 2025-01-17, IDLING OF MOTOR VEHICLE ENGINE MORE THAN THREE MINUTES 1ST OFF, penalty $350.00, PAID IN FULL</w:t>
            </w:r>
          </w:p>
        </w:tc>
      </w:tr>
      <w:tr>
        <w:tc>
          <w:tcPr>
            <w:tcW w:type="dxa" w:w="1440"/>
          </w:tcPr>
          <w:p>
            <w:r>
              <w:t>2025-01-11</w:t>
            </w:r>
          </w:p>
        </w:tc>
        <w:tc>
          <w:tcPr>
            <w:tcW w:type="dxa" w:w="1440"/>
          </w:tcPr>
          <w:p>
            <w:r>
              <w:t>0219793870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NYPD TRANSPORT INTELLIGENCE DI summons 0219793870, 2025-01-11, OBSTRUCTION OF STREET W CONSTRUCTION MATERIALS EQUIPMENT W O PERMIT, penalty $750.00, PAID IN FULL</w:t>
            </w:r>
          </w:p>
        </w:tc>
      </w:tr>
      <w:tr>
        <w:tc>
          <w:tcPr>
            <w:tcW w:type="dxa" w:w="1440"/>
          </w:tcPr>
          <w:p>
            <w:r>
              <w:t>2025-01-11</w:t>
            </w:r>
          </w:p>
        </w:tc>
        <w:tc>
          <w:tcPr>
            <w:tcW w:type="dxa" w:w="1440"/>
          </w:tcPr>
          <w:p>
            <w:r>
              <w:t>0219793860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$1,800.00</w:t>
            </w:r>
          </w:p>
        </w:tc>
        <w:tc>
          <w:tcPr>
            <w:tcW w:type="dxa" w:w="1440"/>
          </w:tcPr>
          <w:p>
            <w:r>
              <w:t>NYPD TRANSPORT INTELLIGENCE DI summons 0219793860, 2025-01-11, STREET CLOSING WITHOUT PERMIT, penalty $1,800.00, PAID IN FULL</w:t>
            </w:r>
          </w:p>
        </w:tc>
      </w:tr>
      <w:tr>
        <w:tc>
          <w:tcPr>
            <w:tcW w:type="dxa" w:w="1440"/>
          </w:tcPr>
          <w:p>
            <w:r>
              <w:t>2025-01-11</w:t>
            </w:r>
          </w:p>
        </w:tc>
        <w:tc>
          <w:tcPr>
            <w:tcW w:type="dxa" w:w="1440"/>
          </w:tcPr>
          <w:p>
            <w:r>
              <w:t>0219793851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NYPD TRANSPORT INTELLIGENCE DI summons 0219793851, 2025-01-11, FAILURE TO OBTAIN PERMIT FOR ANY CHANGES TO INSTALL, SIGNS SUPPORTS, penalty $750.00, PAID IN FULL</w:t>
            </w:r>
          </w:p>
        </w:tc>
      </w:tr>
      <w:tr>
        <w:tc>
          <w:tcPr>
            <w:tcW w:type="dxa" w:w="1440"/>
          </w:tcPr>
          <w:p>
            <w:r>
              <w:t>2025-01-11</w:t>
            </w:r>
          </w:p>
        </w:tc>
        <w:tc>
          <w:tcPr>
            <w:tcW w:type="dxa" w:w="1440"/>
          </w:tcPr>
          <w:p>
            <w:r>
              <w:t>0219793467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NYPD TRANSPORT INTELLIGENCE DI summons 0219793467, 2025-01-11, OBSTRUCTION OF STREET W CONSTRUCTION MATERIALS EQUIPMENT W O PERMIT, penalty $750.00, PAID IN FULL</w:t>
            </w:r>
          </w:p>
        </w:tc>
      </w:tr>
      <w:tr>
        <w:tc>
          <w:tcPr>
            <w:tcW w:type="dxa" w:w="1440"/>
          </w:tcPr>
          <w:p>
            <w:r>
              <w:t>2025-01-11</w:t>
            </w:r>
          </w:p>
        </w:tc>
        <w:tc>
          <w:tcPr>
            <w:tcW w:type="dxa" w:w="1440"/>
          </w:tcPr>
          <w:p>
            <w:r>
              <w:t>0219793458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$1,800.00</w:t>
            </w:r>
          </w:p>
        </w:tc>
        <w:tc>
          <w:tcPr>
            <w:tcW w:type="dxa" w:w="1440"/>
          </w:tcPr>
          <w:p>
            <w:r>
              <w:t>NYPD TRANSPORT INTELLIGENCE DI summons 0219793458, 2025-01-11, STREET CLOSING WITHOUT PERMIT, penalty $1,800.00, PAID IN FULL</w:t>
            </w:r>
          </w:p>
        </w:tc>
      </w:tr>
      <w:tr>
        <w:tc>
          <w:tcPr>
            <w:tcW w:type="dxa" w:w="1440"/>
          </w:tcPr>
          <w:p>
            <w:r>
              <w:t>2025-01-11</w:t>
            </w:r>
          </w:p>
        </w:tc>
        <w:tc>
          <w:tcPr>
            <w:tcW w:type="dxa" w:w="1440"/>
          </w:tcPr>
          <w:p>
            <w:r>
              <w:t>0219793485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$1,800.00</w:t>
            </w:r>
          </w:p>
        </w:tc>
        <w:tc>
          <w:tcPr>
            <w:tcW w:type="dxa" w:w="1440"/>
          </w:tcPr>
          <w:p>
            <w:r>
              <w:t>NYPD TRANSPORT INTELLIGENCE DI summons 0219793485, 2025-01-11, STREET CLOSING WITHOUT PERMIT, penalty $1,800.00, PAID IN FULL</w:t>
            </w:r>
          </w:p>
        </w:tc>
      </w:tr>
      <w:tr>
        <w:tc>
          <w:tcPr>
            <w:tcW w:type="dxa" w:w="1440"/>
          </w:tcPr>
          <w:p>
            <w:r>
              <w:t>2025-01-11</w:t>
            </w:r>
          </w:p>
        </w:tc>
        <w:tc>
          <w:tcPr>
            <w:tcW w:type="dxa" w:w="1440"/>
          </w:tcPr>
          <w:p>
            <w:r>
              <w:t>0219793476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NYPD TRANSPORT INTELLIGENCE DI summons 0219793476, 2025-01-11, FAILURE TO OBTAIN PERMIT FOR ANY CHANGES TO INSTALL, SIGNS SUPPORTS, penalty $750.00, PAID IN FULL</w:t>
            </w:r>
          </w:p>
        </w:tc>
      </w:tr>
      <w:tr>
        <w:tc>
          <w:tcPr>
            <w:tcW w:type="dxa" w:w="1440"/>
          </w:tcPr>
          <w:p>
            <w:r>
              <w:t>2025-01-11</w:t>
            </w:r>
          </w:p>
        </w:tc>
        <w:tc>
          <w:tcPr>
            <w:tcW w:type="dxa" w:w="1440"/>
          </w:tcPr>
          <w:p>
            <w:r>
              <w:t>0219793494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NYPD TRANSPORT INTELLIGENCE DI summons 0219793494, 2025-01-11, OBSTRUCTION OF STREET W CONSTRUCTION MATERIALS EQUIPMENT W O PERMIT, penalty $750.00, PAID IN FULL</w:t>
            </w:r>
          </w:p>
        </w:tc>
      </w:tr>
      <w:tr>
        <w:tc>
          <w:tcPr>
            <w:tcW w:type="dxa" w:w="1440"/>
          </w:tcPr>
          <w:p>
            <w:r>
              <w:t>2025-01-10</w:t>
            </w:r>
          </w:p>
        </w:tc>
        <w:tc>
          <w:tcPr>
            <w:tcW w:type="dxa" w:w="1440"/>
          </w:tcPr>
          <w:p>
            <w:r>
              <w:t>0703793907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DEPT OF TRANSPORTATION summons 0703793907, 2025-01-10, OBSTRUCTION OF STREET W CONSTRUCTION MATERIALS EQUIPMENT W O PERMIT, penalty $750.00, PAID IN FULL</w:t>
            </w:r>
          </w:p>
        </w:tc>
      </w:tr>
      <w:tr>
        <w:tc>
          <w:tcPr>
            <w:tcW w:type="dxa" w:w="1440"/>
          </w:tcPr>
          <w:p>
            <w:r>
              <w:t>2024-12-19</w:t>
            </w:r>
          </w:p>
        </w:tc>
        <w:tc>
          <w:tcPr>
            <w:tcW w:type="dxa" w:w="1440"/>
          </w:tcPr>
          <w:p>
            <w:r>
              <w:t>0703783228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$500.00</w:t>
            </w:r>
          </w:p>
        </w:tc>
        <w:tc>
          <w:tcPr>
            <w:tcW w:type="dxa" w:w="1440"/>
          </w:tcPr>
          <w:p>
            <w:r>
              <w:t>DEPT OF TRANSPORTATION summons 0703783228, 2024-12-19, FAILURE TO POST STEEL PLATES AHEAD OR RAISE PLOW SIGN, penalty $500.00, PAID IN FULL</w:t>
            </w:r>
          </w:p>
        </w:tc>
      </w:tr>
      <w:tr>
        <w:tc>
          <w:tcPr>
            <w:tcW w:type="dxa" w:w="1440"/>
          </w:tcPr>
          <w:p>
            <w:r>
              <w:t>2024-12-16</w:t>
            </w:r>
          </w:p>
        </w:tc>
        <w:tc>
          <w:tcPr>
            <w:tcW w:type="dxa" w:w="1440"/>
          </w:tcPr>
          <w:p>
            <w:r>
              <w:t>0219257803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$780.00</w:t>
            </w:r>
          </w:p>
        </w:tc>
        <w:tc>
          <w:tcPr>
            <w:tcW w:type="dxa" w:w="1440"/>
          </w:tcPr>
          <w:p>
            <w:r>
              <w:t>NYPD TRANSPORT INTELLIGENCE DI summons 0219257803, 2024-12-16, OBSTRUCTION OF STREET W CONSTRUCTION MATERIALS EQUIPMENT W O PERMIT, penalty $780.00, PAID IN FULL</w:t>
            </w:r>
          </w:p>
        </w:tc>
      </w:tr>
      <w:tr>
        <w:tc>
          <w:tcPr>
            <w:tcW w:type="dxa" w:w="1440"/>
          </w:tcPr>
          <w:p>
            <w:r>
              <w:t>2024-12-16</w:t>
            </w:r>
          </w:p>
        </w:tc>
        <w:tc>
          <w:tcPr>
            <w:tcW w:type="dxa" w:w="1440"/>
          </w:tcPr>
          <w:p>
            <w:r>
              <w:t>0219259215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$780.00</w:t>
            </w:r>
          </w:p>
        </w:tc>
        <w:tc>
          <w:tcPr>
            <w:tcW w:type="dxa" w:w="1440"/>
          </w:tcPr>
          <w:p>
            <w:r>
              <w:t>NYPD TRANSPORT INTELLIGENCE DI summons 0219259215, 2024-12-16, FAILURE TO OBTAIN PERMIT FOR ANY CHANGES TO INSTALL, SIGNS SUPPORTS, penalty $780.00, PAID IN FULL</w:t>
            </w:r>
          </w:p>
        </w:tc>
      </w:tr>
      <w:tr>
        <w:tc>
          <w:tcPr>
            <w:tcW w:type="dxa" w:w="1440"/>
          </w:tcPr>
          <w:p>
            <w:r>
              <w:t>2024-11-15</w:t>
            </w:r>
          </w:p>
        </w:tc>
        <w:tc>
          <w:tcPr>
            <w:tcW w:type="dxa" w:w="1440"/>
          </w:tcPr>
          <w:p>
            <w:r>
              <w:t>000970423R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$600.00</w:t>
            </w:r>
          </w:p>
        </w:tc>
        <w:tc>
          <w:tcPr>
            <w:tcW w:type="dxa" w:w="1440"/>
          </w:tcPr>
          <w:p>
            <w:r>
              <w:t>DEP - BUREAU OF ENV. COMPLIANC summons 000970423R, 2024-11-15, IDLING OF MOTOR VEHICLE ENGINE MORE THAN THREE MINUTES 3RD AND SUB, penalty $600.00, PAID IN FULL</w:t>
            </w:r>
          </w:p>
        </w:tc>
      </w:tr>
      <w:tr>
        <w:tc>
          <w:tcPr>
            <w:tcW w:type="dxa" w:w="1440"/>
          </w:tcPr>
          <w:p>
            <w:r>
              <w:t>2024-11-13</w:t>
            </w:r>
          </w:p>
        </w:tc>
        <w:tc>
          <w:tcPr>
            <w:tcW w:type="dxa" w:w="1440"/>
          </w:tcPr>
          <w:p>
            <w:r>
              <w:t>000969892L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$350.00</w:t>
            </w:r>
          </w:p>
        </w:tc>
        <w:tc>
          <w:tcPr>
            <w:tcW w:type="dxa" w:w="1440"/>
          </w:tcPr>
          <w:p>
            <w:r>
              <w:t>DEP - BUREAU OF ENV. COMPLIANC summons 000969892L, 2024-11-13, IDLING OF MOTOR VEHICLE ENGINE MORE THAN THREE MINUTES 1ST OFF, penalty $350.00, PAID IN FULL</w:t>
            </w:r>
          </w:p>
        </w:tc>
      </w:tr>
      <w:tr>
        <w:tc>
          <w:tcPr>
            <w:tcW w:type="dxa" w:w="1440"/>
          </w:tcPr>
          <w:p>
            <w:r>
              <w:t>2024-10-30</w:t>
            </w:r>
          </w:p>
        </w:tc>
        <w:tc>
          <w:tcPr>
            <w:tcW w:type="dxa" w:w="1440"/>
          </w:tcPr>
          <w:p>
            <w:r>
              <w:t>000906490K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$350.00</w:t>
            </w:r>
          </w:p>
        </w:tc>
        <w:tc>
          <w:tcPr>
            <w:tcW w:type="dxa" w:w="1440"/>
          </w:tcPr>
          <w:p>
            <w:r>
              <w:t>DEP - BUREAU OF ENV. COMPLIANC summons 000906490K, 2024-10-30, IDLING OF MOTOR VEHICLE ENGINE OVER 1MIN WHILE ADJACENT TO SCHOOL 1ST, penalty $350.00, PAID IN FULL</w:t>
            </w:r>
          </w:p>
        </w:tc>
      </w:tr>
      <w:tr>
        <w:tc>
          <w:tcPr>
            <w:tcW w:type="dxa" w:w="1440"/>
          </w:tcPr>
          <w:p>
            <w:r>
              <w:t>2024-10-21</w:t>
            </w:r>
          </w:p>
        </w:tc>
        <w:tc>
          <w:tcPr>
            <w:tcW w:type="dxa" w:w="1440"/>
          </w:tcPr>
          <w:p>
            <w:r>
              <w:t>0703727824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DEPT OF TRANSPORTATION summons 0703727824, 2024-10-21, OBSTRUCTION OF STREET W CONSTRUCTION MATERIALS EQUIPMENT W O PERMIT, penalty $750.00, PAID IN FULL</w:t>
            </w:r>
          </w:p>
        </w:tc>
      </w:tr>
      <w:tr>
        <w:tc>
          <w:tcPr>
            <w:tcW w:type="dxa" w:w="1440"/>
          </w:tcPr>
          <w:p>
            <w:r>
              <w:t>2024-10-11</w:t>
            </w:r>
          </w:p>
        </w:tc>
        <w:tc>
          <w:tcPr>
            <w:tcW w:type="dxa" w:w="1440"/>
          </w:tcPr>
          <w:p>
            <w:r>
              <w:t>0219244118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$780.00</w:t>
            </w:r>
          </w:p>
        </w:tc>
        <w:tc>
          <w:tcPr>
            <w:tcW w:type="dxa" w:w="1440"/>
          </w:tcPr>
          <w:p>
            <w:r>
              <w:t>NYPD TRANSPORT INTELLIGENCE DI summons 0219244118, 2024-10-11, FAILURE TO OBTAIN PERMIT FOR ANY CHANGES TO INSTALL, SIGNS SUPPORTS, penalty $780.00, PAID IN FULL</w:t>
            </w:r>
          </w:p>
        </w:tc>
      </w:tr>
      <w:tr>
        <w:tc>
          <w:tcPr>
            <w:tcW w:type="dxa" w:w="1440"/>
          </w:tcPr>
          <w:p>
            <w:r>
              <w:t>2024-10-03</w:t>
            </w:r>
          </w:p>
        </w:tc>
        <w:tc>
          <w:tcPr>
            <w:tcW w:type="dxa" w:w="1440"/>
          </w:tcPr>
          <w:p>
            <w:r>
              <w:t>000928886Y</w:t>
            </w:r>
          </w:p>
        </w:tc>
        <w:tc>
          <w:tcPr>
            <w:tcW w:type="dxa" w:w="1440"/>
          </w:tcPr>
          <w:p>
            <w:r>
              <w:t>SKANSKA USA CIVIL NORTHEAST I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$350.00</w:t>
            </w:r>
          </w:p>
        </w:tc>
        <w:tc>
          <w:tcPr>
            <w:tcW w:type="dxa" w:w="1440"/>
          </w:tcPr>
          <w:p>
            <w:r>
              <w:t>DEP - BUREAU OF ENV. COMPLIANC summons 000928886Y, 2024-10-03, IDLING OF MOTOR VEHICLE ENGINE MORE THAN THREE MINUTES 1ST OFF, penalty $350.00, PAID IN FULL</w:t>
            </w:r>
          </w:p>
        </w:tc>
      </w:tr>
      <w:tr>
        <w:tc>
          <w:tcPr>
            <w:tcW w:type="dxa" w:w="1440"/>
          </w:tcPr>
          <w:p>
            <w:r>
              <w:t>2024-09-26</w:t>
            </w:r>
          </w:p>
        </w:tc>
        <w:tc>
          <w:tcPr>
            <w:tcW w:type="dxa" w:w="1440"/>
          </w:tcPr>
          <w:p>
            <w:r>
              <w:t>0703710370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$780.00</w:t>
            </w:r>
          </w:p>
        </w:tc>
        <w:tc>
          <w:tcPr>
            <w:tcW w:type="dxa" w:w="1440"/>
          </w:tcPr>
          <w:p>
            <w:r>
              <w:t>DEPT OF TRANSPORTATION summons 0703710370, 2024-09-26, FAIL TO HAVE NECESSARY ID MARKINGS ON DOT REQUIRED SIGNS, penalty $780.00, PAID IN FULL</w:t>
            </w:r>
          </w:p>
        </w:tc>
      </w:tr>
      <w:tr>
        <w:tc>
          <w:tcPr>
            <w:tcW w:type="dxa" w:w="1440"/>
          </w:tcPr>
          <w:p>
            <w:r>
              <w:t>2024-09-26</w:t>
            </w:r>
          </w:p>
        </w:tc>
        <w:tc>
          <w:tcPr>
            <w:tcW w:type="dxa" w:w="1440"/>
          </w:tcPr>
          <w:p>
            <w:r>
              <w:t>0703707997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$780.00</w:t>
            </w:r>
          </w:p>
        </w:tc>
        <w:tc>
          <w:tcPr>
            <w:tcW w:type="dxa" w:w="1440"/>
          </w:tcPr>
          <w:p>
            <w:r>
              <w:t>DEPT OF TRANSPORTATION summons 0703707997, 2024-09-26, FAIL TO HAVE NECESSARY ID MARKINGS ON DOT REQUIRED SIGNS, penalty $780.00, PAID IN FULL</w:t>
            </w:r>
          </w:p>
        </w:tc>
      </w:tr>
      <w:tr>
        <w:tc>
          <w:tcPr>
            <w:tcW w:type="dxa" w:w="1440"/>
          </w:tcPr>
          <w:p>
            <w:r>
              <w:t>2024-09-22</w:t>
            </w:r>
          </w:p>
        </w:tc>
        <w:tc>
          <w:tcPr>
            <w:tcW w:type="dxa" w:w="1440"/>
          </w:tcPr>
          <w:p>
            <w:r>
              <w:t>0703700690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$800.00</w:t>
            </w:r>
          </w:p>
        </w:tc>
        <w:tc>
          <w:tcPr>
            <w:tcW w:type="dxa" w:w="1440"/>
          </w:tcPr>
          <w:p>
            <w:r>
              <w:t>DEPT OF TRANSPORTATION summons 0703700690, 2024-09-22, FAILURE TO PERMANENTLY RESTORE CUT WITHIN REQUIRED TIME, penalty $800.00, PAID IN FULL</w:t>
            </w:r>
          </w:p>
        </w:tc>
      </w:tr>
      <w:tr>
        <w:tc>
          <w:tcPr>
            <w:tcW w:type="dxa" w:w="1440"/>
          </w:tcPr>
          <w:p>
            <w:r>
              <w:t>2024-09-11</w:t>
            </w:r>
          </w:p>
        </w:tc>
        <w:tc>
          <w:tcPr>
            <w:tcW w:type="dxa" w:w="1440"/>
          </w:tcPr>
          <w:p>
            <w:r>
              <w:t>0218627650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$1,230.00</w:t>
            </w:r>
          </w:p>
        </w:tc>
        <w:tc>
          <w:tcPr>
            <w:tcW w:type="dxa" w:w="1440"/>
          </w:tcPr>
          <w:p>
            <w:r>
              <w:t>NYPD TRANSPORT INTELLIGENCE DI summons 0218627650, 2024-09-11, FAILURE TO COMPLY WITH THE TERMS AND CONDITIONS OF DOT PERMITS, penalty $1,230.00, PAID IN FULL</w:t>
            </w:r>
          </w:p>
        </w:tc>
      </w:tr>
      <w:tr>
        <w:tc>
          <w:tcPr>
            <w:tcW w:type="dxa" w:w="1440"/>
          </w:tcPr>
          <w:p>
            <w:r>
              <w:t>2024-09-06</w:t>
            </w:r>
          </w:p>
        </w:tc>
        <w:tc>
          <w:tcPr>
            <w:tcW w:type="dxa" w:w="1440"/>
          </w:tcPr>
          <w:p>
            <w:r>
              <w:t>0218627155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HEARING COMPLETED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NYPD TRANSPORT INTELLIGENCE DI summons 0218627155, 2024-09-06, STREET CLOSING WITHOUT PERMIT, penalty $0.00, HEARING COMPLETED</w:t>
            </w:r>
          </w:p>
        </w:tc>
      </w:tr>
      <w:tr>
        <w:tc>
          <w:tcPr>
            <w:tcW w:type="dxa" w:w="1440"/>
          </w:tcPr>
          <w:p>
            <w:r>
              <w:t>2024-09-01</w:t>
            </w:r>
          </w:p>
        </w:tc>
        <w:tc>
          <w:tcPr>
            <w:tcW w:type="dxa" w:w="1440"/>
          </w:tcPr>
          <w:p>
            <w:r>
              <w:t>0703685658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$830.00</w:t>
            </w:r>
          </w:p>
        </w:tc>
        <w:tc>
          <w:tcPr>
            <w:tcW w:type="dxa" w:w="1440"/>
          </w:tcPr>
          <w:p>
            <w:r>
              <w:t>DEPT OF TRANSPORTATION summons 0703685658, 2024-09-01, FAILURE TO PERMANENTLY RESTORE CUT WITHIN REQUIRED TIME, penalty $830.00, PAID IN FULL</w:t>
            </w:r>
          </w:p>
        </w:tc>
      </w:tr>
      <w:tr>
        <w:tc>
          <w:tcPr>
            <w:tcW w:type="dxa" w:w="1440"/>
          </w:tcPr>
          <w:p>
            <w:r>
              <w:t>2024-08-15</w:t>
            </w:r>
          </w:p>
        </w:tc>
        <w:tc>
          <w:tcPr>
            <w:tcW w:type="dxa" w:w="1440"/>
          </w:tcPr>
          <w:p>
            <w:r>
              <w:t>000939567K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$440.00</w:t>
            </w:r>
          </w:p>
        </w:tc>
        <w:tc>
          <w:tcPr>
            <w:tcW w:type="dxa" w:w="1440"/>
          </w:tcPr>
          <w:p>
            <w:r>
              <w:t>DEP - BUREAU OF ENV. COMPLIANC summons 000939567K, 2024-08-15, IDLING OF MOTOR VEHICLE ENGINE MORE THAN THREE MINUTES 2ND OFF, penalty $440.00, PAID IN FULL</w:t>
            </w:r>
          </w:p>
        </w:tc>
      </w:tr>
      <w:tr>
        <w:tc>
          <w:tcPr>
            <w:tcW w:type="dxa" w:w="1440"/>
          </w:tcPr>
          <w:p>
            <w:r>
              <w:t>2024-08-12</w:t>
            </w:r>
          </w:p>
        </w:tc>
        <w:tc>
          <w:tcPr>
            <w:tcW w:type="dxa" w:w="1440"/>
          </w:tcPr>
          <w:p>
            <w:r>
              <w:t>000938661M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$440.00</w:t>
            </w:r>
          </w:p>
        </w:tc>
        <w:tc>
          <w:tcPr>
            <w:tcW w:type="dxa" w:w="1440"/>
          </w:tcPr>
          <w:p>
            <w:r>
              <w:t>DEP - BUREAU OF ENV. COMPLIANC summons 000938661M, 2024-08-12, IDLING OF MOTOR VEHICLE ENGINE MORE THAN THREE MINUTES 2ND OFF, penalty $440.00, PAID IN FULL</w:t>
            </w:r>
          </w:p>
        </w:tc>
      </w:tr>
      <w:tr>
        <w:tc>
          <w:tcPr>
            <w:tcW w:type="dxa" w:w="1440"/>
          </w:tcPr>
          <w:p>
            <w:r>
              <w:t>2024-08-04</w:t>
            </w:r>
          </w:p>
        </w:tc>
        <w:tc>
          <w:tcPr>
            <w:tcW w:type="dxa" w:w="1440"/>
          </w:tcPr>
          <w:p>
            <w:r>
              <w:t>0703667636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$800.00</w:t>
            </w:r>
          </w:p>
        </w:tc>
        <w:tc>
          <w:tcPr>
            <w:tcW w:type="dxa" w:w="1440"/>
          </w:tcPr>
          <w:p>
            <w:r>
              <w:t>DEPT OF TRANSPORTATION summons 0703667636, 2024-08-04, FAILURE TO PERMANENTLY RESTORE CUT WITHIN REQUIRED TIME, penalty $800.00, PAID IN FULL</w:t>
            </w:r>
          </w:p>
        </w:tc>
      </w:tr>
      <w:tr>
        <w:tc>
          <w:tcPr>
            <w:tcW w:type="dxa" w:w="1440"/>
          </w:tcPr>
          <w:p>
            <w:r>
              <w:t>2024-08-01</w:t>
            </w:r>
          </w:p>
        </w:tc>
        <w:tc>
          <w:tcPr>
            <w:tcW w:type="dxa" w:w="1440"/>
          </w:tcPr>
          <w:p>
            <w:r>
              <w:t>000928356R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$350.00</w:t>
            </w:r>
          </w:p>
        </w:tc>
        <w:tc>
          <w:tcPr>
            <w:tcW w:type="dxa" w:w="1440"/>
          </w:tcPr>
          <w:p>
            <w:r>
              <w:t>DEP - BUREAU OF ENV. COMPLIANC summons 000928356R, 2024-08-01, IDLING OF MOTOR VEHICLE ENGINE MORE THAN THREE MINUTES 1ST OFF, penalty $350.00, PAID IN FULL</w:t>
            </w:r>
          </w:p>
        </w:tc>
      </w:tr>
      <w:tr>
        <w:tc>
          <w:tcPr>
            <w:tcW w:type="dxa" w:w="1440"/>
          </w:tcPr>
          <w:p>
            <w:r>
              <w:t>2024-07-21</w:t>
            </w:r>
          </w:p>
        </w:tc>
        <w:tc>
          <w:tcPr>
            <w:tcW w:type="dxa" w:w="1440"/>
          </w:tcPr>
          <w:p>
            <w:r>
              <w:t>0703655096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$800.00</w:t>
            </w:r>
          </w:p>
        </w:tc>
        <w:tc>
          <w:tcPr>
            <w:tcW w:type="dxa" w:w="1440"/>
          </w:tcPr>
          <w:p>
            <w:r>
              <w:t>DEPT OF TRANSPORTATION summons 0703655096, 2024-07-21, FAILURE TO PERMANENTLY RESTORE CUT WITHIN REQUIRED TIME, penalty $800.00, PAID IN FULL</w:t>
            </w:r>
          </w:p>
        </w:tc>
      </w:tr>
      <w:tr>
        <w:tc>
          <w:tcPr>
            <w:tcW w:type="dxa" w:w="1440"/>
          </w:tcPr>
          <w:p>
            <w:r>
              <w:t>2024-07-20</w:t>
            </w:r>
          </w:p>
        </w:tc>
        <w:tc>
          <w:tcPr>
            <w:tcW w:type="dxa" w:w="1440"/>
          </w:tcPr>
          <w:p>
            <w:r>
              <w:t>000929161L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$440.00</w:t>
            </w:r>
          </w:p>
        </w:tc>
        <w:tc>
          <w:tcPr>
            <w:tcW w:type="dxa" w:w="1440"/>
          </w:tcPr>
          <w:p>
            <w:r>
              <w:t>DEP - BUREAU OF ENV. COMPLIANC summons 000929161L, 2024-07-20, IDLING OF MOTOR VEHICLE ENGINE MORE THAN THREE MINUTES 2ND OFF, penalty $440.00, PAID IN FULL</w:t>
            </w:r>
          </w:p>
        </w:tc>
      </w:tr>
      <w:tr>
        <w:tc>
          <w:tcPr>
            <w:tcW w:type="dxa" w:w="1440"/>
          </w:tcPr>
          <w:p>
            <w:r>
              <w:t>2024-07-18</w:t>
            </w:r>
          </w:p>
        </w:tc>
        <w:tc>
          <w:tcPr>
            <w:tcW w:type="dxa" w:w="1440"/>
          </w:tcPr>
          <w:p>
            <w:r>
              <w:t>000929422K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$440.00</w:t>
            </w:r>
          </w:p>
        </w:tc>
        <w:tc>
          <w:tcPr>
            <w:tcW w:type="dxa" w:w="1440"/>
          </w:tcPr>
          <w:p>
            <w:r>
              <w:t>DEP - BUREAU OF ENV. COMPLIANC summons 000929422K, 2024-07-18, IDLING OF MOTOR VEHICLE ENGINE MORE THAN THREE MINUTES 2ND OFF, penalty $440.00, PAID IN FULL</w:t>
            </w:r>
          </w:p>
        </w:tc>
      </w:tr>
      <w:tr>
        <w:tc>
          <w:tcPr>
            <w:tcW w:type="dxa" w:w="1440"/>
          </w:tcPr>
          <w:p>
            <w:r>
              <w:t>2024-07-17</w:t>
            </w:r>
          </w:p>
        </w:tc>
        <w:tc>
          <w:tcPr>
            <w:tcW w:type="dxa" w:w="1440"/>
          </w:tcPr>
          <w:p>
            <w:r>
              <w:t>000929533N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$440.00</w:t>
            </w:r>
          </w:p>
        </w:tc>
        <w:tc>
          <w:tcPr>
            <w:tcW w:type="dxa" w:w="1440"/>
          </w:tcPr>
          <w:p>
            <w:r>
              <w:t>DEP - BUREAU OF ENV. COMPLIANC summons 000929533N, 2024-07-17, IDLING OF MOTOR VEHICLE ENGINE MORE THAN THREE MINUTES 2ND OFF, penalty $440.00, PAID IN FULL</w:t>
            </w:r>
          </w:p>
        </w:tc>
      </w:tr>
      <w:tr>
        <w:tc>
          <w:tcPr>
            <w:tcW w:type="dxa" w:w="1440"/>
          </w:tcPr>
          <w:p>
            <w:r>
              <w:t>2024-07-16</w:t>
            </w:r>
          </w:p>
        </w:tc>
        <w:tc>
          <w:tcPr>
            <w:tcW w:type="dxa" w:w="1440"/>
          </w:tcPr>
          <w:p>
            <w:r>
              <w:t>000929531J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$440.00</w:t>
            </w:r>
          </w:p>
        </w:tc>
        <w:tc>
          <w:tcPr>
            <w:tcW w:type="dxa" w:w="1440"/>
          </w:tcPr>
          <w:p>
            <w:r>
              <w:t>DEP - BUREAU OF ENV. COMPLIANC summons 000929531J, 2024-07-16, IDLING OF MOTOR VEHICLE ENGINE MORE THAN THREE MINUTES 2ND OFF, penalty $440.00, PAID IN FULL</w:t>
            </w:r>
          </w:p>
        </w:tc>
      </w:tr>
      <w:tr>
        <w:tc>
          <w:tcPr>
            <w:tcW w:type="dxa" w:w="1440"/>
          </w:tcPr>
          <w:p>
            <w:r>
              <w:t>2024-07-13</w:t>
            </w:r>
          </w:p>
        </w:tc>
        <w:tc>
          <w:tcPr>
            <w:tcW w:type="dxa" w:w="1440"/>
          </w:tcPr>
          <w:p>
            <w:r>
              <w:t>0218236123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$1,230.00</w:t>
            </w:r>
          </w:p>
        </w:tc>
        <w:tc>
          <w:tcPr>
            <w:tcW w:type="dxa" w:w="1440"/>
          </w:tcPr>
          <w:p>
            <w:r>
              <w:t>NYPD TRANSPORT INTELLIGENCE DI summons 0218236123, 2024-07-13, FAILURE TO COMPLY WITH THE TERMS AND CONDITIONS OF DOT PERMITS, penalty $1,230.00, PAID IN FULL</w:t>
            </w:r>
          </w:p>
        </w:tc>
      </w:tr>
      <w:tr>
        <w:tc>
          <w:tcPr>
            <w:tcW w:type="dxa" w:w="1440"/>
          </w:tcPr>
          <w:p>
            <w:r>
              <w:t>2024-07-08</w:t>
            </w:r>
          </w:p>
        </w:tc>
        <w:tc>
          <w:tcPr>
            <w:tcW w:type="dxa" w:w="1440"/>
          </w:tcPr>
          <w:p>
            <w:r>
              <w:t>000909678X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$350.00</w:t>
            </w:r>
          </w:p>
        </w:tc>
        <w:tc>
          <w:tcPr>
            <w:tcW w:type="dxa" w:w="1440"/>
          </w:tcPr>
          <w:p>
            <w:r>
              <w:t>DEP - BUREAU OF ENV. COMPLIANC summons 000909678X, 2024-07-08, IDLING OF MOTOR VEHICLE ENGINE MORE THAN THREE MINUTES 1ST OFF, penalty $350.00, PAID IN FULL</w:t>
            </w:r>
          </w:p>
        </w:tc>
      </w:tr>
      <w:tr>
        <w:tc>
          <w:tcPr>
            <w:tcW w:type="dxa" w:w="1440"/>
          </w:tcPr>
          <w:p>
            <w:r>
              <w:t>2024-06-29</w:t>
            </w:r>
          </w:p>
        </w:tc>
        <w:tc>
          <w:tcPr>
            <w:tcW w:type="dxa" w:w="1440"/>
          </w:tcPr>
          <w:p>
            <w:r>
              <w:t>0703633765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$830.00</w:t>
            </w:r>
          </w:p>
        </w:tc>
        <w:tc>
          <w:tcPr>
            <w:tcW w:type="dxa" w:w="1440"/>
          </w:tcPr>
          <w:p>
            <w:r>
              <w:t>DEPT OF TRANSPORTATION summons 0703633765, 2024-06-29, FAILURE TO PERMANENTLY RESTORE CUT WITHIN REQUIRED TIME, penalty $830.00, PAID IN FULL</w:t>
            </w:r>
          </w:p>
        </w:tc>
      </w:tr>
      <w:tr>
        <w:tc>
          <w:tcPr>
            <w:tcW w:type="dxa" w:w="1440"/>
          </w:tcPr>
          <w:p>
            <w:r>
              <w:t>2024-06-28</w:t>
            </w:r>
          </w:p>
        </w:tc>
        <w:tc>
          <w:tcPr>
            <w:tcW w:type="dxa" w:w="1440"/>
          </w:tcPr>
          <w:p>
            <w:r>
              <w:t>0218230962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$1,200.00</w:t>
            </w:r>
          </w:p>
        </w:tc>
        <w:tc>
          <w:tcPr>
            <w:tcW w:type="dxa" w:w="1440"/>
          </w:tcPr>
          <w:p>
            <w:r>
              <w:t>NYPD TRANSPORT INTELLIGENCE DI summons 0218230962, 2024-06-28, FAILURE TO COMPLY WITH THE TERMS AND CONDITIONS OF DOT PERMITS, penalty $1,200.00, PAID IN FULL</w:t>
            </w:r>
          </w:p>
        </w:tc>
      </w:tr>
      <w:tr>
        <w:tc>
          <w:tcPr>
            <w:tcW w:type="dxa" w:w="1440"/>
          </w:tcPr>
          <w:p>
            <w:r>
              <w:t>2024-06-28</w:t>
            </w:r>
          </w:p>
        </w:tc>
        <w:tc>
          <w:tcPr>
            <w:tcW w:type="dxa" w:w="1440"/>
          </w:tcPr>
          <w:p>
            <w:r>
              <w:t>000885010M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$600.00</w:t>
            </w:r>
          </w:p>
        </w:tc>
        <w:tc>
          <w:tcPr>
            <w:tcW w:type="dxa" w:w="1440"/>
          </w:tcPr>
          <w:p>
            <w:r>
              <w:t>DEP - BUREAU OF ENV. COMPLIANC summons 000885010M, 2024-06-28, IDLING OF MOTOR VEHICLE ENGINE MORE THAN THREE MINUTES 3RD AND SUB, penalty $600.00, PAID IN FULL</w:t>
            </w:r>
          </w:p>
        </w:tc>
      </w:tr>
      <w:tr>
        <w:tc>
          <w:tcPr>
            <w:tcW w:type="dxa" w:w="1440"/>
          </w:tcPr>
          <w:p>
            <w:r>
              <w:t>2024-06-27</w:t>
            </w:r>
          </w:p>
        </w:tc>
        <w:tc>
          <w:tcPr>
            <w:tcW w:type="dxa" w:w="1440"/>
          </w:tcPr>
          <w:p>
            <w:r>
              <w:t>000921083Z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$440.00</w:t>
            </w:r>
          </w:p>
        </w:tc>
        <w:tc>
          <w:tcPr>
            <w:tcW w:type="dxa" w:w="1440"/>
          </w:tcPr>
          <w:p>
            <w:r>
              <w:t>DEP - BUREAU OF ENV. COMPLIANC summons 000921083Z, 2024-06-27, IDLING OF MOTOR VEHICLE ENGINE MORE THAN THREE MINUTES 2ND OFF, penalty $440.00, PAID IN FULL</w:t>
            </w:r>
          </w:p>
        </w:tc>
      </w:tr>
      <w:tr>
        <w:tc>
          <w:tcPr>
            <w:tcW w:type="dxa" w:w="1440"/>
          </w:tcPr>
          <w:p>
            <w:r>
              <w:t>2024-06-21</w:t>
            </w:r>
          </w:p>
        </w:tc>
        <w:tc>
          <w:tcPr>
            <w:tcW w:type="dxa" w:w="1440"/>
          </w:tcPr>
          <w:p>
            <w:r>
              <w:t>0703648065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DEPT OF TRANSPORTATION summons 0703648065, 2024-06-21, OBSTRUCTION OF STREET W CONSTRUCTION MATERIALS EQUIPMENT W O PERMIT, penalty $750.00, PAID IN FULL</w:t>
            </w:r>
          </w:p>
        </w:tc>
      </w:tr>
      <w:tr>
        <w:tc>
          <w:tcPr>
            <w:tcW w:type="dxa" w:w="1440"/>
          </w:tcPr>
          <w:p>
            <w:r>
              <w:t>2024-06-19</w:t>
            </w:r>
          </w:p>
        </w:tc>
        <w:tc>
          <w:tcPr>
            <w:tcW w:type="dxa" w:w="1440"/>
          </w:tcPr>
          <w:p>
            <w:r>
              <w:t>000882501N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$600.00</w:t>
            </w:r>
          </w:p>
        </w:tc>
        <w:tc>
          <w:tcPr>
            <w:tcW w:type="dxa" w:w="1440"/>
          </w:tcPr>
          <w:p>
            <w:r>
              <w:t>DEP - BUREAU OF ENV. COMPLIANC summons 000882501N, 2024-06-19, IDLING OF MOTOR VEHICLE ENGINE MORE THAN THREE MINUTES 3RD AND SUB, penalty $600.00, PAID IN FULL</w:t>
            </w:r>
          </w:p>
        </w:tc>
      </w:tr>
      <w:tr>
        <w:tc>
          <w:tcPr>
            <w:tcW w:type="dxa" w:w="1440"/>
          </w:tcPr>
          <w:p>
            <w:r>
              <w:t>2024-06-12</w:t>
            </w:r>
          </w:p>
        </w:tc>
        <w:tc>
          <w:tcPr>
            <w:tcW w:type="dxa" w:w="1440"/>
          </w:tcPr>
          <w:p>
            <w:r>
              <w:t>000848193L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$350.00</w:t>
            </w:r>
          </w:p>
        </w:tc>
        <w:tc>
          <w:tcPr>
            <w:tcW w:type="dxa" w:w="1440"/>
          </w:tcPr>
          <w:p>
            <w:r>
              <w:t>DEP - BUREAU OF ENV. COMPLIANC summons 000848193L, 2024-06-12, IDLING OF MOTOR VEHICLE ENGINE MORE THAN THREE MINUTES 1ST OFF, penalty $350.00, PAID IN FULL</w:t>
            </w:r>
          </w:p>
        </w:tc>
      </w:tr>
      <w:tr>
        <w:tc>
          <w:tcPr>
            <w:tcW w:type="dxa" w:w="1440"/>
          </w:tcPr>
          <w:p>
            <w:r>
              <w:t>2024-06-07</w:t>
            </w:r>
          </w:p>
        </w:tc>
        <w:tc>
          <w:tcPr>
            <w:tcW w:type="dxa" w:w="1440"/>
          </w:tcPr>
          <w:p>
            <w:r>
              <w:t>0703615945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$280.00</w:t>
            </w:r>
          </w:p>
        </w:tc>
        <w:tc>
          <w:tcPr>
            <w:tcW w:type="dxa" w:w="1440"/>
          </w:tcPr>
          <w:p>
            <w:r>
              <w:t>DEPT OF TRANSPORTATION summons 0703615945, 2024-06-07, FAILURE TO REMOVE PLATING DECKING RAMPING MATERIAL PRIOR TO PERMIT END, penalty $280.00, PAID IN FULL</w:t>
            </w:r>
          </w:p>
        </w:tc>
      </w:tr>
      <w:tr>
        <w:tc>
          <w:tcPr>
            <w:tcW w:type="dxa" w:w="1440"/>
          </w:tcPr>
          <w:p>
            <w:r>
              <w:t>2024-05-24</w:t>
            </w:r>
          </w:p>
        </w:tc>
        <w:tc>
          <w:tcPr>
            <w:tcW w:type="dxa" w:w="1440"/>
          </w:tcPr>
          <w:p>
            <w:r>
              <w:t>000896666Z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$350.00</w:t>
            </w:r>
          </w:p>
        </w:tc>
        <w:tc>
          <w:tcPr>
            <w:tcW w:type="dxa" w:w="1440"/>
          </w:tcPr>
          <w:p>
            <w:r>
              <w:t>DEP - BUREAU OF ENV. COMPLIANC summons 000896666Z, 2024-05-24, IDLING OF MOTOR VEHICLE ENGINE MORE THAN THREE MINUTES 1ST OFF, penalty $350.00, PAID IN FULL</w:t>
            </w:r>
          </w:p>
        </w:tc>
      </w:tr>
      <w:tr>
        <w:tc>
          <w:tcPr>
            <w:tcW w:type="dxa" w:w="1440"/>
          </w:tcPr>
          <w:p>
            <w:r>
              <w:t>2024-05-05</w:t>
            </w:r>
          </w:p>
        </w:tc>
        <w:tc>
          <w:tcPr>
            <w:tcW w:type="dxa" w:w="1440"/>
          </w:tcPr>
          <w:p>
            <w:r>
              <w:t>0703587547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$830.00</w:t>
            </w:r>
          </w:p>
        </w:tc>
        <w:tc>
          <w:tcPr>
            <w:tcW w:type="dxa" w:w="1440"/>
          </w:tcPr>
          <w:p>
            <w:r>
              <w:t>DEPT OF TRANSPORTATION summons 0703587547, 2024-05-05, FAILURE TO PERMANENTLY RESTORE CUT WITHIN REQUIRED TIME, penalty $830.00, PAID IN FULL</w:t>
            </w:r>
          </w:p>
        </w:tc>
      </w:tr>
      <w:tr>
        <w:tc>
          <w:tcPr>
            <w:tcW w:type="dxa" w:w="1440"/>
          </w:tcPr>
          <w:p>
            <w:r>
              <w:t>2024-05-02</w:t>
            </w:r>
          </w:p>
        </w:tc>
        <w:tc>
          <w:tcPr>
            <w:tcW w:type="dxa" w:w="1440"/>
          </w:tcPr>
          <w:p>
            <w:r>
              <w:t>000858964J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$350.00</w:t>
            </w:r>
          </w:p>
        </w:tc>
        <w:tc>
          <w:tcPr>
            <w:tcW w:type="dxa" w:w="1440"/>
          </w:tcPr>
          <w:p>
            <w:r>
              <w:t>DEP - BUREAU OF ENV. COMPLIANC summons 000858964J, 2024-05-02, IDLING OF MOTOR VEHICLE ENGINE MORE THAN THREE MINUTES 1ST OFF, penalty $350.00, PAID IN FULL</w:t>
            </w:r>
          </w:p>
        </w:tc>
      </w:tr>
      <w:tr>
        <w:tc>
          <w:tcPr>
            <w:tcW w:type="dxa" w:w="1440"/>
          </w:tcPr>
          <w:p>
            <w:r>
              <w:t>2024-05-01</w:t>
            </w:r>
          </w:p>
        </w:tc>
        <w:tc>
          <w:tcPr>
            <w:tcW w:type="dxa" w:w="1440"/>
          </w:tcPr>
          <w:p>
            <w:r>
              <w:t>0218258967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$1,230.00</w:t>
            </w:r>
          </w:p>
        </w:tc>
        <w:tc>
          <w:tcPr>
            <w:tcW w:type="dxa" w:w="1440"/>
          </w:tcPr>
          <w:p>
            <w:r>
              <w:t>NYPD TRANSPORT INTELLIGENCE DI summons 0218258967, 2024-05-01, FAILURE TO COMPLY WITH THE TERMS AND CONDITIONS OF DOT PERMITS, penalty $1,230.00, PAID IN FULL</w:t>
            </w:r>
          </w:p>
        </w:tc>
      </w:tr>
      <w:tr>
        <w:tc>
          <w:tcPr>
            <w:tcW w:type="dxa" w:w="1440"/>
          </w:tcPr>
          <w:p>
            <w:r>
              <w:t>2024-04-19</w:t>
            </w:r>
          </w:p>
        </w:tc>
        <w:tc>
          <w:tcPr>
            <w:tcW w:type="dxa" w:w="1440"/>
          </w:tcPr>
          <w:p>
            <w:r>
              <w:t>0218255180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$780.00</w:t>
            </w:r>
          </w:p>
        </w:tc>
        <w:tc>
          <w:tcPr>
            <w:tcW w:type="dxa" w:w="1440"/>
          </w:tcPr>
          <w:p>
            <w:r>
              <w:t>NYPD TRANSPORT INTELLIGENCE DI summons 0218255180, 2024-04-19, OBSTRUCTION OF STREET W CONSTRUCTION MATERIALS EQUIPMENT W O PERMIT, penalty $780.00, PAID IN FULL</w:t>
            </w:r>
          </w:p>
        </w:tc>
      </w:tr>
      <w:tr>
        <w:tc>
          <w:tcPr>
            <w:tcW w:type="dxa" w:w="1440"/>
          </w:tcPr>
          <w:p>
            <w:r>
              <w:t>2024-04-19</w:t>
            </w:r>
          </w:p>
        </w:tc>
        <w:tc>
          <w:tcPr>
            <w:tcW w:type="dxa" w:w="1440"/>
          </w:tcPr>
          <w:p>
            <w:r>
              <w:t>0218255171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$780.00</w:t>
            </w:r>
          </w:p>
        </w:tc>
        <w:tc>
          <w:tcPr>
            <w:tcW w:type="dxa" w:w="1440"/>
          </w:tcPr>
          <w:p>
            <w:r>
              <w:t>NYPD TRANSPORT INTELLIGENCE DI summons 0218255171, 2024-04-19, FAILURE TO OBTAIN PERMIT FOR ANY CHANGES TO INSTALL, SIGNS SUPPORTS, penalty $780.00, PAID IN FULL</w:t>
            </w:r>
          </w:p>
        </w:tc>
      </w:tr>
      <w:tr>
        <w:tc>
          <w:tcPr>
            <w:tcW w:type="dxa" w:w="1440"/>
          </w:tcPr>
          <w:p>
            <w:r>
              <w:t>2024-04-12</w:t>
            </w:r>
          </w:p>
        </w:tc>
        <w:tc>
          <w:tcPr>
            <w:tcW w:type="dxa" w:w="1440"/>
          </w:tcPr>
          <w:p>
            <w:r>
              <w:t>000862235L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$440.00</w:t>
            </w:r>
          </w:p>
        </w:tc>
        <w:tc>
          <w:tcPr>
            <w:tcW w:type="dxa" w:w="1440"/>
          </w:tcPr>
          <w:p>
            <w:r>
              <w:t>DEP - BUREAU OF ENV. COMPLIANC summons 000862235L, 2024-04-12, IDLING OF MOTOR VEHICLE ENGINE MORE THAN THREE MINUTES 2ND OFF, penalty $440.00, PAID IN FULL</w:t>
            </w:r>
          </w:p>
        </w:tc>
      </w:tr>
      <w:tr>
        <w:tc>
          <w:tcPr>
            <w:tcW w:type="dxa" w:w="1440"/>
          </w:tcPr>
          <w:p>
            <w:r>
              <w:t>2024-03-04</w:t>
            </w:r>
          </w:p>
        </w:tc>
        <w:tc>
          <w:tcPr>
            <w:tcW w:type="dxa" w:w="1440"/>
          </w:tcPr>
          <w:p>
            <w:r>
              <w:t>000858966N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$350.00</w:t>
            </w:r>
          </w:p>
        </w:tc>
        <w:tc>
          <w:tcPr>
            <w:tcW w:type="dxa" w:w="1440"/>
          </w:tcPr>
          <w:p>
            <w:r>
              <w:t>DEP - BUREAU OF ENV. COMPLIANC summons 000858966N, 2024-03-04, IDLING OF MOTOR VEHICLE ENGINE MORE THAN THREE MINUTES 1ST OFF, penalty $350.00, PAID IN FULL</w:t>
            </w:r>
          </w:p>
        </w:tc>
      </w:tr>
      <w:tr>
        <w:tc>
          <w:tcPr>
            <w:tcW w:type="dxa" w:w="1440"/>
          </w:tcPr>
          <w:p>
            <w:r>
              <w:t>2024-03-04</w:t>
            </w:r>
          </w:p>
        </w:tc>
        <w:tc>
          <w:tcPr>
            <w:tcW w:type="dxa" w:w="1440"/>
          </w:tcPr>
          <w:p>
            <w:r>
              <w:t>000858963H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$440.00</w:t>
            </w:r>
          </w:p>
        </w:tc>
        <w:tc>
          <w:tcPr>
            <w:tcW w:type="dxa" w:w="1440"/>
          </w:tcPr>
          <w:p>
            <w:r>
              <w:t>DEP - BUREAU OF ENV. COMPLIANC summons 000858963H, 2024-03-04, IDLING OF MOTOR VEHICLE ENGINE MORE THAN THREE MINUTES 2ND OFF, penalty $440.00, PAID IN FULL</w:t>
            </w:r>
          </w:p>
        </w:tc>
      </w:tr>
      <w:tr>
        <w:tc>
          <w:tcPr>
            <w:tcW w:type="dxa" w:w="1440"/>
          </w:tcPr>
          <w:p>
            <w:r>
              <w:t>2024-02-17</w:t>
            </w:r>
          </w:p>
        </w:tc>
        <w:tc>
          <w:tcPr>
            <w:tcW w:type="dxa" w:w="1440"/>
          </w:tcPr>
          <w:p>
            <w:r>
              <w:t>0218244070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$780.00</w:t>
            </w:r>
          </w:p>
        </w:tc>
        <w:tc>
          <w:tcPr>
            <w:tcW w:type="dxa" w:w="1440"/>
          </w:tcPr>
          <w:p>
            <w:r>
              <w:t>NYPD TRANSPORT INTELLIGENCE DI summons 0218244070, 2024-02-17, OBSTRUCTION OF STREET W CONSTRUCTION MATERIALS EQUIPMENT W O PERMIT, penalty $780.00, PAID IN FULL</w:t>
            </w:r>
          </w:p>
        </w:tc>
      </w:tr>
      <w:tr>
        <w:tc>
          <w:tcPr>
            <w:tcW w:type="dxa" w:w="1440"/>
          </w:tcPr>
          <w:p>
            <w:r>
              <w:t>2024-02-17</w:t>
            </w:r>
          </w:p>
        </w:tc>
        <w:tc>
          <w:tcPr>
            <w:tcW w:type="dxa" w:w="1440"/>
          </w:tcPr>
          <w:p>
            <w:r>
              <w:t>0218244061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$280.00</w:t>
            </w:r>
          </w:p>
        </w:tc>
        <w:tc>
          <w:tcPr>
            <w:tcW w:type="dxa" w:w="1440"/>
          </w:tcPr>
          <w:p>
            <w:r>
              <w:t>NYPD TRANSPORT INTELLIGENCE DI summons 0218244061, 2024-02-17, NO STREET PROTECTION UNDER CONSTRUCTION MATERIAL EQUIPMENT, penalty $280.00, PAID IN FULL</w:t>
            </w:r>
          </w:p>
        </w:tc>
      </w:tr>
      <w:tr>
        <w:tc>
          <w:tcPr>
            <w:tcW w:type="dxa" w:w="1440"/>
          </w:tcPr>
          <w:p>
            <w:r>
              <w:t>2024-02-17</w:t>
            </w:r>
          </w:p>
        </w:tc>
        <w:tc>
          <w:tcPr>
            <w:tcW w:type="dxa" w:w="1440"/>
          </w:tcPr>
          <w:p>
            <w:r>
              <w:t>0218244052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$780.00</w:t>
            </w:r>
          </w:p>
        </w:tc>
        <w:tc>
          <w:tcPr>
            <w:tcW w:type="dxa" w:w="1440"/>
          </w:tcPr>
          <w:p>
            <w:r>
              <w:t>NYPD TRANSPORT INTELLIGENCE DI summons 0218244052, 2024-02-17, FAILURE TO OBTAIN PERMIT FOR ANY CHANGES TO INSTALL, SIGNS SUPPORTS, penalty $780.00, PAID IN FULL</w:t>
            </w:r>
          </w:p>
        </w:tc>
      </w:tr>
      <w:tr>
        <w:tc>
          <w:tcPr>
            <w:tcW w:type="dxa" w:w="1440"/>
          </w:tcPr>
          <w:p>
            <w:r>
              <w:t>2024-02-17</w:t>
            </w:r>
          </w:p>
        </w:tc>
        <w:tc>
          <w:tcPr>
            <w:tcW w:type="dxa" w:w="1440"/>
          </w:tcPr>
          <w:p>
            <w:r>
              <w:t>0218243630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$780.00</w:t>
            </w:r>
          </w:p>
        </w:tc>
        <w:tc>
          <w:tcPr>
            <w:tcW w:type="dxa" w:w="1440"/>
          </w:tcPr>
          <w:p>
            <w:r>
              <w:t>NYPD TRANSPORT INTELLIGENCE DI summons 0218243630, 2024-02-17, OBSTRUCTION OF STREET W CONSTRUCTION MATERIALS EQUIPMENT W O PERMIT, penalty $780.00, PAID IN FULL</w:t>
            </w:r>
          </w:p>
        </w:tc>
      </w:tr>
      <w:tr>
        <w:tc>
          <w:tcPr>
            <w:tcW w:type="dxa" w:w="1440"/>
          </w:tcPr>
          <w:p>
            <w:r>
              <w:t>2024-02-17</w:t>
            </w:r>
          </w:p>
        </w:tc>
        <w:tc>
          <w:tcPr>
            <w:tcW w:type="dxa" w:w="1440"/>
          </w:tcPr>
          <w:p>
            <w:r>
              <w:t>0218243621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$780.00</w:t>
            </w:r>
          </w:p>
        </w:tc>
        <w:tc>
          <w:tcPr>
            <w:tcW w:type="dxa" w:w="1440"/>
          </w:tcPr>
          <w:p>
            <w:r>
              <w:t>NYPD TRANSPORT INTELLIGENCE DI summons 0218243621, 2024-02-17, OBSTRUCTION OF STREET W CONSTRUCTION MATERIALS EQUIPMENT W O PERMIT, penalty $780.00, PAID IN FULL</w:t>
            </w:r>
          </w:p>
        </w:tc>
      </w:tr>
      <w:tr>
        <w:tc>
          <w:tcPr>
            <w:tcW w:type="dxa" w:w="1440"/>
          </w:tcPr>
          <w:p>
            <w:r>
              <w:t>2024-02-17</w:t>
            </w:r>
          </w:p>
        </w:tc>
        <w:tc>
          <w:tcPr>
            <w:tcW w:type="dxa" w:w="1440"/>
          </w:tcPr>
          <w:p>
            <w:r>
              <w:t>0218243612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$780.00</w:t>
            </w:r>
          </w:p>
        </w:tc>
        <w:tc>
          <w:tcPr>
            <w:tcW w:type="dxa" w:w="1440"/>
          </w:tcPr>
          <w:p>
            <w:r>
              <w:t>NYPD TRANSPORT INTELLIGENCE DI summons 0218243612, 2024-02-17, OBSTRUCTION OF STREET W CONSTRUCTION MATERIALS EQUIPMENT W O PERMIT, penalty $780.00, PAID IN FULL</w:t>
            </w:r>
          </w:p>
        </w:tc>
      </w:tr>
      <w:tr>
        <w:tc>
          <w:tcPr>
            <w:tcW w:type="dxa" w:w="1440"/>
          </w:tcPr>
          <w:p>
            <w:r>
              <w:t>2024-02-05</w:t>
            </w:r>
          </w:p>
        </w:tc>
        <w:tc>
          <w:tcPr>
            <w:tcW w:type="dxa" w:w="1440"/>
          </w:tcPr>
          <w:p>
            <w:r>
              <w:t>0217759942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$780.00</w:t>
            </w:r>
          </w:p>
        </w:tc>
        <w:tc>
          <w:tcPr>
            <w:tcW w:type="dxa" w:w="1440"/>
          </w:tcPr>
          <w:p>
            <w:r>
              <w:t>NYPD TRANSPORT INTELLIGENCE DI summons 0217759942, 2024-02-05, OBSTRUCTION OF STREET W CONSTRUCTION MATERIALS EQUIPMENT W O PERMIT, penalty $780.00, PAID IN FULL</w:t>
            </w:r>
          </w:p>
        </w:tc>
      </w:tr>
      <w:tr>
        <w:tc>
          <w:tcPr>
            <w:tcW w:type="dxa" w:w="1440"/>
          </w:tcPr>
          <w:p>
            <w:r>
              <w:t>2024-02-05</w:t>
            </w:r>
          </w:p>
        </w:tc>
        <w:tc>
          <w:tcPr>
            <w:tcW w:type="dxa" w:w="1440"/>
          </w:tcPr>
          <w:p>
            <w:r>
              <w:t>000854759M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$440.00</w:t>
            </w:r>
          </w:p>
        </w:tc>
        <w:tc>
          <w:tcPr>
            <w:tcW w:type="dxa" w:w="1440"/>
          </w:tcPr>
          <w:p>
            <w:r>
              <w:t>DEP - BUREAU OF ENV. COMPLIANC summons 000854759M, 2024-02-05, IDLING OF MOTOR VEHICLE ENGINE MORE THAN THREE MINUTES 2ND OFF, penalty $440.00, PAID IN FULL</w:t>
            </w:r>
          </w:p>
        </w:tc>
      </w:tr>
      <w:tr>
        <w:tc>
          <w:tcPr>
            <w:tcW w:type="dxa" w:w="1440"/>
          </w:tcPr>
          <w:p>
            <w:r>
              <w:t>2024-02-05</w:t>
            </w:r>
          </w:p>
        </w:tc>
        <w:tc>
          <w:tcPr>
            <w:tcW w:type="dxa" w:w="1440"/>
          </w:tcPr>
          <w:p>
            <w:r>
              <w:t>0217759951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$780.00</w:t>
            </w:r>
          </w:p>
        </w:tc>
        <w:tc>
          <w:tcPr>
            <w:tcW w:type="dxa" w:w="1440"/>
          </w:tcPr>
          <w:p>
            <w:r>
              <w:t>NYPD TRANSPORT INTELLIGENCE DI summons 0217759951, 2024-02-05, FAILURE TO OBTAIN PERMIT FOR ANY CHANGES TO INSTALL, SIGNS SUPPORTS, penalty $780.00, PAID IN FULL</w:t>
            </w:r>
          </w:p>
        </w:tc>
      </w:tr>
      <w:tr>
        <w:tc>
          <w:tcPr>
            <w:tcW w:type="dxa" w:w="1440"/>
          </w:tcPr>
          <w:p>
            <w:r>
              <w:t>2024-01-11</w:t>
            </w:r>
          </w:p>
        </w:tc>
        <w:tc>
          <w:tcPr>
            <w:tcW w:type="dxa" w:w="1440"/>
          </w:tcPr>
          <w:p>
            <w:r>
              <w:t>0217756651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$1,200.00</w:t>
            </w:r>
          </w:p>
        </w:tc>
        <w:tc>
          <w:tcPr>
            <w:tcW w:type="dxa" w:w="1440"/>
          </w:tcPr>
          <w:p>
            <w:r>
              <w:t>NYPD TRANSPORT INTELLIGENCE DI summons 0217756651, 2024-01-11, FAILURE TO COMPLY WITH THE TERMS AND CONDITIONS OF DOT PERMITS, penalty $1,200.00, PAID IN FULL</w:t>
            </w:r>
          </w:p>
        </w:tc>
      </w:tr>
      <w:tr>
        <w:tc>
          <w:tcPr>
            <w:tcW w:type="dxa" w:w="1440"/>
          </w:tcPr>
          <w:p>
            <w:r>
              <w:t>2024-01-11</w:t>
            </w:r>
          </w:p>
        </w:tc>
        <w:tc>
          <w:tcPr>
            <w:tcW w:type="dxa" w:w="1440"/>
          </w:tcPr>
          <w:p>
            <w:r>
              <w:t>0217755652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$1,200.00</w:t>
            </w:r>
          </w:p>
        </w:tc>
        <w:tc>
          <w:tcPr>
            <w:tcW w:type="dxa" w:w="1440"/>
          </w:tcPr>
          <w:p>
            <w:r>
              <w:t>NYPD TRANSPORT INTELLIGENCE DI summons 0217755652, 2024-01-11, FAILURE TO COMPLY WITH THE TERMS AND CONDITIONS OF DOT PERMITS, penalty $1,200.00, PAID IN FULL</w:t>
            </w:r>
          </w:p>
        </w:tc>
      </w:tr>
      <w:tr>
        <w:tc>
          <w:tcPr>
            <w:tcW w:type="dxa" w:w="1440"/>
          </w:tcPr>
          <w:p>
            <w:r>
              <w:t>2024-01-09</w:t>
            </w:r>
          </w:p>
        </w:tc>
        <w:tc>
          <w:tcPr>
            <w:tcW w:type="dxa" w:w="1440"/>
          </w:tcPr>
          <w:p>
            <w:r>
              <w:t>0217754800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$1,200.00</w:t>
            </w:r>
          </w:p>
        </w:tc>
        <w:tc>
          <w:tcPr>
            <w:tcW w:type="dxa" w:w="1440"/>
          </w:tcPr>
          <w:p>
            <w:r>
              <w:t>NYPD TRANSPORT INTELLIGENCE DI summons 0217754800, 2024-01-09, FAILURE TO PROVIDE ADEQUATE PROTECTION TO PERSON PROPERTY AT WORKSITE, penalty $1,200.00, PAID IN FULL</w:t>
            </w:r>
          </w:p>
        </w:tc>
      </w:tr>
      <w:tr>
        <w:tc>
          <w:tcPr>
            <w:tcW w:type="dxa" w:w="1440"/>
          </w:tcPr>
          <w:p>
            <w:r>
              <w:t>2024-01-09</w:t>
            </w:r>
          </w:p>
        </w:tc>
        <w:tc>
          <w:tcPr>
            <w:tcW w:type="dxa" w:w="1440"/>
          </w:tcPr>
          <w:p>
            <w:r>
              <w:t>0217754790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$250.00</w:t>
            </w:r>
          </w:p>
        </w:tc>
        <w:tc>
          <w:tcPr>
            <w:tcW w:type="dxa" w:w="1440"/>
          </w:tcPr>
          <w:p>
            <w:r>
              <w:t>NYPD TRANSPORT INTELLIGENCE DI summons 0217754790, 2024-01-09, NO STREET PROTECTION UNDER CONSTRUCTION MATERIAL EQUIPMENT, penalty $250.00, PAID IN FULL</w:t>
            </w:r>
          </w:p>
        </w:tc>
      </w:tr>
      <w:tr>
        <w:tc>
          <w:tcPr>
            <w:tcW w:type="dxa" w:w="1440"/>
          </w:tcPr>
          <w:p>
            <w:r>
              <w:t>2024-01-09</w:t>
            </w:r>
          </w:p>
        </w:tc>
        <w:tc>
          <w:tcPr>
            <w:tcW w:type="dxa" w:w="1440"/>
          </w:tcPr>
          <w:p>
            <w:r>
              <w:t>0217756615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$780.00</w:t>
            </w:r>
          </w:p>
        </w:tc>
        <w:tc>
          <w:tcPr>
            <w:tcW w:type="dxa" w:w="1440"/>
          </w:tcPr>
          <w:p>
            <w:r>
              <w:t>NYPD TRANSPORT INTELLIGENCE DI summons 0217756615, 2024-01-09, OBSTRUCTION OF STREET W CONSTRUCTION MATERIALS EQUIPMENT W O PERMIT, penalty $780.00, PAID IN FULL</w:t>
            </w:r>
          </w:p>
        </w:tc>
      </w:tr>
      <w:tr>
        <w:tc>
          <w:tcPr>
            <w:tcW w:type="dxa" w:w="1440"/>
          </w:tcPr>
          <w:p>
            <w:r>
              <w:t>2023-12-29</w:t>
            </w:r>
          </w:p>
        </w:tc>
        <w:tc>
          <w:tcPr>
            <w:tcW w:type="dxa" w:w="1440"/>
          </w:tcPr>
          <w:p>
            <w:r>
              <w:t>0703466812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$1,230.00</w:t>
            </w:r>
          </w:p>
        </w:tc>
        <w:tc>
          <w:tcPr>
            <w:tcW w:type="dxa" w:w="1440"/>
          </w:tcPr>
          <w:p>
            <w:r>
              <w:t>DEPT OF TRANSPORTATION summons 0703466812, 2023-12-29, FAILURE TO COMPLY WITH THE TERMS AND CONDITIONS OF DOT PERMITS, penalty $1,230.00, PAID IN FULL</w:t>
            </w:r>
          </w:p>
        </w:tc>
      </w:tr>
      <w:tr>
        <w:tc>
          <w:tcPr>
            <w:tcW w:type="dxa" w:w="1440"/>
          </w:tcPr>
          <w:p>
            <w:r>
              <w:t>2023-12-14</w:t>
            </w:r>
          </w:p>
        </w:tc>
        <w:tc>
          <w:tcPr>
            <w:tcW w:type="dxa" w:w="1440"/>
          </w:tcPr>
          <w:p>
            <w:r>
              <w:t>0217752270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$1,230.00</w:t>
            </w:r>
          </w:p>
        </w:tc>
        <w:tc>
          <w:tcPr>
            <w:tcW w:type="dxa" w:w="1440"/>
          </w:tcPr>
          <w:p>
            <w:r>
              <w:t>NYPD TRANSPORT INTELLIGENCE DI summons 0217752270, 2023-12-14, FAILURE TO COMPLY WITH THE TERMS AND CONDITIONS OF DOT PERMITS, penalty $1,230.00, PAID IN FULL</w:t>
            </w:r>
          </w:p>
        </w:tc>
      </w:tr>
      <w:tr>
        <w:tc>
          <w:tcPr>
            <w:tcW w:type="dxa" w:w="1440"/>
          </w:tcPr>
          <w:p>
            <w:r>
              <w:t>2023-12-14</w:t>
            </w:r>
          </w:p>
        </w:tc>
        <w:tc>
          <w:tcPr>
            <w:tcW w:type="dxa" w:w="1440"/>
          </w:tcPr>
          <w:p>
            <w:r>
              <w:t>0217752260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$530.00</w:t>
            </w:r>
          </w:p>
        </w:tc>
        <w:tc>
          <w:tcPr>
            <w:tcW w:type="dxa" w:w="1440"/>
          </w:tcPr>
          <w:p>
            <w:r>
              <w:t>NYPD TRANSPORT INTELLIGENCE DI summons 0217752260, 2023-12-14, CONSTRUCTION MATERIALS EQUIPMENT STORED ON ROADWAY AT HEIGHT 5 FT, penalty $530.00, PAID IN FULL</w:t>
            </w:r>
          </w:p>
        </w:tc>
      </w:tr>
      <w:tr>
        <w:tc>
          <w:tcPr>
            <w:tcW w:type="dxa" w:w="1440"/>
          </w:tcPr>
          <w:p>
            <w:r>
              <w:t>2023-12-14</w:t>
            </w:r>
          </w:p>
        </w:tc>
        <w:tc>
          <w:tcPr>
            <w:tcW w:type="dxa" w:w="1440"/>
          </w:tcPr>
          <w:p>
            <w:r>
              <w:t>0217752251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$530.00</w:t>
            </w:r>
          </w:p>
        </w:tc>
        <w:tc>
          <w:tcPr>
            <w:tcW w:type="dxa" w:w="1440"/>
          </w:tcPr>
          <w:p>
            <w:r>
              <w:t>NYPD TRANSPORT INTELLIGENCE DI summons 0217752251, 2023-12-14, CONSTRUCTION MATERIALS EQUIPMENT STORED ON ROADWAY AT HEIGHT 5 FT, penalty $530.00, PAID IN FULL</w:t>
            </w:r>
          </w:p>
        </w:tc>
      </w:tr>
      <w:tr>
        <w:tc>
          <w:tcPr>
            <w:tcW w:type="dxa" w:w="1440"/>
          </w:tcPr>
          <w:p>
            <w:r>
              <w:t>2023-12-14</w:t>
            </w:r>
          </w:p>
        </w:tc>
        <w:tc>
          <w:tcPr>
            <w:tcW w:type="dxa" w:w="1440"/>
          </w:tcPr>
          <w:p>
            <w:r>
              <w:t>0217752289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NYPD TRANSPORT INTELLIGENCE DI summons 0217752289, 2023-12-14, OBSTRUCTION OF STREET W CONSTRUCTION MATERIALS EQUIPMENT W O PERMIT, penalty $750.00, PAID IN FULL</w:t>
            </w:r>
          </w:p>
        </w:tc>
      </w:tr>
      <w:tr>
        <w:tc>
          <w:tcPr>
            <w:tcW w:type="dxa" w:w="1440"/>
          </w:tcPr>
          <w:p>
            <w:r>
              <w:t>2023-11-10</w:t>
            </w:r>
          </w:p>
        </w:tc>
        <w:tc>
          <w:tcPr>
            <w:tcW w:type="dxa" w:w="1440"/>
          </w:tcPr>
          <w:p>
            <w:r>
              <w:t>0703434409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$800.00</w:t>
            </w:r>
          </w:p>
        </w:tc>
        <w:tc>
          <w:tcPr>
            <w:tcW w:type="dxa" w:w="1440"/>
          </w:tcPr>
          <w:p>
            <w:r>
              <w:t>DEPT OF TRANSPORTATION summons 0703434409, 2023-11-10, FAILURE TO PERMANENTLY RESTORE CUT WITHIN REQUIRED TIME, penalty $800.00, PAID IN FULL</w:t>
            </w:r>
          </w:p>
        </w:tc>
      </w:tr>
      <w:tr>
        <w:tc>
          <w:tcPr>
            <w:tcW w:type="dxa" w:w="1440"/>
          </w:tcPr>
          <w:p>
            <w:r>
              <w:t>2023-11-06</w:t>
            </w:r>
          </w:p>
        </w:tc>
        <w:tc>
          <w:tcPr>
            <w:tcW w:type="dxa" w:w="1440"/>
          </w:tcPr>
          <w:p>
            <w:r>
              <w:t>0217743121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$5,000.00</w:t>
            </w:r>
          </w:p>
        </w:tc>
        <w:tc>
          <w:tcPr>
            <w:tcW w:type="dxa" w:w="1440"/>
          </w:tcPr>
          <w:p>
            <w:r>
              <w:t>NYPD TRANSPORT INTELLIGENCE DI summons 0217743121, 2023-11-06, STREET CLOSING WITHOUT PERMIT, penalty $5,000.00, PAID IN FULL</w:t>
            </w:r>
          </w:p>
        </w:tc>
      </w:tr>
      <w:tr>
        <w:tc>
          <w:tcPr>
            <w:tcW w:type="dxa" w:w="1440"/>
          </w:tcPr>
          <w:p>
            <w:r>
              <w:t>2023-11-02</w:t>
            </w:r>
          </w:p>
        </w:tc>
        <w:tc>
          <w:tcPr>
            <w:tcW w:type="dxa" w:w="1440"/>
          </w:tcPr>
          <w:p>
            <w:r>
              <w:t>000819500J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$350.00</w:t>
            </w:r>
          </w:p>
        </w:tc>
        <w:tc>
          <w:tcPr>
            <w:tcW w:type="dxa" w:w="1440"/>
          </w:tcPr>
          <w:p>
            <w:r>
              <w:t>DEP - BUREAU OF ENV. COMPLIANC summons 000819500J, 2023-11-02, IDLING OF MOTOR VEHICLE ENGINE MORE THAN THREE MINUTES 1ST OFF, penalty $350.00, PAID IN FULL</w:t>
            </w:r>
          </w:p>
        </w:tc>
      </w:tr>
      <w:tr>
        <w:tc>
          <w:tcPr>
            <w:tcW w:type="dxa" w:w="1440"/>
          </w:tcPr>
          <w:p>
            <w:r>
              <w:t>2023-10-20</w:t>
            </w:r>
          </w:p>
        </w:tc>
        <w:tc>
          <w:tcPr>
            <w:tcW w:type="dxa" w:w="1440"/>
          </w:tcPr>
          <w:p>
            <w:r>
              <w:t>000817492J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$600.00</w:t>
            </w:r>
          </w:p>
        </w:tc>
        <w:tc>
          <w:tcPr>
            <w:tcW w:type="dxa" w:w="1440"/>
          </w:tcPr>
          <w:p>
            <w:r>
              <w:t>DEP - BUREAU OF ENV. COMPLIANC summons 000817492J, 2023-10-20, IDLING OF MOTOR VEHICLE ENGINE MORE THAN THREE MINUTES 3RD AND SUB, penalty $600.00, PAID IN FULL</w:t>
            </w:r>
          </w:p>
        </w:tc>
      </w:tr>
      <w:tr>
        <w:tc>
          <w:tcPr>
            <w:tcW w:type="dxa" w:w="1440"/>
          </w:tcPr>
          <w:p>
            <w:r>
              <w:t>2023-10-20</w:t>
            </w:r>
          </w:p>
        </w:tc>
        <w:tc>
          <w:tcPr>
            <w:tcW w:type="dxa" w:w="1440"/>
          </w:tcPr>
          <w:p>
            <w:r>
              <w:t>0217138002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$3,600.00</w:t>
            </w:r>
          </w:p>
        </w:tc>
        <w:tc>
          <w:tcPr>
            <w:tcW w:type="dxa" w:w="1440"/>
          </w:tcPr>
          <w:p>
            <w:r>
              <w:t>NYPD TRANSPORT INTELLIGENCE DI summons 0217138002, 2023-10-20, FAILURE TO COMPLY WITH THE TERMS AND CONDITIONS OF DOT PERMITS, penalty $3,600.00, PAID IN FULL</w:t>
            </w:r>
          </w:p>
        </w:tc>
      </w:tr>
      <w:tr>
        <w:tc>
          <w:tcPr>
            <w:tcW w:type="dxa" w:w="1440"/>
          </w:tcPr>
          <w:p>
            <w:r>
              <w:t>2023-10-20</w:t>
            </w:r>
          </w:p>
        </w:tc>
        <w:tc>
          <w:tcPr>
            <w:tcW w:type="dxa" w:w="1440"/>
          </w:tcPr>
          <w:p>
            <w:r>
              <w:t>000817491H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$600.00</w:t>
            </w:r>
          </w:p>
        </w:tc>
        <w:tc>
          <w:tcPr>
            <w:tcW w:type="dxa" w:w="1440"/>
          </w:tcPr>
          <w:p>
            <w:r>
              <w:t>DEP - BUREAU OF ENV. COMPLIANC summons 000817491H, 2023-10-20, IDLING OF MOTOR VEHICLE ENGINE MORE THAN THREE MINUTES 3RD AND SUB, penalty $600.00, PAID IN FULL</w:t>
            </w:r>
          </w:p>
        </w:tc>
      </w:tr>
      <w:tr>
        <w:tc>
          <w:tcPr>
            <w:tcW w:type="dxa" w:w="1440"/>
          </w:tcPr>
          <w:p>
            <w:r>
              <w:t>2023-10-16</w:t>
            </w:r>
          </w:p>
        </w:tc>
        <w:tc>
          <w:tcPr>
            <w:tcW w:type="dxa" w:w="1440"/>
          </w:tcPr>
          <w:p>
            <w:r>
              <w:t>0217138094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$500.00</w:t>
            </w:r>
          </w:p>
        </w:tc>
        <w:tc>
          <w:tcPr>
            <w:tcW w:type="dxa" w:w="1440"/>
          </w:tcPr>
          <w:p>
            <w:r>
              <w:t>NYPD TRANSPORT INTELLIGENCE DI summons 0217138094, 2023-10-16, CONSTRUCTION MATERIALS EQUIPMENT STORED ON ROADWAY AT HEIGHT 5 FT, penalty $500.00, PAID IN FULL</w:t>
            </w:r>
          </w:p>
        </w:tc>
      </w:tr>
      <w:tr>
        <w:tc>
          <w:tcPr>
            <w:tcW w:type="dxa" w:w="1440"/>
          </w:tcPr>
          <w:p>
            <w:r>
              <w:t>2023-09-23</w:t>
            </w:r>
          </w:p>
        </w:tc>
        <w:tc>
          <w:tcPr>
            <w:tcW w:type="dxa" w:w="1440"/>
          </w:tcPr>
          <w:p>
            <w:r>
              <w:t>0703386833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$800.00</w:t>
            </w:r>
          </w:p>
        </w:tc>
        <w:tc>
          <w:tcPr>
            <w:tcW w:type="dxa" w:w="1440"/>
          </w:tcPr>
          <w:p>
            <w:r>
              <w:t>DEPT OF TRANSPORTATION summons 0703386833, 2023-09-23, FAILURE TO PERMANENTLY RESTORE CUT WITHIN REQUIRED TIME, penalty $800.00, PAID IN FULL</w:t>
            </w:r>
          </w:p>
        </w:tc>
      </w:tr>
      <w:tr>
        <w:tc>
          <w:tcPr>
            <w:tcW w:type="dxa" w:w="1440"/>
          </w:tcPr>
          <w:p>
            <w:r>
              <w:t>2023-09-15</w:t>
            </w:r>
          </w:p>
        </w:tc>
        <w:tc>
          <w:tcPr>
            <w:tcW w:type="dxa" w:w="1440"/>
          </w:tcPr>
          <w:p>
            <w:r>
              <w:t>0217133016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$1,500.00</w:t>
            </w:r>
          </w:p>
        </w:tc>
        <w:tc>
          <w:tcPr>
            <w:tcW w:type="dxa" w:w="1440"/>
          </w:tcPr>
          <w:p>
            <w:r>
              <w:t>NYPD TRANSPORT INTELLIGENCE DI summons 0217133016, 2023-09-15, USE OPENING OF STREET W O PERMIT, penalty $1,500.00, PAID IN FULL</w:t>
            </w:r>
          </w:p>
        </w:tc>
      </w:tr>
      <w:tr>
        <w:tc>
          <w:tcPr>
            <w:tcW w:type="dxa" w:w="1440"/>
          </w:tcPr>
          <w:p>
            <w:r>
              <w:t>2023-09-15</w:t>
            </w:r>
          </w:p>
        </w:tc>
        <w:tc>
          <w:tcPr>
            <w:tcW w:type="dxa" w:w="1440"/>
          </w:tcPr>
          <w:p>
            <w:r>
              <w:t>0217132246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$1,200.00</w:t>
            </w:r>
          </w:p>
        </w:tc>
        <w:tc>
          <w:tcPr>
            <w:tcW w:type="dxa" w:w="1440"/>
          </w:tcPr>
          <w:p>
            <w:r>
              <w:t>NYPD TRANSPORT INTELLIGENCE DI summons 0217132246, 2023-09-15, FAILURE TO COMPLY WITH THE TERMS AND CONDITIONS OF DOT PERMITS, penalty $1,200.00, PAID IN FULL</w:t>
            </w:r>
          </w:p>
        </w:tc>
      </w:tr>
      <w:tr>
        <w:tc>
          <w:tcPr>
            <w:tcW w:type="dxa" w:w="1440"/>
          </w:tcPr>
          <w:p>
            <w:r>
              <w:t>2023-08-14</w:t>
            </w:r>
          </w:p>
        </w:tc>
        <w:tc>
          <w:tcPr>
            <w:tcW w:type="dxa" w:w="1440"/>
          </w:tcPr>
          <w:p>
            <w:r>
              <w:t>000804551H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$350.00</w:t>
            </w:r>
          </w:p>
        </w:tc>
        <w:tc>
          <w:tcPr>
            <w:tcW w:type="dxa" w:w="1440"/>
          </w:tcPr>
          <w:p>
            <w:r>
              <w:t>DEP - BUREAU OF ENV. COMPLIANC summons 000804551H, 2023-08-14, IDLING OF MOTOR VEHICLE ENGINE MORE THAN THREE MINUTES 1ST OFF, penalty $350.00, PAID IN FULL</w:t>
            </w:r>
          </w:p>
        </w:tc>
      </w:tr>
      <w:tr>
        <w:tc>
          <w:tcPr>
            <w:tcW w:type="dxa" w:w="1440"/>
          </w:tcPr>
          <w:p>
            <w:r>
              <w:t>2023-08-12</w:t>
            </w:r>
          </w:p>
        </w:tc>
        <w:tc>
          <w:tcPr>
            <w:tcW w:type="dxa" w:w="1440"/>
          </w:tcPr>
          <w:p>
            <w:r>
              <w:t>0703346830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$800.00</w:t>
            </w:r>
          </w:p>
        </w:tc>
        <w:tc>
          <w:tcPr>
            <w:tcW w:type="dxa" w:w="1440"/>
          </w:tcPr>
          <w:p>
            <w:r>
              <w:t>DEPT OF TRANSPORTATION summons 0703346830, 2023-08-12, FAILURE TO PERMANENTLY RESTORE CUT WITHIN REQUIRED TIME, penalty $800.00, PAID IN FULL</w:t>
            </w:r>
          </w:p>
        </w:tc>
      </w:tr>
      <w:tr>
        <w:tc>
          <w:tcPr>
            <w:tcW w:type="dxa" w:w="1440"/>
          </w:tcPr>
          <w:p>
            <w:r>
              <w:t>2023-07-06</w:t>
            </w:r>
          </w:p>
        </w:tc>
        <w:tc>
          <w:tcPr>
            <w:tcW w:type="dxa" w:w="1440"/>
          </w:tcPr>
          <w:p>
            <w:r>
              <w:t>000799833M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$350.00</w:t>
            </w:r>
          </w:p>
        </w:tc>
        <w:tc>
          <w:tcPr>
            <w:tcW w:type="dxa" w:w="1440"/>
          </w:tcPr>
          <w:p>
            <w:r>
              <w:t>DEP - BUREAU OF ENV. COMPLIANC summons 000799833M, 2023-07-06, IDLING OF MOTOR VEHICLE ENGINE MORE THAN THREE MINUTES 1ST OFF, penalty $350.00, PAID IN FULL</w:t>
            </w:r>
          </w:p>
        </w:tc>
      </w:tr>
      <w:tr>
        <w:tc>
          <w:tcPr>
            <w:tcW w:type="dxa" w:w="1440"/>
          </w:tcPr>
          <w:p>
            <w:r>
              <w:t>2023-07-02</w:t>
            </w:r>
          </w:p>
        </w:tc>
        <w:tc>
          <w:tcPr>
            <w:tcW w:type="dxa" w:w="1440"/>
          </w:tcPr>
          <w:p>
            <w:r>
              <w:t>0703302500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$800.00</w:t>
            </w:r>
          </w:p>
        </w:tc>
        <w:tc>
          <w:tcPr>
            <w:tcW w:type="dxa" w:w="1440"/>
          </w:tcPr>
          <w:p>
            <w:r>
              <w:t>DEPT OF TRANSPORTATION summons 0703302500, 2023-07-02, FAILURE TO PERMANENTLY RESTORE CUT WITHIN REQUIRED TIME, penalty $800.00, PAID IN FULL</w:t>
            </w:r>
          </w:p>
        </w:tc>
      </w:tr>
      <w:tr>
        <w:tc>
          <w:tcPr>
            <w:tcW w:type="dxa" w:w="1440"/>
          </w:tcPr>
          <w:p>
            <w:r>
              <w:t>2023-06-08</w:t>
            </w:r>
          </w:p>
        </w:tc>
        <w:tc>
          <w:tcPr>
            <w:tcW w:type="dxa" w:w="1440"/>
          </w:tcPr>
          <w:p>
            <w:r>
              <w:t>0217145767</w:t>
            </w:r>
          </w:p>
        </w:tc>
        <w:tc>
          <w:tcPr>
            <w:tcW w:type="dxa" w:w="1440"/>
          </w:tcPr>
          <w:p>
            <w:r>
              <w:t>SKANSKA USA CIVIL NORTHEAST I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$1,830.00</w:t>
            </w:r>
          </w:p>
        </w:tc>
        <w:tc>
          <w:tcPr>
            <w:tcW w:type="dxa" w:w="1440"/>
          </w:tcPr>
          <w:p>
            <w:r>
              <w:t>NYPD TRANSPORT INTELLIGENCE DI summons 0217145767, 2023-06-08, STREET CLOSING WITHOUT PERMIT, penalty $1,830.00, PAID IN FULL</w:t>
            </w:r>
          </w:p>
        </w:tc>
      </w:tr>
      <w:tr>
        <w:tc>
          <w:tcPr>
            <w:tcW w:type="dxa" w:w="1440"/>
          </w:tcPr>
          <w:p>
            <w:r>
              <w:t>2023-05-27</w:t>
            </w:r>
          </w:p>
        </w:tc>
        <w:tc>
          <w:tcPr>
            <w:tcW w:type="dxa" w:w="1440"/>
          </w:tcPr>
          <w:p>
            <w:r>
              <w:t>0217144153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$1,800.00</w:t>
            </w:r>
          </w:p>
        </w:tc>
        <w:tc>
          <w:tcPr>
            <w:tcW w:type="dxa" w:w="1440"/>
          </w:tcPr>
          <w:p>
            <w:r>
              <w:t>NYPD TRANSPORT INTELLIGENCE DI summons 0217144153, 2023-05-27, STREET CLOSING WITHOUT PERMIT, penalty $1,800.00, PAID IN FULL</w:t>
            </w:r>
          </w:p>
        </w:tc>
      </w:tr>
      <w:tr>
        <w:tc>
          <w:tcPr>
            <w:tcW w:type="dxa" w:w="1440"/>
          </w:tcPr>
          <w:p>
            <w:r>
              <w:t>2023-05-27</w:t>
            </w:r>
          </w:p>
        </w:tc>
        <w:tc>
          <w:tcPr>
            <w:tcW w:type="dxa" w:w="1440"/>
          </w:tcPr>
          <w:p>
            <w:r>
              <w:t>0217145639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NYPD TRANSPORT INTELLIGENCE DI summons 0217145639, 2023-05-27, OBSTRUCTION OF STREET W CONSTRUCTION MATERIALS EQUIPMENT W O PERMIT, penalty $750.00, PAID IN FULL</w:t>
            </w:r>
          </w:p>
        </w:tc>
      </w:tr>
      <w:tr>
        <w:tc>
          <w:tcPr>
            <w:tcW w:type="dxa" w:w="1440"/>
          </w:tcPr>
          <w:p>
            <w:r>
              <w:t>2023-05-27</w:t>
            </w:r>
          </w:p>
        </w:tc>
        <w:tc>
          <w:tcPr>
            <w:tcW w:type="dxa" w:w="1440"/>
          </w:tcPr>
          <w:p>
            <w:r>
              <w:t>0217145620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$1,800.00</w:t>
            </w:r>
          </w:p>
        </w:tc>
        <w:tc>
          <w:tcPr>
            <w:tcW w:type="dxa" w:w="1440"/>
          </w:tcPr>
          <w:p>
            <w:r>
              <w:t>NYPD TRANSPORT INTELLIGENCE DI summons 0217145620, 2023-05-27, STREET CLOSING WITHOUT PERMIT, penalty $1,800.00, PAID IN FULL</w:t>
            </w:r>
          </w:p>
        </w:tc>
      </w:tr>
      <w:tr>
        <w:tc>
          <w:tcPr>
            <w:tcW w:type="dxa" w:w="1440"/>
          </w:tcPr>
          <w:p>
            <w:r>
              <w:t>2023-05-27</w:t>
            </w:r>
          </w:p>
        </w:tc>
        <w:tc>
          <w:tcPr>
            <w:tcW w:type="dxa" w:w="1440"/>
          </w:tcPr>
          <w:p>
            <w:r>
              <w:t>0217144171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NYPD TRANSPORT INTELLIGENCE DI summons 0217144171, 2023-05-27, FAILURE TO OBTAIN PERMIT FOR ANY CHANGES TO INSTALL, SIGNS SUPPORTS, penalty $750.00, PAID IN FULL</w:t>
            </w:r>
          </w:p>
        </w:tc>
      </w:tr>
      <w:tr>
        <w:tc>
          <w:tcPr>
            <w:tcW w:type="dxa" w:w="1440"/>
          </w:tcPr>
          <w:p>
            <w:r>
              <w:t>2023-05-27</w:t>
            </w:r>
          </w:p>
        </w:tc>
        <w:tc>
          <w:tcPr>
            <w:tcW w:type="dxa" w:w="1440"/>
          </w:tcPr>
          <w:p>
            <w:r>
              <w:t>0217144162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NYPD TRANSPORT INTELLIGENCE DI summons 0217144162, 2023-05-27, OBSTRUCTION OF STREET W CONSTRUCTION MATERIALS EQUIPMENT W O PERMIT, penalty $750.00, PAID IN FULL</w:t>
            </w:r>
          </w:p>
        </w:tc>
      </w:tr>
      <w:tr>
        <w:tc>
          <w:tcPr>
            <w:tcW w:type="dxa" w:w="1440"/>
          </w:tcPr>
          <w:p>
            <w:r>
              <w:t>2023-05-23</w:t>
            </w:r>
          </w:p>
        </w:tc>
        <w:tc>
          <w:tcPr>
            <w:tcW w:type="dxa" w:w="1440"/>
          </w:tcPr>
          <w:p>
            <w:r>
              <w:t>0703261910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$800.00</w:t>
            </w:r>
          </w:p>
        </w:tc>
        <w:tc>
          <w:tcPr>
            <w:tcW w:type="dxa" w:w="1440"/>
          </w:tcPr>
          <w:p>
            <w:r>
              <w:t>DEPT OF TRANSPORTATION summons 0703261910, 2023-05-23, FAILURE TO PERMANENTLY RESTORE CUT WITHIN REQUIRED TIME, penalty $800.00, PAID IN FULL</w:t>
            </w:r>
          </w:p>
        </w:tc>
      </w:tr>
      <w:tr>
        <w:tc>
          <w:tcPr>
            <w:tcW w:type="dxa" w:w="1440"/>
          </w:tcPr>
          <w:p>
            <w:r>
              <w:t>2023-05-16</w:t>
            </w:r>
          </w:p>
        </w:tc>
        <w:tc>
          <w:tcPr>
            <w:tcW w:type="dxa" w:w="1440"/>
          </w:tcPr>
          <w:p>
            <w:r>
              <w:t>0217142732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$500.00</w:t>
            </w:r>
          </w:p>
        </w:tc>
        <w:tc>
          <w:tcPr>
            <w:tcW w:type="dxa" w:w="1440"/>
          </w:tcPr>
          <w:p>
            <w:r>
              <w:t>NYPD TRANSPORT INTELLIGENCE DI summons 0217142732, 2023-05-16, OBST OF HYDRT, BUS STOP, W CONSTR MATL THAT IMPAIRS PUBLIC SAFETY, penalty $500.00, PAID IN FULL</w:t>
            </w:r>
          </w:p>
        </w:tc>
      </w:tr>
      <w:tr>
        <w:tc>
          <w:tcPr>
            <w:tcW w:type="dxa" w:w="1440"/>
          </w:tcPr>
          <w:p>
            <w:r>
              <w:t>2023-05-16</w:t>
            </w:r>
          </w:p>
        </w:tc>
        <w:tc>
          <w:tcPr>
            <w:tcW w:type="dxa" w:w="1440"/>
          </w:tcPr>
          <w:p>
            <w:r>
              <w:t>0217141870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$1,800.00</w:t>
            </w:r>
          </w:p>
        </w:tc>
        <w:tc>
          <w:tcPr>
            <w:tcW w:type="dxa" w:w="1440"/>
          </w:tcPr>
          <w:p>
            <w:r>
              <w:t>NYPD TRANSPORT INTELLIGENCE DI summons 0217141870, 2023-05-16, STREET CLOSING WITHOUT PERMIT, penalty $1,800.00, PAID IN FULL</w:t>
            </w:r>
          </w:p>
        </w:tc>
      </w:tr>
      <w:tr>
        <w:tc>
          <w:tcPr>
            <w:tcW w:type="dxa" w:w="1440"/>
          </w:tcPr>
          <w:p>
            <w:r>
              <w:t>2023-04-19</w:t>
            </w:r>
          </w:p>
        </w:tc>
        <w:tc>
          <w:tcPr>
            <w:tcW w:type="dxa" w:w="1440"/>
          </w:tcPr>
          <w:p>
            <w:r>
              <w:t>0216705720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NYPD TRANSPORT INTELLIGENCE DI summons 0216705720, 2023-04-19, FAILURE TO OBTAIN PERMIT FOR ANY CHANGES TO INSTALL, SIGNS SUPPORTS, penalty $750.00, PAID IN FULL</w:t>
            </w:r>
          </w:p>
        </w:tc>
      </w:tr>
      <w:tr>
        <w:tc>
          <w:tcPr>
            <w:tcW w:type="dxa" w:w="1440"/>
          </w:tcPr>
          <w:p>
            <w:r>
              <w:t>2023-04-19</w:t>
            </w:r>
          </w:p>
        </w:tc>
        <w:tc>
          <w:tcPr>
            <w:tcW w:type="dxa" w:w="1440"/>
          </w:tcPr>
          <w:p>
            <w:r>
              <w:t>0216705730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$1,800.00</w:t>
            </w:r>
          </w:p>
        </w:tc>
        <w:tc>
          <w:tcPr>
            <w:tcW w:type="dxa" w:w="1440"/>
          </w:tcPr>
          <w:p>
            <w:r>
              <w:t>NYPD TRANSPORT INTELLIGENCE DI summons 0216705730, 2023-04-19, STREET CLOSING WITHOUT PERMIT, penalty $1,800.00, PAID IN FULL</w:t>
            </w:r>
          </w:p>
        </w:tc>
      </w:tr>
      <w:tr>
        <w:tc>
          <w:tcPr>
            <w:tcW w:type="dxa" w:w="1440"/>
          </w:tcPr>
          <w:p>
            <w:r>
              <w:t>2023-04-19</w:t>
            </w:r>
          </w:p>
        </w:tc>
        <w:tc>
          <w:tcPr>
            <w:tcW w:type="dxa" w:w="1440"/>
          </w:tcPr>
          <w:p>
            <w:r>
              <w:t>0216705711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NYPD TRANSPORT INTELLIGENCE DI summons 0216705711, 2023-04-19, OBSTRUCTION OF STREET W CONSTRUCTION MATERIALS EQUIPMENT W O PERMIT, penalty $750.00, PAID IN FULL</w:t>
            </w:r>
          </w:p>
        </w:tc>
      </w:tr>
      <w:tr>
        <w:tc>
          <w:tcPr>
            <w:tcW w:type="dxa" w:w="1440"/>
          </w:tcPr>
          <w:p>
            <w:r>
              <w:t>2023-04-10</w:t>
            </w:r>
          </w:p>
        </w:tc>
        <w:tc>
          <w:tcPr>
            <w:tcW w:type="dxa" w:w="1440"/>
          </w:tcPr>
          <w:p>
            <w:r>
              <w:t>0216702595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$1,800.00</w:t>
            </w:r>
          </w:p>
        </w:tc>
        <w:tc>
          <w:tcPr>
            <w:tcW w:type="dxa" w:w="1440"/>
          </w:tcPr>
          <w:p>
            <w:r>
              <w:t>NYPD TRANSPORT INTELLIGENCE DI summons 0216702595, 2023-04-10, STREET CLOSING WITHOUT PERMIT, penalty $1,800.00, PAID IN FULL</w:t>
            </w:r>
          </w:p>
        </w:tc>
      </w:tr>
      <w:tr>
        <w:tc>
          <w:tcPr>
            <w:tcW w:type="dxa" w:w="1440"/>
          </w:tcPr>
          <w:p>
            <w:r>
              <w:t>2023-04-10</w:t>
            </w:r>
          </w:p>
        </w:tc>
        <w:tc>
          <w:tcPr>
            <w:tcW w:type="dxa" w:w="1440"/>
          </w:tcPr>
          <w:p>
            <w:r>
              <w:t>0216702586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NYPD TRANSPORT INTELLIGENCE DI summons 0216702586, 2023-04-10, FAILURE TO OBTAIN PERMIT FOR ANY CHANGES TO INSTALL, SIGNS SUPPORTS, penalty $750.00, PAID IN FULL</w:t>
            </w:r>
          </w:p>
        </w:tc>
      </w:tr>
      <w:tr>
        <w:tc>
          <w:tcPr>
            <w:tcW w:type="dxa" w:w="1440"/>
          </w:tcPr>
          <w:p>
            <w:r>
              <w:t>2023-04-10</w:t>
            </w:r>
          </w:p>
        </w:tc>
        <w:tc>
          <w:tcPr>
            <w:tcW w:type="dxa" w:w="1440"/>
          </w:tcPr>
          <w:p>
            <w:r>
              <w:t>0216702604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NYPD TRANSPORT INTELLIGENCE DI summons 0216702604, 2023-04-10, OBSTRUCTION OF STREET W CONSTRUCTION MATERIALS EQUIPMENT W O PERMIT, penalty $750.00, PAID IN FULL</w:t>
            </w:r>
          </w:p>
        </w:tc>
      </w:tr>
      <w:tr>
        <w:tc>
          <w:tcPr>
            <w:tcW w:type="dxa" w:w="1440"/>
          </w:tcPr>
          <w:p>
            <w:r>
              <w:t>2023-03-10</w:t>
            </w:r>
          </w:p>
        </w:tc>
        <w:tc>
          <w:tcPr>
            <w:tcW w:type="dxa" w:w="1440"/>
          </w:tcPr>
          <w:p>
            <w:r>
              <w:t>0216714796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NYPD TRANSPORT INTELLIGENCE DI summons 0216714796, 2023-03-10, OBSTRUCTION OF STREET W CONSTRUCTION MATERIALS EQUIPMENT W O PERMIT, penalty $750.00, PAID IN FULL</w:t>
            </w:r>
          </w:p>
        </w:tc>
      </w:tr>
      <w:tr>
        <w:tc>
          <w:tcPr>
            <w:tcW w:type="dxa" w:w="1440"/>
          </w:tcPr>
          <w:p>
            <w:r>
              <w:t>2023-03-10</w:t>
            </w:r>
          </w:p>
        </w:tc>
        <w:tc>
          <w:tcPr>
            <w:tcW w:type="dxa" w:w="1440"/>
          </w:tcPr>
          <w:p>
            <w:r>
              <w:t>0216714787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NYPD TRANSPORT INTELLIGENCE DI summons 0216714787, 2023-03-10, FAILURE TO OBTAIN PERMIT FOR ANY CHANGES TO INSTALL, SIGNS SUPPORTS, penalty $750.00, PAID IN FULL</w:t>
            </w:r>
          </w:p>
        </w:tc>
      </w:tr>
      <w:tr>
        <w:tc>
          <w:tcPr>
            <w:tcW w:type="dxa" w:w="1440"/>
          </w:tcPr>
          <w:p>
            <w:r>
              <w:t>2023-01-31</w:t>
            </w:r>
          </w:p>
        </w:tc>
        <w:tc>
          <w:tcPr>
            <w:tcW w:type="dxa" w:w="1440"/>
          </w:tcPr>
          <w:p>
            <w:r>
              <w:t>0216726620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$1,200.00</w:t>
            </w:r>
          </w:p>
        </w:tc>
        <w:tc>
          <w:tcPr>
            <w:tcW w:type="dxa" w:w="1440"/>
          </w:tcPr>
          <w:p>
            <w:r>
              <w:t>NYPD TRANSPORT INTELLIGENCE DI summons 0216726620, 2023-01-31, FAILURE TO COMPLY WITH THE TERMS AND CONDITIONS OF DOT PERMITS, penalty $1,200.00, PAID IN FULL</w:t>
            </w:r>
          </w:p>
        </w:tc>
      </w:tr>
      <w:tr>
        <w:tc>
          <w:tcPr>
            <w:tcW w:type="dxa" w:w="1440"/>
          </w:tcPr>
          <w:p>
            <w:r>
              <w:t>2023-01-31</w:t>
            </w:r>
          </w:p>
        </w:tc>
        <w:tc>
          <w:tcPr>
            <w:tcW w:type="dxa" w:w="1440"/>
          </w:tcPr>
          <w:p>
            <w:r>
              <w:t>0216726630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$1,200.00</w:t>
            </w:r>
          </w:p>
        </w:tc>
        <w:tc>
          <w:tcPr>
            <w:tcW w:type="dxa" w:w="1440"/>
          </w:tcPr>
          <w:p>
            <w:r>
              <w:t>NYPD TRANSPORT INTELLIGENCE DI summons 0216726630, 2023-01-31, FAILURE TO COMPLY WITH THE TERMS AND CONDITIONS OF DOT PERMITS, penalty $1,200.00, PAID IN FULL</w:t>
            </w:r>
          </w:p>
        </w:tc>
      </w:tr>
      <w:tr>
        <w:tc>
          <w:tcPr>
            <w:tcW w:type="dxa" w:w="1440"/>
          </w:tcPr>
          <w:p>
            <w:r>
              <w:t>2023-01-30</w:t>
            </w:r>
          </w:p>
        </w:tc>
        <w:tc>
          <w:tcPr>
            <w:tcW w:type="dxa" w:w="1440"/>
          </w:tcPr>
          <w:p>
            <w:r>
              <w:t>0216727428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$1,200.00</w:t>
            </w:r>
          </w:p>
        </w:tc>
        <w:tc>
          <w:tcPr>
            <w:tcW w:type="dxa" w:w="1440"/>
          </w:tcPr>
          <w:p>
            <w:r>
              <w:t>NYPD TRANSPORT INTELLIGENCE DI summons 0216727428, 2023-01-30, FAILURE TO COMPLY WITH THE TERMS AND CONDITIONS OF DOT PERMITS, penalty $1,200.00, PAID IN FULL</w:t>
            </w:r>
          </w:p>
        </w:tc>
      </w:tr>
      <w:tr>
        <w:tc>
          <w:tcPr>
            <w:tcW w:type="dxa" w:w="1440"/>
          </w:tcPr>
          <w:p>
            <w:r>
              <w:t>2023-01-17</w:t>
            </w:r>
          </w:p>
        </w:tc>
        <w:tc>
          <w:tcPr>
            <w:tcW w:type="dxa" w:w="1440"/>
          </w:tcPr>
          <w:p>
            <w:r>
              <w:t>000762538K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$350.00</w:t>
            </w:r>
          </w:p>
        </w:tc>
        <w:tc>
          <w:tcPr>
            <w:tcW w:type="dxa" w:w="1440"/>
          </w:tcPr>
          <w:p>
            <w:r>
              <w:t>DEP - BUREAU OF ENV. COMPLIANC summons 000762538K, 2023-01-17, IDLING OF MOTOR VEHICLE ENGINE MORE THAN THREE MINUTES 1ST OFF, penalty $350.00, PAID IN FULL</w:t>
            </w:r>
          </w:p>
        </w:tc>
      </w:tr>
      <w:tr>
        <w:tc>
          <w:tcPr>
            <w:tcW w:type="dxa" w:w="1440"/>
          </w:tcPr>
          <w:p>
            <w:r>
              <w:t>2022-12-22</w:t>
            </w:r>
          </w:p>
        </w:tc>
        <w:tc>
          <w:tcPr>
            <w:tcW w:type="dxa" w:w="1440"/>
          </w:tcPr>
          <w:p>
            <w:r>
              <w:t>000749313N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$350.00</w:t>
            </w:r>
          </w:p>
        </w:tc>
        <w:tc>
          <w:tcPr>
            <w:tcW w:type="dxa" w:w="1440"/>
          </w:tcPr>
          <w:p>
            <w:r>
              <w:t>DEP - BUREAU OF ENV. COMPLIANC summons 000749313N, 2022-12-22, IDLING OF MOTOR VEHICLE ENGINE MORE THAN THREE MINUTES 1ST OFF, penalty $350.00, PAID IN FULL</w:t>
            </w:r>
          </w:p>
        </w:tc>
      </w:tr>
      <w:tr>
        <w:tc>
          <w:tcPr>
            <w:tcW w:type="dxa" w:w="1440"/>
          </w:tcPr>
          <w:p>
            <w:r>
              <w:t>2022-11-21</w:t>
            </w:r>
          </w:p>
        </w:tc>
        <w:tc>
          <w:tcPr>
            <w:tcW w:type="dxa" w:w="1440"/>
          </w:tcPr>
          <w:p>
            <w:r>
              <w:t>0212120590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$1,200.00</w:t>
            </w:r>
          </w:p>
        </w:tc>
        <w:tc>
          <w:tcPr>
            <w:tcW w:type="dxa" w:w="1440"/>
          </w:tcPr>
          <w:p>
            <w:r>
              <w:t>NYPD TRANSPORT INTELLIGENCE DI summons 0212120590, 2022-11-21, FAILURE TO COMPLY WITH THE TERMS AND CONDITIONS OF DOT PERMITS, penalty $1,200.00, PAID IN FULL</w:t>
            </w:r>
          </w:p>
        </w:tc>
      </w:tr>
      <w:tr>
        <w:tc>
          <w:tcPr>
            <w:tcW w:type="dxa" w:w="1440"/>
          </w:tcPr>
          <w:p>
            <w:r>
              <w:t>2022-10-20</w:t>
            </w:r>
          </w:p>
        </w:tc>
        <w:tc>
          <w:tcPr>
            <w:tcW w:type="dxa" w:w="1440"/>
          </w:tcPr>
          <w:p>
            <w:r>
              <w:t>0216005085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$780.00</w:t>
            </w:r>
          </w:p>
        </w:tc>
        <w:tc>
          <w:tcPr>
            <w:tcW w:type="dxa" w:w="1440"/>
          </w:tcPr>
          <w:p>
            <w:r>
              <w:t>NYPD TRANSPORT INTELLIGENCE DI summons 0216005085, 2022-10-20, OBSTRUCTION OF STREET W CONSTRUCTION MATERIALS EQUIPMENT W O PERMIT, penalty $780.00, PAID IN FULL</w:t>
            </w:r>
          </w:p>
        </w:tc>
      </w:tr>
      <w:tr>
        <w:tc>
          <w:tcPr>
            <w:tcW w:type="dxa" w:w="1440"/>
          </w:tcPr>
          <w:p>
            <w:r>
              <w:t>2022-10-20</w:t>
            </w:r>
          </w:p>
        </w:tc>
        <w:tc>
          <w:tcPr>
            <w:tcW w:type="dxa" w:w="1440"/>
          </w:tcPr>
          <w:p>
            <w:r>
              <w:t>0216005094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$1,230.00</w:t>
            </w:r>
          </w:p>
        </w:tc>
        <w:tc>
          <w:tcPr>
            <w:tcW w:type="dxa" w:w="1440"/>
          </w:tcPr>
          <w:p>
            <w:r>
              <w:t>NYPD TRANSPORT INTELLIGENCE DI summons 0216005094, 2022-10-20, FAILURE TO COMPLY WITH THE TERMS AND CONDITIONS OF DOT PERMITS, penalty $1,230.00, PAID IN FULL</w:t>
            </w:r>
          </w:p>
        </w:tc>
      </w:tr>
      <w:tr>
        <w:tc>
          <w:tcPr>
            <w:tcW w:type="dxa" w:w="1440"/>
          </w:tcPr>
          <w:p>
            <w:r>
              <w:t>2022-10-16</w:t>
            </w:r>
          </w:p>
        </w:tc>
        <w:tc>
          <w:tcPr>
            <w:tcW w:type="dxa" w:w="1440"/>
          </w:tcPr>
          <w:p>
            <w:r>
              <w:t>0216004241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$1,200.00</w:t>
            </w:r>
          </w:p>
        </w:tc>
        <w:tc>
          <w:tcPr>
            <w:tcW w:type="dxa" w:w="1440"/>
          </w:tcPr>
          <w:p>
            <w:r>
              <w:t>NYPD TRANSPORT INTELLIGENCE DI summons 0216004241, 2022-10-16, FAILURE TO COMPLY WITH THE TERMS AND CONDITIONS OF DOT PERMITS, penalty $1,200.00, PAID IN FULL</w:t>
            </w:r>
          </w:p>
        </w:tc>
      </w:tr>
      <w:tr>
        <w:tc>
          <w:tcPr>
            <w:tcW w:type="dxa" w:w="1440"/>
          </w:tcPr>
          <w:p>
            <w:r>
              <w:t>2022-08-08</w:t>
            </w:r>
          </w:p>
        </w:tc>
        <w:tc>
          <w:tcPr>
            <w:tcW w:type="dxa" w:w="1440"/>
          </w:tcPr>
          <w:p>
            <w:r>
              <w:t>000729027Y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$350.00</w:t>
            </w:r>
          </w:p>
        </w:tc>
        <w:tc>
          <w:tcPr>
            <w:tcW w:type="dxa" w:w="1440"/>
          </w:tcPr>
          <w:p>
            <w:r>
              <w:t>DEP - BUREAU OF ENV. COMPLIANC summons 000729027Y, 2022-08-08, IDLING OF MOTOR VEHICLE ENGINE MORE THAN THREE MINUTES 1ST OFF, penalty $350.00, PAID IN FULL</w:t>
            </w:r>
          </w:p>
        </w:tc>
      </w:tr>
      <w:tr>
        <w:tc>
          <w:tcPr>
            <w:tcW w:type="dxa" w:w="1440"/>
          </w:tcPr>
          <w:p>
            <w:r>
              <w:t>2022-08-01</w:t>
            </w:r>
          </w:p>
        </w:tc>
        <w:tc>
          <w:tcPr>
            <w:tcW w:type="dxa" w:w="1440"/>
          </w:tcPr>
          <w:p>
            <w:r>
              <w:t>0703046502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$1,200.00</w:t>
            </w:r>
          </w:p>
        </w:tc>
        <w:tc>
          <w:tcPr>
            <w:tcW w:type="dxa" w:w="1440"/>
          </w:tcPr>
          <w:p>
            <w:r>
              <w:t>DEPT OF TRANSPORTATION summons 0703046502, 2022-08-01, FAILURE TO PROPERLY PLACE, RAMP PLATE DECK A MIN OF 12 INCHES, penalty $1,200.00, PAID IN FULL</w:t>
            </w:r>
          </w:p>
        </w:tc>
      </w:tr>
      <w:tr>
        <w:tc>
          <w:tcPr>
            <w:tcW w:type="dxa" w:w="1440"/>
          </w:tcPr>
          <w:p>
            <w:r>
              <w:t>2022-07-31</w:t>
            </w:r>
          </w:p>
        </w:tc>
        <w:tc>
          <w:tcPr>
            <w:tcW w:type="dxa" w:w="1440"/>
          </w:tcPr>
          <w:p>
            <w:r>
              <w:t>0703045485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$250.00</w:t>
            </w:r>
          </w:p>
        </w:tc>
        <w:tc>
          <w:tcPr>
            <w:tcW w:type="dxa" w:w="1440"/>
          </w:tcPr>
          <w:p>
            <w:r>
              <w:t>DEPT OF TRANSPORTATION summons 0703045485, 2022-07-31, FAILURE TO ADD REQUIRED IDENTIFYING INFORMATION TO PLATING AND DECKING, penalty $250.00, PAID IN FULL</w:t>
            </w:r>
          </w:p>
        </w:tc>
      </w:tr>
      <w:tr>
        <w:tc>
          <w:tcPr>
            <w:tcW w:type="dxa" w:w="1440"/>
          </w:tcPr>
          <w:p>
            <w:r>
              <w:t>2022-07-31</w:t>
            </w:r>
          </w:p>
        </w:tc>
        <w:tc>
          <w:tcPr>
            <w:tcW w:type="dxa" w:w="1440"/>
          </w:tcPr>
          <w:p>
            <w:r>
              <w:t>0703045476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$1,500.00</w:t>
            </w:r>
          </w:p>
        </w:tc>
        <w:tc>
          <w:tcPr>
            <w:tcW w:type="dxa" w:w="1440"/>
          </w:tcPr>
          <w:p>
            <w:r>
              <w:t>DEPT OF TRANSPORTATION summons 0703045476, 2022-07-31, USE OPENING OF STREET W O PERMIT, penalty $1,500.00, PAID IN FULL</w:t>
            </w:r>
          </w:p>
        </w:tc>
      </w:tr>
      <w:tr>
        <w:tc>
          <w:tcPr>
            <w:tcW w:type="dxa" w:w="1440"/>
          </w:tcPr>
          <w:p>
            <w:r>
              <w:t>2022-04-01</w:t>
            </w:r>
          </w:p>
        </w:tc>
        <w:tc>
          <w:tcPr>
            <w:tcW w:type="dxa" w:w="1440"/>
          </w:tcPr>
          <w:p>
            <w:r>
              <w:t>0212274188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HEARING COMPLETED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NYPD TRANSPORT INTELLIGENCE DI summons 0212274188, 2022-04-01, FAILURE TO COMPLY WITH THE TERMS AND CONDITIONS OF DOT PERMITS, penalty $0.00, HEARING COMPLETED</w:t>
            </w:r>
          </w:p>
        </w:tc>
      </w:tr>
      <w:tr>
        <w:tc>
          <w:tcPr>
            <w:tcW w:type="dxa" w:w="1440"/>
          </w:tcPr>
          <w:p>
            <w:r>
              <w:t>2022-03-05</w:t>
            </w:r>
          </w:p>
        </w:tc>
        <w:tc>
          <w:tcPr>
            <w:tcW w:type="dxa" w:w="1440"/>
          </w:tcPr>
          <w:p>
            <w:r>
              <w:t>0212296994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$1,230.00</w:t>
            </w:r>
          </w:p>
        </w:tc>
        <w:tc>
          <w:tcPr>
            <w:tcW w:type="dxa" w:w="1440"/>
          </w:tcPr>
          <w:p>
            <w:r>
              <w:t>NYPD TRANSPORT INTELLIGENCE DI summons 0212296994, 2022-03-05, FAILURE TO COMPLY WITH THE TERMS AND CONDITIONS OF DOT PERMITS, penalty $1,230.00, PAID IN FULL</w:t>
            </w:r>
          </w:p>
        </w:tc>
      </w:tr>
      <w:tr>
        <w:tc>
          <w:tcPr>
            <w:tcW w:type="dxa" w:w="1440"/>
          </w:tcPr>
          <w:p>
            <w:r>
              <w:t>2022-01-21</w:t>
            </w:r>
          </w:p>
        </w:tc>
        <w:tc>
          <w:tcPr>
            <w:tcW w:type="dxa" w:w="1440"/>
          </w:tcPr>
          <w:p>
            <w:r>
              <w:t>0212288313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NYPD TRANSPORT INTELLIGENCE DI summons 0212288313, 2022-01-21, OBSTRUCTION OF STREET W CONSTRUCTION MATERIALS EQUIPMENT W O PERMIT, penalty $750.00, PAID IN FULL</w:t>
            </w:r>
          </w:p>
        </w:tc>
      </w:tr>
      <w:tr>
        <w:tc>
          <w:tcPr>
            <w:tcW w:type="dxa" w:w="1440"/>
          </w:tcPr>
          <w:p>
            <w:r>
              <w:t>2022-01-16</w:t>
            </w:r>
          </w:p>
        </w:tc>
        <w:tc>
          <w:tcPr>
            <w:tcW w:type="dxa" w:w="1440"/>
          </w:tcPr>
          <w:p>
            <w:r>
              <w:t>0212290641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$530.00</w:t>
            </w:r>
          </w:p>
        </w:tc>
        <w:tc>
          <w:tcPr>
            <w:tcW w:type="dxa" w:w="1440"/>
          </w:tcPr>
          <w:p>
            <w:r>
              <w:t>NYPD TRANSPORT INTELLIGENCE DI summons 0212290641, 2022-01-16, OBST OF HYDRT, BUS STOP, W CONSTR MATL THAT IMPAIRS PUBLIC SAFETY, penalty $530.00, PAID IN FULL</w:t>
            </w:r>
          </w:p>
        </w:tc>
      </w:tr>
      <w:tr>
        <w:tc>
          <w:tcPr>
            <w:tcW w:type="dxa" w:w="1440"/>
          </w:tcPr>
          <w:p>
            <w:r>
              <w:t>2021-12-29</w:t>
            </w:r>
          </w:p>
        </w:tc>
        <w:tc>
          <w:tcPr>
            <w:tcW w:type="dxa" w:w="1440"/>
          </w:tcPr>
          <w:p>
            <w:r>
              <w:t>0702888515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HEARING COMPLETED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DEPT OF TRANSPORTATION summons 0702888515, 2021-12-29, STREET CLOSING WITHOUT PERMIT, penalty $0.00, HEARING COMPLETED</w:t>
            </w:r>
          </w:p>
        </w:tc>
      </w:tr>
      <w:tr>
        <w:tc>
          <w:tcPr>
            <w:tcW w:type="dxa" w:w="1440"/>
          </w:tcPr>
          <w:p>
            <w:r>
              <w:t>2021-12-29</w:t>
            </w:r>
          </w:p>
        </w:tc>
        <w:tc>
          <w:tcPr>
            <w:tcW w:type="dxa" w:w="1440"/>
          </w:tcPr>
          <w:p>
            <w:r>
              <w:t>0702888524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HEARING COMPLETED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DEPT OF TRANSPORTATION summons 0702888524, 2021-12-29, OBSTRUCTION OF STREET W CONSTRUCTION MATERIALS EQUIPMENT W O PERMIT, penalty $0.00, HEARING COMPLETED</w:t>
            </w:r>
          </w:p>
        </w:tc>
      </w:tr>
      <w:tr>
        <w:tc>
          <w:tcPr>
            <w:tcW w:type="dxa" w:w="1440"/>
          </w:tcPr>
          <w:p>
            <w:r>
              <w:t>2021-11-13</w:t>
            </w:r>
          </w:p>
        </w:tc>
        <w:tc>
          <w:tcPr>
            <w:tcW w:type="dxa" w:w="1440"/>
          </w:tcPr>
          <w:p>
            <w:r>
              <w:t>0212281181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$1,200.00</w:t>
            </w:r>
          </w:p>
        </w:tc>
        <w:tc>
          <w:tcPr>
            <w:tcW w:type="dxa" w:w="1440"/>
          </w:tcPr>
          <w:p>
            <w:r>
              <w:t>NYPD TRANSPORT INTELLIGENCE DI summons 0212281181, 2021-11-13, FAILURE TO COMPLY WITH THE TERMS AND CONDITIONS OF DOT PERMITS, penalty $1,200.00, PAID IN FULL</w:t>
            </w:r>
          </w:p>
        </w:tc>
      </w:tr>
      <w:tr>
        <w:tc>
          <w:tcPr>
            <w:tcW w:type="dxa" w:w="1440"/>
          </w:tcPr>
          <w:p>
            <w:r>
              <w:t>2021-08-09</w:t>
            </w:r>
          </w:p>
        </w:tc>
        <w:tc>
          <w:tcPr>
            <w:tcW w:type="dxa" w:w="1440"/>
          </w:tcPr>
          <w:p>
            <w:r>
              <w:t>0214667420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$3,600.00</w:t>
            </w:r>
          </w:p>
        </w:tc>
        <w:tc>
          <w:tcPr>
            <w:tcW w:type="dxa" w:w="1440"/>
          </w:tcPr>
          <w:p>
            <w:r>
              <w:t>NYPD TRANSPORT INTELLIGENCE DI summons 0214667420, 2021-08-09, FAILURE TO COMPLY WITH THE TERMS AND CONDITIONS OF DOT PERMITS, penalty $3,600.00, PAID IN FULL</w:t>
            </w:r>
          </w:p>
        </w:tc>
      </w:tr>
      <w:tr>
        <w:tc>
          <w:tcPr>
            <w:tcW w:type="dxa" w:w="1440"/>
          </w:tcPr>
          <w:p>
            <w:r>
              <w:t>2021-08-07</w:t>
            </w:r>
          </w:p>
        </w:tc>
        <w:tc>
          <w:tcPr>
            <w:tcW w:type="dxa" w:w="1440"/>
          </w:tcPr>
          <w:p>
            <w:r>
              <w:t>0214667411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$1,230.00</w:t>
            </w:r>
          </w:p>
        </w:tc>
        <w:tc>
          <w:tcPr>
            <w:tcW w:type="dxa" w:w="1440"/>
          </w:tcPr>
          <w:p>
            <w:r>
              <w:t>NYPD TRANSPORT INTELLIGENCE DI summons 0214667411, 2021-08-07, FAILURE TO COMPLY WITH THE TERMS AND CONDITIONS OF DOT PERMITS, penalty $1,230.00, PAID IN FULL</w:t>
            </w:r>
          </w:p>
        </w:tc>
      </w:tr>
      <w:tr>
        <w:tc>
          <w:tcPr>
            <w:tcW w:type="dxa" w:w="1440"/>
          </w:tcPr>
          <w:p>
            <w:r>
              <w:t>2021-07-16</w:t>
            </w:r>
          </w:p>
        </w:tc>
        <w:tc>
          <w:tcPr>
            <w:tcW w:type="dxa" w:w="1440"/>
          </w:tcPr>
          <w:p>
            <w:r>
              <w:t>000700063M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$440.00</w:t>
            </w:r>
          </w:p>
        </w:tc>
        <w:tc>
          <w:tcPr>
            <w:tcW w:type="dxa" w:w="1440"/>
          </w:tcPr>
          <w:p>
            <w:r>
              <w:t>DEP - BUREAU OF ENV. COMPLIANC summons 000700063M, 2021-07-16, IDLING OF MOTOR VEHICLE ENGINE MORE THAN THREE MINUTES 2ND OFF, penalty $440.00, PAID IN FULL</w:t>
            </w:r>
          </w:p>
        </w:tc>
      </w:tr>
      <w:tr>
        <w:tc>
          <w:tcPr>
            <w:tcW w:type="dxa" w:w="1440"/>
          </w:tcPr>
          <w:p>
            <w:r>
              <w:t>2021-06-02</w:t>
            </w:r>
          </w:p>
        </w:tc>
        <w:tc>
          <w:tcPr>
            <w:tcW w:type="dxa" w:w="1440"/>
          </w:tcPr>
          <w:p>
            <w:r>
              <w:t>0702688920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HEARING COMPLETED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DEPT OF TRANSPORTATION summons 0702688920, 2021-06-02, FAILURE TO COMPLY WITH THE TERMS AND CONDITIONS OF DOT PERMITS, penalty $0.00, HEARING COMPLETED</w:t>
            </w:r>
          </w:p>
        </w:tc>
      </w:tr>
      <w:tr>
        <w:tc>
          <w:tcPr>
            <w:tcW w:type="dxa" w:w="1440"/>
          </w:tcPr>
          <w:p>
            <w:r>
              <w:t>2021-05-25</w:t>
            </w:r>
          </w:p>
        </w:tc>
        <w:tc>
          <w:tcPr>
            <w:tcW w:type="dxa" w:w="1440"/>
          </w:tcPr>
          <w:p>
            <w:r>
              <w:t>0702681064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HEARING COMPLETED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DEPT OF TRANSPORTATION summons 0702681064, 2021-05-25, FAILURE TO COMPLY WITH THE TERMS AND CONDITIONS OF DOT PERMITS, penalty $0.00, HEARING COMPLETED</w:t>
            </w:r>
          </w:p>
        </w:tc>
      </w:tr>
      <w:tr>
        <w:tc>
          <w:tcPr>
            <w:tcW w:type="dxa" w:w="1440"/>
          </w:tcPr>
          <w:p>
            <w:r>
              <w:t>2021-01-03</w:t>
            </w:r>
          </w:p>
        </w:tc>
        <w:tc>
          <w:tcPr>
            <w:tcW w:type="dxa" w:w="1440"/>
          </w:tcPr>
          <w:p>
            <w:r>
              <w:t>0211953033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NYPD TRANSPORT INTELLIGENCE DI summons 0211953033, 2021-01-03, OBSTRUCTION OF STREET W CONSTRUCTION MATERIALS EQUIPMENT W O PERMIT, penalty $750.00, PAID IN FULL</w:t>
            </w:r>
          </w:p>
        </w:tc>
      </w:tr>
      <w:tr>
        <w:tc>
          <w:tcPr>
            <w:tcW w:type="dxa" w:w="1440"/>
          </w:tcPr>
          <w:p>
            <w:r>
              <w:t>2020-11-09</w:t>
            </w:r>
          </w:p>
        </w:tc>
        <w:tc>
          <w:tcPr>
            <w:tcW w:type="dxa" w:w="1440"/>
          </w:tcPr>
          <w:p>
            <w:r>
              <w:t>000674900Y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$350.00</w:t>
            </w:r>
          </w:p>
        </w:tc>
        <w:tc>
          <w:tcPr>
            <w:tcW w:type="dxa" w:w="1440"/>
          </w:tcPr>
          <w:p>
            <w:r>
              <w:t>DEP - BUREAU OF ENV. COMPLIANC summons 000674900Y, 2020-11-09, IDLING OF MOTOR VEHICLE ENGINE MORE THAN THREE MINUTES 1ST OFF, penalty $350.00, PAID IN FULL</w:t>
            </w:r>
          </w:p>
        </w:tc>
      </w:tr>
      <w:tr>
        <w:tc>
          <w:tcPr>
            <w:tcW w:type="dxa" w:w="1440"/>
          </w:tcPr>
          <w:p>
            <w:r>
              <w:t>2020-11-07</w:t>
            </w:r>
          </w:p>
        </w:tc>
        <w:tc>
          <w:tcPr>
            <w:tcW w:type="dxa" w:w="1440"/>
          </w:tcPr>
          <w:p>
            <w:r>
              <w:t>0702507291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DEPT OF TRANSPORTATION summons 0702507291, 2020-11-07, CONSTRUCTION MATERIALS EQUIPMENT STORED ON STREET W 0 PERMIT, penalty $750.00, PAID IN FULL</w:t>
            </w:r>
          </w:p>
        </w:tc>
      </w:tr>
      <w:tr>
        <w:tc>
          <w:tcPr>
            <w:tcW w:type="dxa" w:w="1440"/>
          </w:tcPr>
          <w:p>
            <w:r>
              <w:t>2020-11-07</w:t>
            </w:r>
          </w:p>
        </w:tc>
        <w:tc>
          <w:tcPr>
            <w:tcW w:type="dxa" w:w="1440"/>
          </w:tcPr>
          <w:p>
            <w:r>
              <w:t>0702507282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DEPT OF TRANSPORTATION summons 0702507282, 2020-11-07, FAILED TO COMPLY W HIGHWAY RULES STANDARD SPECS. DETAIL DRAWINGS LAWS, penalty $750.00, PAID IN FULL</w:t>
            </w:r>
          </w:p>
        </w:tc>
      </w:tr>
      <w:tr>
        <w:tc>
          <w:tcPr>
            <w:tcW w:type="dxa" w:w="1440"/>
          </w:tcPr>
          <w:p>
            <w:r>
              <w:t>2020-09-11</w:t>
            </w:r>
          </w:p>
        </w:tc>
        <w:tc>
          <w:tcPr>
            <w:tcW w:type="dxa" w:w="1440"/>
          </w:tcPr>
          <w:p>
            <w:r>
              <w:t>0702440934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HEARING COMPLETED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DEPT OF TRANSPORTATION summons 0702440934, 2020-09-11, STREET CLOSING WITHOUT PERMIT, penalty $0.00, HEARING COMPLETED</w:t>
            </w:r>
          </w:p>
        </w:tc>
      </w:tr>
      <w:tr>
        <w:tc>
          <w:tcPr>
            <w:tcW w:type="dxa" w:w="1440"/>
          </w:tcPr>
          <w:p>
            <w:r>
              <w:t>2020-08-05</w:t>
            </w:r>
          </w:p>
        </w:tc>
        <w:tc>
          <w:tcPr>
            <w:tcW w:type="dxa" w:w="1440"/>
          </w:tcPr>
          <w:p>
            <w:r>
              <w:t>0211965097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$1,800.00</w:t>
            </w:r>
          </w:p>
        </w:tc>
        <w:tc>
          <w:tcPr>
            <w:tcW w:type="dxa" w:w="1440"/>
          </w:tcPr>
          <w:p>
            <w:r>
              <w:t>NYPD TRANSPORT INTELLIGENCE DI summons 0211965097, 2020-08-05, STREET CLOSING WITHOUT PERMIT, penalty $1,800.00, PAID IN FULL</w:t>
            </w:r>
          </w:p>
        </w:tc>
      </w:tr>
      <w:tr>
        <w:tc>
          <w:tcPr>
            <w:tcW w:type="dxa" w:w="1440"/>
          </w:tcPr>
          <w:p>
            <w:r>
              <w:t>2020-08-01</w:t>
            </w:r>
          </w:p>
        </w:tc>
        <w:tc>
          <w:tcPr>
            <w:tcW w:type="dxa" w:w="1440"/>
          </w:tcPr>
          <w:p>
            <w:r>
              <w:t>0209549295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$1,800.00</w:t>
            </w:r>
          </w:p>
        </w:tc>
        <w:tc>
          <w:tcPr>
            <w:tcW w:type="dxa" w:w="1440"/>
          </w:tcPr>
          <w:p>
            <w:r>
              <w:t>NYPD TRANSPORT INTELLIGENCE DI summons 0209549295, 2020-08-01, STREET CLOSING WITHOUT PERMIT, penalty $1,800.00, PAID IN FULL</w:t>
            </w:r>
          </w:p>
        </w:tc>
      </w:tr>
      <w:tr>
        <w:tc>
          <w:tcPr>
            <w:tcW w:type="dxa" w:w="1440"/>
          </w:tcPr>
          <w:p>
            <w:r>
              <w:t>2020-08-01</w:t>
            </w:r>
          </w:p>
        </w:tc>
        <w:tc>
          <w:tcPr>
            <w:tcW w:type="dxa" w:w="1440"/>
          </w:tcPr>
          <w:p>
            <w:r>
              <w:t>0211964592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$1,800.00</w:t>
            </w:r>
          </w:p>
        </w:tc>
        <w:tc>
          <w:tcPr>
            <w:tcW w:type="dxa" w:w="1440"/>
          </w:tcPr>
          <w:p>
            <w:r>
              <w:t>NYPD TRANSPORT INTELLIGENCE DI summons 0211964592, 2020-08-01, STREET CLOSING WITHOUT PERMIT, penalty $1,800.00, PAID IN FULL</w:t>
            </w:r>
          </w:p>
        </w:tc>
      </w:tr>
      <w:tr>
        <w:tc>
          <w:tcPr>
            <w:tcW w:type="dxa" w:w="1440"/>
          </w:tcPr>
          <w:p>
            <w:r>
              <w:t>2020-08-01</w:t>
            </w:r>
          </w:p>
        </w:tc>
        <w:tc>
          <w:tcPr>
            <w:tcW w:type="dxa" w:w="1440"/>
          </w:tcPr>
          <w:p>
            <w:r>
              <w:t>0211964601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NYPD TRANSPORT INTELLIGENCE DI summons 0211964601, 2020-08-01, CONSTRUCTION MATERIALS EQUIPMENT STORED ON STREET W 0 PERMIT, penalty $750.00, PAID IN FULL</w:t>
            </w:r>
          </w:p>
        </w:tc>
      </w:tr>
      <w:tr>
        <w:tc>
          <w:tcPr>
            <w:tcW w:type="dxa" w:w="1440"/>
          </w:tcPr>
          <w:p>
            <w:r>
              <w:t>2020-08-01</w:t>
            </w:r>
          </w:p>
        </w:tc>
        <w:tc>
          <w:tcPr>
            <w:tcW w:type="dxa" w:w="1440"/>
          </w:tcPr>
          <w:p>
            <w:r>
              <w:t>0209549286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NYPD TRANSPORT INTELLIGENCE DI summons 0209549286, 2020-08-01, CONSTRUCTION MATERIALS EQUIPMENT STORED ON STREET W 0 PERMIT, penalty $750.00, PAID IN FULL</w:t>
            </w:r>
          </w:p>
        </w:tc>
      </w:tr>
      <w:tr>
        <w:tc>
          <w:tcPr>
            <w:tcW w:type="dxa" w:w="1440"/>
          </w:tcPr>
          <w:p>
            <w:r>
              <w:t>2020-07-15</w:t>
            </w:r>
          </w:p>
        </w:tc>
        <w:tc>
          <w:tcPr>
            <w:tcW w:type="dxa" w:w="1440"/>
          </w:tcPr>
          <w:p>
            <w:r>
              <w:t>0209549872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$1,200.00</w:t>
            </w:r>
          </w:p>
        </w:tc>
        <w:tc>
          <w:tcPr>
            <w:tcW w:type="dxa" w:w="1440"/>
          </w:tcPr>
          <w:p>
            <w:r>
              <w:t>NYPD TRANSPORT INTELLIGENCE DI summons 0209549872, 2020-07-15, FAILURE TO COMPLY WITH THE TERMS AND CONDITIONS OF DOT PERMITS, penalty $1,200.00, PAID IN FULL</w:t>
            </w:r>
          </w:p>
        </w:tc>
      </w:tr>
      <w:tr>
        <w:tc>
          <w:tcPr>
            <w:tcW w:type="dxa" w:w="1440"/>
          </w:tcPr>
          <w:p>
            <w:r>
              <w:t>2020-07-15</w:t>
            </w:r>
          </w:p>
        </w:tc>
        <w:tc>
          <w:tcPr>
            <w:tcW w:type="dxa" w:w="1440"/>
          </w:tcPr>
          <w:p>
            <w:r>
              <w:t>0209549881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$1,200.00</w:t>
            </w:r>
          </w:p>
        </w:tc>
        <w:tc>
          <w:tcPr>
            <w:tcW w:type="dxa" w:w="1440"/>
          </w:tcPr>
          <w:p>
            <w:r>
              <w:t>NYPD TRANSPORT INTELLIGENCE DI summons 0209549881, 2020-07-15, FAILURE TO COMPLY WITH THE TERMS AND CONDITIONS OF DOT PERMITS, penalty $1,200.00, PAID IN FULL</w:t>
            </w:r>
          </w:p>
        </w:tc>
      </w:tr>
      <w:tr>
        <w:tc>
          <w:tcPr>
            <w:tcW w:type="dxa" w:w="1440"/>
          </w:tcPr>
          <w:p>
            <w:r>
              <w:t>2020-07-15</w:t>
            </w:r>
          </w:p>
        </w:tc>
        <w:tc>
          <w:tcPr>
            <w:tcW w:type="dxa" w:w="1440"/>
          </w:tcPr>
          <w:p>
            <w:r>
              <w:t>0209549863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NYPD TRANSPORT INTELLIGENCE DI summons 0209549863, 2020-07-15, CONSTRUCTION MATERIALS EQUIPMENT STORED ON STREET W 0 PERMIT, penalty $750.00, PAID IN FULL</w:t>
            </w:r>
          </w:p>
        </w:tc>
      </w:tr>
      <w:tr>
        <w:tc>
          <w:tcPr>
            <w:tcW w:type="dxa" w:w="1440"/>
          </w:tcPr>
          <w:p>
            <w:r>
              <w:t>2020-06-14</w:t>
            </w:r>
          </w:p>
        </w:tc>
        <w:tc>
          <w:tcPr>
            <w:tcW w:type="dxa" w:w="1440"/>
          </w:tcPr>
          <w:p>
            <w:r>
              <w:t>0211829806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$250.00</w:t>
            </w:r>
          </w:p>
        </w:tc>
        <w:tc>
          <w:tcPr>
            <w:tcW w:type="dxa" w:w="1440"/>
          </w:tcPr>
          <w:p>
            <w:r>
              <w:t>NYPD TRANSPORT INTELLIGENCE DI summons 0211829806, 2020-06-14, NO STREET PROTECTION UNDER CONSTRUCTION MATERIAL EQUIPMENT, penalty $250.00, PAID IN FULL</w:t>
            </w:r>
          </w:p>
        </w:tc>
      </w:tr>
      <w:tr>
        <w:tc>
          <w:tcPr>
            <w:tcW w:type="dxa" w:w="1440"/>
          </w:tcPr>
          <w:p>
            <w:r>
              <w:t>2020-06-14</w:t>
            </w:r>
          </w:p>
        </w:tc>
        <w:tc>
          <w:tcPr>
            <w:tcW w:type="dxa" w:w="1440"/>
          </w:tcPr>
          <w:p>
            <w:r>
              <w:t>0209547618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NYPD TRANSPORT INTELLIGENCE DI summons 0209547618, 2020-06-14, CONSTRUCTION MATERIALS EQUIPMENT STORED ON STREET W 0 PERMIT, penalty $750.00, PAID IN FULL</w:t>
            </w:r>
          </w:p>
        </w:tc>
      </w:tr>
      <w:tr>
        <w:tc>
          <w:tcPr>
            <w:tcW w:type="dxa" w:w="1440"/>
          </w:tcPr>
          <w:p>
            <w:r>
              <w:t>2020-06-10</w:t>
            </w:r>
          </w:p>
        </w:tc>
        <w:tc>
          <w:tcPr>
            <w:tcW w:type="dxa" w:w="1440"/>
          </w:tcPr>
          <w:p>
            <w:r>
              <w:t>000286487P</w:t>
            </w:r>
          </w:p>
        </w:tc>
        <w:tc>
          <w:tcPr>
            <w:tcW w:type="dxa" w:w="1440"/>
          </w:tcPr>
          <w:p>
            <w:r>
              <w:t>SKANSKA USA CIVIL NORTHEAST</w:t>
            </w:r>
          </w:p>
        </w:tc>
        <w:tc>
          <w:tcPr>
            <w:tcW w:type="dxa" w:w="1440"/>
          </w:tcPr>
          <w:p>
            <w:r>
              <w:t>HEARING COMPLETED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DEP - BUREAU OF ENV. COMPLIANC summons 000286487P, 2020-06-10, CONSTRUCTION ACTIVITIES AT IMPERMISSABLE TIMES DAYS, penalty $0.00, HEARING COMPLETED</w:t>
            </w:r>
          </w:p>
        </w:tc>
      </w:tr>
      <w:tr>
        <w:tc>
          <w:tcPr>
            <w:tcW w:type="dxa" w:w="1440"/>
          </w:tcPr>
          <w:p>
            <w:r>
              <w:t>2020-03-01</w:t>
            </w:r>
          </w:p>
        </w:tc>
        <w:tc>
          <w:tcPr>
            <w:tcW w:type="dxa" w:w="1440"/>
          </w:tcPr>
          <w:p>
            <w:r>
              <w:t>0209555290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$250.00</w:t>
            </w:r>
          </w:p>
        </w:tc>
        <w:tc>
          <w:tcPr>
            <w:tcW w:type="dxa" w:w="1440"/>
          </w:tcPr>
          <w:p>
            <w:r>
              <w:t>POLICE DEPARTMENT summons 0209555290, 2020-03-01, NO STREET PROTECTION UNDER CONSTRUCTION MATERIAL EQUIPMENT, penalty $250.00, PAID IN FULL</w:t>
            </w:r>
          </w:p>
        </w:tc>
      </w:tr>
      <w:tr>
        <w:tc>
          <w:tcPr>
            <w:tcW w:type="dxa" w:w="1440"/>
          </w:tcPr>
          <w:p>
            <w:r>
              <w:t>2020-02-22</w:t>
            </w:r>
          </w:p>
        </w:tc>
        <w:tc>
          <w:tcPr>
            <w:tcW w:type="dxa" w:w="1440"/>
          </w:tcPr>
          <w:p>
            <w:r>
              <w:t>0209553520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$1,200.00</w:t>
            </w:r>
          </w:p>
        </w:tc>
        <w:tc>
          <w:tcPr>
            <w:tcW w:type="dxa" w:w="1440"/>
          </w:tcPr>
          <w:p>
            <w:r>
              <w:t>POLICE DEPARTMENT summons 0209553520, 2020-02-22, FAILURE TO COMPLY WITH THE TERMS AND CONDITIONS OF DOT PERMITS, penalty $1,200.00, PAID IN FULL</w:t>
            </w:r>
          </w:p>
        </w:tc>
      </w:tr>
      <w:tr>
        <w:tc>
          <w:tcPr>
            <w:tcW w:type="dxa" w:w="1440"/>
          </w:tcPr>
          <w:p>
            <w:r>
              <w:t>2020-02-06</w:t>
            </w:r>
          </w:p>
        </w:tc>
        <w:tc>
          <w:tcPr>
            <w:tcW w:type="dxa" w:w="1440"/>
          </w:tcPr>
          <w:p>
            <w:r>
              <w:t>0702309860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$1,200.00</w:t>
            </w:r>
          </w:p>
        </w:tc>
        <w:tc>
          <w:tcPr>
            <w:tcW w:type="dxa" w:w="1440"/>
          </w:tcPr>
          <w:p>
            <w:r>
              <w:t>DEPT OF TRANSPORTATION summons 0702309860, 2020-02-06, FAILURE TO COMPLY WITH THE TERMS AND CONDITIONS OF DOT PERMITS, penalty $1,200.00, PAID IN FULL</w:t>
            </w:r>
          </w:p>
        </w:tc>
      </w:tr>
      <w:tr>
        <w:tc>
          <w:tcPr>
            <w:tcW w:type="dxa" w:w="1440"/>
          </w:tcPr>
          <w:p>
            <w:r>
              <w:t>2020-01-22</w:t>
            </w:r>
          </w:p>
        </w:tc>
        <w:tc>
          <w:tcPr>
            <w:tcW w:type="dxa" w:w="1440"/>
          </w:tcPr>
          <w:p>
            <w:r>
              <w:t>0702295853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DEPT OF TRANSPORTATION summons 0702295853, 2020-01-22, FAIL TO OBTAIN CONFIRMATION NUMBER- BACKFILL ON PROTECTED STREET, penalty $750.00, PAID IN FULL</w:t>
            </w:r>
          </w:p>
        </w:tc>
      </w:tr>
      <w:tr>
        <w:tc>
          <w:tcPr>
            <w:tcW w:type="dxa" w:w="1440"/>
          </w:tcPr>
          <w:p>
            <w:r>
              <w:t>2020-01-22</w:t>
            </w:r>
          </w:p>
        </w:tc>
        <w:tc>
          <w:tcPr>
            <w:tcW w:type="dxa" w:w="1440"/>
          </w:tcPr>
          <w:p>
            <w:r>
              <w:t>0702295844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$250.00</w:t>
            </w:r>
          </w:p>
        </w:tc>
        <w:tc>
          <w:tcPr>
            <w:tcW w:type="dxa" w:w="1440"/>
          </w:tcPr>
          <w:p>
            <w:r>
              <w:t>DEPT OF TRANSPORTATION summons 0702295844, 2020-01-22, FAILURE TO OBTAIN A CONFIRMATION NUMBER- PROTECTED STREET, penalty $250.00, PAID IN FULL</w:t>
            </w:r>
          </w:p>
        </w:tc>
      </w:tr>
      <w:tr>
        <w:tc>
          <w:tcPr>
            <w:tcW w:type="dxa" w:w="1440"/>
          </w:tcPr>
          <w:p>
            <w:r>
              <w:t>2019-12-18</w:t>
            </w:r>
          </w:p>
        </w:tc>
        <w:tc>
          <w:tcPr>
            <w:tcW w:type="dxa" w:w="1440"/>
          </w:tcPr>
          <w:p>
            <w:r>
              <w:t>0702269673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DEPT OF TRANSPORTATION summons 0702269673, 2019-12-18, CONSTRUCTION MATERIALS EQUIPMENT STORED ON STREET W 0 PERMIT, penalty $750.00, PAID IN FULL</w:t>
            </w:r>
          </w:p>
        </w:tc>
      </w:tr>
      <w:tr>
        <w:tc>
          <w:tcPr>
            <w:tcW w:type="dxa" w:w="1440"/>
          </w:tcPr>
          <w:p>
            <w:r>
              <w:t>2019-12-18</w:t>
            </w:r>
          </w:p>
        </w:tc>
        <w:tc>
          <w:tcPr>
            <w:tcW w:type="dxa" w:w="1440"/>
          </w:tcPr>
          <w:p>
            <w:r>
              <w:t>0702269664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$1,800.00</w:t>
            </w:r>
          </w:p>
        </w:tc>
        <w:tc>
          <w:tcPr>
            <w:tcW w:type="dxa" w:w="1440"/>
          </w:tcPr>
          <w:p>
            <w:r>
              <w:t>DEPT OF TRANSPORTATION summons 0702269664, 2019-12-18, STREET CLOSING WITHOUT PERMIT, penalty $1,800.00, PAID IN FULL</w:t>
            </w:r>
          </w:p>
        </w:tc>
      </w:tr>
      <w:tr>
        <w:tc>
          <w:tcPr>
            <w:tcW w:type="dxa" w:w="1440"/>
          </w:tcPr>
          <w:p>
            <w:r>
              <w:t>2019-12-17</w:t>
            </w:r>
          </w:p>
        </w:tc>
        <w:tc>
          <w:tcPr>
            <w:tcW w:type="dxa" w:w="1440"/>
          </w:tcPr>
          <w:p>
            <w:r>
              <w:t>0702269114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DEPT OF TRANSPORTATION summons 0702269114, 2019-12-17, CONSTRUCTION MATERIALS EQUIPMENT STORED ON STREET W 0 PERMIT, penalty $750.00, PAID IN FULL</w:t>
            </w:r>
          </w:p>
        </w:tc>
      </w:tr>
      <w:tr>
        <w:tc>
          <w:tcPr>
            <w:tcW w:type="dxa" w:w="1440"/>
          </w:tcPr>
          <w:p>
            <w:r>
              <w:t>2019-12-17</w:t>
            </w:r>
          </w:p>
        </w:tc>
        <w:tc>
          <w:tcPr>
            <w:tcW w:type="dxa" w:w="1440"/>
          </w:tcPr>
          <w:p>
            <w:r>
              <w:t>0702269123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$1,800.00</w:t>
            </w:r>
          </w:p>
        </w:tc>
        <w:tc>
          <w:tcPr>
            <w:tcW w:type="dxa" w:w="1440"/>
          </w:tcPr>
          <w:p>
            <w:r>
              <w:t>DEPT OF TRANSPORTATION summons 0702269123, 2019-12-17, STREET CLOSING WITHOUT PERMIT, penalty $1,800.00, PAID IN FULL</w:t>
            </w:r>
          </w:p>
        </w:tc>
      </w:tr>
      <w:tr>
        <w:tc>
          <w:tcPr>
            <w:tcW w:type="dxa" w:w="1440"/>
          </w:tcPr>
          <w:p>
            <w:r>
              <w:t>2019-12-09</w:t>
            </w:r>
          </w:p>
        </w:tc>
        <w:tc>
          <w:tcPr>
            <w:tcW w:type="dxa" w:w="1440"/>
          </w:tcPr>
          <w:p>
            <w:r>
              <w:t>0702263019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DEPT OF TRANSPORTATION summons 0702263019, 2019-12-09, CONSTRUCTION MATERIALS EQUIPMENT STORED ON STREET W 0 PERMIT, penalty $750.00, PAID IN FULL</w:t>
            </w:r>
          </w:p>
        </w:tc>
      </w:tr>
      <w:tr>
        <w:tc>
          <w:tcPr>
            <w:tcW w:type="dxa" w:w="1440"/>
          </w:tcPr>
          <w:p>
            <w:r>
              <w:t>2019-12-09</w:t>
            </w:r>
          </w:p>
        </w:tc>
        <w:tc>
          <w:tcPr>
            <w:tcW w:type="dxa" w:w="1440"/>
          </w:tcPr>
          <w:p>
            <w:r>
              <w:t>0702262990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$1,800.00</w:t>
            </w:r>
          </w:p>
        </w:tc>
        <w:tc>
          <w:tcPr>
            <w:tcW w:type="dxa" w:w="1440"/>
          </w:tcPr>
          <w:p>
            <w:r>
              <w:t>DEPT OF TRANSPORTATION summons 0702262990, 2019-12-09, STREET CLOSING WITHOUT PERMIT, penalty $1,800.00, PAID IN FULL</w:t>
            </w:r>
          </w:p>
        </w:tc>
      </w:tr>
      <w:tr>
        <w:tc>
          <w:tcPr>
            <w:tcW w:type="dxa" w:w="1440"/>
          </w:tcPr>
          <w:p>
            <w:r>
              <w:t>2019-12-09</w:t>
            </w:r>
          </w:p>
        </w:tc>
        <w:tc>
          <w:tcPr>
            <w:tcW w:type="dxa" w:w="1440"/>
          </w:tcPr>
          <w:p>
            <w:r>
              <w:t>0702263000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DEPT OF TRANSPORTATION summons 0702263000, 2019-12-09, CONSTRUCTION MATERIALS EQUIPMENT STORED ON STREET W 0 PERMIT, penalty $750.00, PAID IN FULL</w:t>
            </w:r>
          </w:p>
        </w:tc>
      </w:tr>
      <w:tr>
        <w:tc>
          <w:tcPr>
            <w:tcW w:type="dxa" w:w="1440"/>
          </w:tcPr>
          <w:p>
            <w:r>
              <w:t>2019-12-05</w:t>
            </w:r>
          </w:p>
        </w:tc>
        <w:tc>
          <w:tcPr>
            <w:tcW w:type="dxa" w:w="1440"/>
          </w:tcPr>
          <w:p>
            <w:r>
              <w:t>0702261643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$1,800.00</w:t>
            </w:r>
          </w:p>
        </w:tc>
        <w:tc>
          <w:tcPr>
            <w:tcW w:type="dxa" w:w="1440"/>
          </w:tcPr>
          <w:p>
            <w:r>
              <w:t>DEPT OF TRANSPORTATION summons 0702261643, 2019-12-05, STREET CLOSING WITHOUT PERMIT, penalty $1,800.00, PAID IN FULL</w:t>
            </w:r>
          </w:p>
        </w:tc>
      </w:tr>
      <w:tr>
        <w:tc>
          <w:tcPr>
            <w:tcW w:type="dxa" w:w="1440"/>
          </w:tcPr>
          <w:p>
            <w:r>
              <w:t>2019-12-05</w:t>
            </w:r>
          </w:p>
        </w:tc>
        <w:tc>
          <w:tcPr>
            <w:tcW w:type="dxa" w:w="1440"/>
          </w:tcPr>
          <w:p>
            <w:r>
              <w:t>0702261634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$780.00</w:t>
            </w:r>
          </w:p>
        </w:tc>
        <w:tc>
          <w:tcPr>
            <w:tcW w:type="dxa" w:w="1440"/>
          </w:tcPr>
          <w:p>
            <w:r>
              <w:t>DEPT OF TRANSPORTATION summons 0702261634, 2019-12-05, CONSTRUCTION MATERIALS EQUIPMENT STORED ON STREET W 0 PERMIT, penalty $780.00, PAID IN FULL</w:t>
            </w:r>
          </w:p>
        </w:tc>
      </w:tr>
      <w:tr>
        <w:tc>
          <w:tcPr>
            <w:tcW w:type="dxa" w:w="1440"/>
          </w:tcPr>
          <w:p>
            <w:r>
              <w:t>2019-08-20</w:t>
            </w:r>
          </w:p>
        </w:tc>
        <w:tc>
          <w:tcPr>
            <w:tcW w:type="dxa" w:w="1440"/>
          </w:tcPr>
          <w:p>
            <w:r>
              <w:t>0702081380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$250.00</w:t>
            </w:r>
          </w:p>
        </w:tc>
        <w:tc>
          <w:tcPr>
            <w:tcW w:type="dxa" w:w="1440"/>
          </w:tcPr>
          <w:p>
            <w:r>
              <w:t>DEPT OF TRANSPORTATION summons 0702081380, 2019-08-20, NO STREET PROTECTION UNDER CONSTRUCTION MATERIAL EQUIPMENT, penalty $250.00, PAID IN FULL</w:t>
            </w:r>
          </w:p>
        </w:tc>
      </w:tr>
      <w:tr>
        <w:tc>
          <w:tcPr>
            <w:tcW w:type="dxa" w:w="1440"/>
          </w:tcPr>
          <w:p>
            <w:r>
              <w:t>2019-08-16</w:t>
            </w:r>
          </w:p>
        </w:tc>
        <w:tc>
          <w:tcPr>
            <w:tcW w:type="dxa" w:w="1440"/>
          </w:tcPr>
          <w:p>
            <w:r>
              <w:t>0702094059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$1,800.00</w:t>
            </w:r>
          </w:p>
        </w:tc>
        <w:tc>
          <w:tcPr>
            <w:tcW w:type="dxa" w:w="1440"/>
          </w:tcPr>
          <w:p>
            <w:r>
              <w:t>DEPT OF TRANSPORTATION summons 0702094059, 2019-08-16, STREET CLOSING WITHOUT PERMIT, penalty $1,800.00, PAID IN FULL</w:t>
            </w:r>
          </w:p>
        </w:tc>
      </w:tr>
      <w:tr>
        <w:tc>
          <w:tcPr>
            <w:tcW w:type="dxa" w:w="1440"/>
          </w:tcPr>
          <w:p>
            <w:r>
              <w:t>2019-08-07</w:t>
            </w:r>
          </w:p>
        </w:tc>
        <w:tc>
          <w:tcPr>
            <w:tcW w:type="dxa" w:w="1440"/>
          </w:tcPr>
          <w:p>
            <w:r>
              <w:t>0207668726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$250.00</w:t>
            </w:r>
          </w:p>
        </w:tc>
        <w:tc>
          <w:tcPr>
            <w:tcW w:type="dxa" w:w="1440"/>
          </w:tcPr>
          <w:p>
            <w:r>
              <w:t>NYPD TRANSPORT INTELLIGENCE DI summons 0207668726, 2019-08-07, NO STREET PROTECTION UNDER CONSTRUCTION MATERIAL EQUIPMENT, penalty $250.00, PAID IN FULL</w:t>
            </w:r>
          </w:p>
        </w:tc>
      </w:tr>
      <w:tr>
        <w:tc>
          <w:tcPr>
            <w:tcW w:type="dxa" w:w="1440"/>
          </w:tcPr>
          <w:p>
            <w:r>
              <w:t>2019-07-03</w:t>
            </w:r>
          </w:p>
        </w:tc>
        <w:tc>
          <w:tcPr>
            <w:tcW w:type="dxa" w:w="1440"/>
          </w:tcPr>
          <w:p>
            <w:r>
              <w:t>0702019010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HEARING COMPLETED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DEPT OF TRANSPORTATION summons 0702019010, 2019-07-03, CONSTRUCTION MATERIALS EQUIPMENT STORED ON STREET W 0 PERMIT, penalty $0.00, HEARING COMPLETED</w:t>
            </w:r>
          </w:p>
        </w:tc>
      </w:tr>
      <w:tr>
        <w:tc>
          <w:tcPr>
            <w:tcW w:type="dxa" w:w="1440"/>
          </w:tcPr>
          <w:p>
            <w:r>
              <w:t>2019-06-22</w:t>
            </w:r>
          </w:p>
        </w:tc>
        <w:tc>
          <w:tcPr>
            <w:tcW w:type="dxa" w:w="1440"/>
          </w:tcPr>
          <w:p>
            <w:r>
              <w:t>0701998707</w:t>
            </w:r>
          </w:p>
        </w:tc>
        <w:tc>
          <w:tcPr>
            <w:tcW w:type="dxa" w:w="1440"/>
          </w:tcPr>
          <w:p>
            <w:r>
              <w:t>SKANSKA USA CIVIL NORTHEAST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DEPT OF TRANSPORTATION summons 0701998707, 2019-06-22, CONSTRUCTION MATERIALS EQUIPMENT STORED ON STREET W 0 PERMIT, penalty $750.00, PAID IN FULL</w:t>
            </w:r>
          </w:p>
        </w:tc>
      </w:tr>
      <w:tr>
        <w:tc>
          <w:tcPr>
            <w:tcW w:type="dxa" w:w="1440"/>
          </w:tcPr>
          <w:p>
            <w:r>
              <w:t>2019-06-22</w:t>
            </w:r>
          </w:p>
        </w:tc>
        <w:tc>
          <w:tcPr>
            <w:tcW w:type="dxa" w:w="1440"/>
          </w:tcPr>
          <w:p>
            <w:r>
              <w:t>0702012392</w:t>
            </w:r>
          </w:p>
        </w:tc>
        <w:tc>
          <w:tcPr>
            <w:tcW w:type="dxa" w:w="1440"/>
          </w:tcPr>
          <w:p>
            <w:r>
              <w:t>SKANSKA USA CIVIL NORTHEAST</w:t>
            </w:r>
          </w:p>
        </w:tc>
        <w:tc>
          <w:tcPr>
            <w:tcW w:type="dxa" w:w="1440"/>
          </w:tcPr>
          <w:p>
            <w:r>
              <w:t>HEARING COMPLETED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DEPT OF TRANSPORTATION summons 0702012392, 2019-06-22, CONSTRUCTION MATERIALS EQUIPMENT STORED ON STREET W 0 PERMIT, penalty $0.00, HEARING COMPLETED</w:t>
            </w:r>
          </w:p>
        </w:tc>
      </w:tr>
      <w:tr>
        <w:tc>
          <w:tcPr>
            <w:tcW w:type="dxa" w:w="1440"/>
          </w:tcPr>
          <w:p>
            <w:r>
              <w:t>2019-05-22</w:t>
            </w:r>
          </w:p>
        </w:tc>
        <w:tc>
          <w:tcPr>
            <w:tcW w:type="dxa" w:w="1440"/>
          </w:tcPr>
          <w:p>
            <w:r>
              <w:t>0205989264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$1,500.00</w:t>
            </w:r>
          </w:p>
        </w:tc>
        <w:tc>
          <w:tcPr>
            <w:tcW w:type="dxa" w:w="1440"/>
          </w:tcPr>
          <w:p>
            <w:r>
              <w:t>NYPD TRANSPORT INTELLIGENCE DI summons 0205989264, 2019-05-22, USE OPENING OF STREET W O PERMIT, penalty $1,500.00, PAID IN FULL</w:t>
            </w:r>
          </w:p>
        </w:tc>
      </w:tr>
      <w:tr>
        <w:tc>
          <w:tcPr>
            <w:tcW w:type="dxa" w:w="1440"/>
          </w:tcPr>
          <w:p>
            <w:r>
              <w:t>2019-05-22</w:t>
            </w:r>
          </w:p>
        </w:tc>
        <w:tc>
          <w:tcPr>
            <w:tcW w:type="dxa" w:w="1440"/>
          </w:tcPr>
          <w:p>
            <w:r>
              <w:t>0207726009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$1,200.00</w:t>
            </w:r>
          </w:p>
        </w:tc>
        <w:tc>
          <w:tcPr>
            <w:tcW w:type="dxa" w:w="1440"/>
          </w:tcPr>
          <w:p>
            <w:r>
              <w:t>NYPD TRANSPORT INTELLIGENCE DI summons 0207726009, 2019-05-22, FAILURE TO COMPLY WITH THE TERMS AND CONDITIONS OF DOT PERMITS, penalty $1,200.00, PAID IN FULL</w:t>
            </w:r>
          </w:p>
        </w:tc>
      </w:tr>
      <w:tr>
        <w:tc>
          <w:tcPr>
            <w:tcW w:type="dxa" w:w="1440"/>
          </w:tcPr>
          <w:p>
            <w:r>
              <w:t>2019-04-10</w:t>
            </w:r>
          </w:p>
        </w:tc>
        <w:tc>
          <w:tcPr>
            <w:tcW w:type="dxa" w:w="1440"/>
          </w:tcPr>
          <w:p>
            <w:r>
              <w:t>0205984525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$1,500.00</w:t>
            </w:r>
          </w:p>
        </w:tc>
        <w:tc>
          <w:tcPr>
            <w:tcW w:type="dxa" w:w="1440"/>
          </w:tcPr>
          <w:p>
            <w:r>
              <w:t>NYPD TRANSPORT INTELLIGENCE DI summons 0205984525, 2019-04-10, USE OPENING OF STREET W O PERMIT, penalty $1,500.00, PAID IN FULL</w:t>
            </w:r>
          </w:p>
        </w:tc>
      </w:tr>
      <w:tr>
        <w:tc>
          <w:tcPr>
            <w:tcW w:type="dxa" w:w="1440"/>
          </w:tcPr>
          <w:p>
            <w:r>
              <w:t>2019-04-02</w:t>
            </w:r>
          </w:p>
        </w:tc>
        <w:tc>
          <w:tcPr>
            <w:tcW w:type="dxa" w:w="1440"/>
          </w:tcPr>
          <w:p>
            <w:r>
              <w:t>0701886250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DEPT OF TRANSPORTATION summons 0701886250, 2019-04-02, CONSTRUCTION MATERIALS EQUIPMENT STORED ON STREET W 0 PERMIT, penalty $750.00, PAID IN FULL</w:t>
            </w:r>
          </w:p>
        </w:tc>
      </w:tr>
      <w:tr>
        <w:tc>
          <w:tcPr>
            <w:tcW w:type="dxa" w:w="1440"/>
          </w:tcPr>
          <w:p>
            <w:r>
              <w:t>2019-03-22</w:t>
            </w:r>
          </w:p>
        </w:tc>
        <w:tc>
          <w:tcPr>
            <w:tcW w:type="dxa" w:w="1440"/>
          </w:tcPr>
          <w:p>
            <w:r>
              <w:t>0207759366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$1,200.00</w:t>
            </w:r>
          </w:p>
        </w:tc>
        <w:tc>
          <w:tcPr>
            <w:tcW w:type="dxa" w:w="1440"/>
          </w:tcPr>
          <w:p>
            <w:r>
              <w:t>NYPD TRANSPORT INTELLIGENCE DI summons 0207759366, 2019-03-22, FAILURE TO COMPLY WITH THE TERMS AND CONDITIONS OF DOT PERMITS, penalty $1,200.00, PAID IN FULL</w:t>
            </w:r>
          </w:p>
        </w:tc>
      </w:tr>
      <w:tr>
        <w:tc>
          <w:tcPr>
            <w:tcW w:type="dxa" w:w="1440"/>
          </w:tcPr>
          <w:p>
            <w:r>
              <w:t>2019-02-13</w:t>
            </w:r>
          </w:p>
        </w:tc>
        <w:tc>
          <w:tcPr>
            <w:tcW w:type="dxa" w:w="1440"/>
          </w:tcPr>
          <w:p>
            <w:r>
              <w:t>0701852113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DEPT OF TRANSPORTATION summons 0701852113, 2019-02-13, CONSTRUCTION MATERIALS EQUIPMENT STORED ON STREET W 0 PERMIT, penalty $750.00, PAID IN FULL</w:t>
            </w:r>
          </w:p>
        </w:tc>
      </w:tr>
      <w:tr>
        <w:tc>
          <w:tcPr>
            <w:tcW w:type="dxa" w:w="1440"/>
          </w:tcPr>
          <w:p>
            <w:r>
              <w:t>2019-02-13</w:t>
            </w:r>
          </w:p>
        </w:tc>
        <w:tc>
          <w:tcPr>
            <w:tcW w:type="dxa" w:w="1440"/>
          </w:tcPr>
          <w:p>
            <w:r>
              <w:t>0701852030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DEPT OF TRANSPORTATION summons 0701852030, 2019-02-13, CONSTRUCTION MATERIALS EQUIPMENT STORED ON STREET W 0 PERMIT, penalty $750.00, PAID IN FULL</w:t>
            </w:r>
          </w:p>
        </w:tc>
      </w:tr>
      <w:tr>
        <w:tc>
          <w:tcPr>
            <w:tcW w:type="dxa" w:w="1440"/>
          </w:tcPr>
          <w:p>
            <w:r>
              <w:t>2019-02-07</w:t>
            </w:r>
          </w:p>
        </w:tc>
        <w:tc>
          <w:tcPr>
            <w:tcW w:type="dxa" w:w="1440"/>
          </w:tcPr>
          <w:p>
            <w:r>
              <w:t>0701849913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DEPT OF TRANSPORTATION summons 0701849913, 2019-02-07, CONSTRUCTION MATERIALS EQUIPMENT STORED ON STREET W 0 PERMIT, penalty $750.00, PAID IN FULL</w:t>
            </w:r>
          </w:p>
        </w:tc>
      </w:tr>
      <w:tr>
        <w:tc>
          <w:tcPr>
            <w:tcW w:type="dxa" w:w="1440"/>
          </w:tcPr>
          <w:p>
            <w:r>
              <w:t>2019-01-03</w:t>
            </w:r>
          </w:p>
        </w:tc>
        <w:tc>
          <w:tcPr>
            <w:tcW w:type="dxa" w:w="1440"/>
          </w:tcPr>
          <w:p>
            <w:r>
              <w:t>0701812742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DEPT OF TRANSPORTATION summons 0701812742, 2019-01-03, CONSTRUCTION MATERIALS EQUIPMENT STORED ON STREET W 0 PERMIT, penalty $750.00, PAID IN FULL</w:t>
            </w:r>
          </w:p>
        </w:tc>
      </w:tr>
      <w:tr>
        <w:tc>
          <w:tcPr>
            <w:tcW w:type="dxa" w:w="1440"/>
          </w:tcPr>
          <w:p>
            <w:r>
              <w:t>2018-07-29</w:t>
            </w:r>
          </w:p>
        </w:tc>
        <w:tc>
          <w:tcPr>
            <w:tcW w:type="dxa" w:w="1440"/>
          </w:tcPr>
          <w:p>
            <w:r>
              <w:t>0701575097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DEPT OF TRANSPORTATION summons 0701575097, 2018-07-29, FAILED TO COMPLY W HIGHWAY RULES STANDARD SPECS. DETAIL DRAWINGS LAWS, penalty $750.00, PAID IN FULL</w:t>
            </w:r>
          </w:p>
        </w:tc>
      </w:tr>
      <w:tr>
        <w:tc>
          <w:tcPr>
            <w:tcW w:type="dxa" w:w="1440"/>
          </w:tcPr>
          <w:p>
            <w:r>
              <w:t>2018-07-29</w:t>
            </w:r>
          </w:p>
        </w:tc>
        <w:tc>
          <w:tcPr>
            <w:tcW w:type="dxa" w:w="1440"/>
          </w:tcPr>
          <w:p>
            <w:r>
              <w:t>0701575106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DEPT OF TRANSPORTATION summons 0701575106, 2018-07-29, FAILED TO COMPLY W HIGHWAY RULES STANDARD SPECS. DETAIL DRAWINGS LAWS, penalty $750.00, PAID IN FULL</w:t>
            </w:r>
          </w:p>
        </w:tc>
      </w:tr>
      <w:tr>
        <w:tc>
          <w:tcPr>
            <w:tcW w:type="dxa" w:w="1440"/>
          </w:tcPr>
          <w:p>
            <w:r>
              <w:t>2018-07-17</w:t>
            </w:r>
          </w:p>
        </w:tc>
        <w:tc>
          <w:tcPr>
            <w:tcW w:type="dxa" w:w="1440"/>
          </w:tcPr>
          <w:p>
            <w:r>
              <w:t>0701555012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DEPT OF TRANSPORTATION summons 0701555012, 2018-07-17, FAILED TO COMPLY W HIGHWAY RULES STANDARD SPECS. DETAIL DRAWINGS LAWS, penalty $750.00, PAID IN FULL</w:t>
            </w:r>
          </w:p>
        </w:tc>
      </w:tr>
      <w:tr>
        <w:tc>
          <w:tcPr>
            <w:tcW w:type="dxa" w:w="1440"/>
          </w:tcPr>
          <w:p>
            <w:r>
              <w:t>2018-07-15</w:t>
            </w:r>
          </w:p>
        </w:tc>
        <w:tc>
          <w:tcPr>
            <w:tcW w:type="dxa" w:w="1440"/>
          </w:tcPr>
          <w:p>
            <w:r>
              <w:t>000283943X</w:t>
            </w:r>
          </w:p>
        </w:tc>
        <w:tc>
          <w:tcPr>
            <w:tcW w:type="dxa" w:w="1440"/>
          </w:tcPr>
          <w:p>
            <w:r>
              <w:t>SKANSKA USA CIVIL NORTHEAST</w:t>
            </w:r>
          </w:p>
        </w:tc>
        <w:tc>
          <w:tcPr>
            <w:tcW w:type="dxa" w:w="1440"/>
          </w:tcPr>
          <w:p>
            <w:r>
              <w:t>HEARING COMPLETED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DEP - BUREAU OF ENV. COMPLIANC summons 000283943X, 2018-07-15, FAIL TO KEEP HAVE AVAILABLE FOR INSPECTION NOISE MITIGATION PLAN, penalty $0.00, HEARING COMPLETED</w:t>
            </w:r>
          </w:p>
        </w:tc>
      </w:tr>
      <w:tr>
        <w:tc>
          <w:tcPr>
            <w:tcW w:type="dxa" w:w="1440"/>
          </w:tcPr>
          <w:p>
            <w:r>
              <w:t>2018-06-27</w:t>
            </w:r>
          </w:p>
        </w:tc>
        <w:tc>
          <w:tcPr>
            <w:tcW w:type="dxa" w:w="1440"/>
          </w:tcPr>
          <w:p>
            <w:r>
              <w:t>0701544700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DEPT OF TRANSPORTATION summons 0701544700, 2018-06-27, FAILED TO COMPLY W HIGHWAY RULES STANDARD SPECS. DETAIL DRAWINGS LAWS, penalty $750.00, PAID IN FULL</w:t>
            </w:r>
          </w:p>
        </w:tc>
      </w:tr>
      <w:tr>
        <w:tc>
          <w:tcPr>
            <w:tcW w:type="dxa" w:w="1440"/>
          </w:tcPr>
          <w:p>
            <w:r>
              <w:t>2018-06-21</w:t>
            </w:r>
          </w:p>
        </w:tc>
        <w:tc>
          <w:tcPr>
            <w:tcW w:type="dxa" w:w="1440"/>
          </w:tcPr>
          <w:p>
            <w:r>
              <w:t>0196580432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$1,200.00</w:t>
            </w:r>
          </w:p>
        </w:tc>
        <w:tc>
          <w:tcPr>
            <w:tcW w:type="dxa" w:w="1440"/>
          </w:tcPr>
          <w:p>
            <w:r>
              <w:t>NYPD TRANSPORT INTELLIGENCE DI summons 0196580432, 2018-06-21, FAILURE TO COMPLY WITH THE TERMS AND CONDITIONS OF DOT PERMITS, penalty $1,200.00, PAID IN FULL</w:t>
            </w:r>
          </w:p>
        </w:tc>
      </w:tr>
      <w:tr>
        <w:tc>
          <w:tcPr>
            <w:tcW w:type="dxa" w:w="1440"/>
          </w:tcPr>
          <w:p>
            <w:r>
              <w:t>2018-06-08</w:t>
            </w:r>
          </w:p>
        </w:tc>
        <w:tc>
          <w:tcPr>
            <w:tcW w:type="dxa" w:w="1440"/>
          </w:tcPr>
          <w:p>
            <w:r>
              <w:t>0701499132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HEARING COMPLETED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DEPT OF TRANSPORTATION summons 0701499132, 2018-06-08, CONSTRUCTION MATERIALS EQUIPMENT STORED ON STREET W 0 PERMIT, penalty $0.00, HEARING COMPLETED</w:t>
            </w:r>
          </w:p>
        </w:tc>
      </w:tr>
      <w:tr>
        <w:tc>
          <w:tcPr>
            <w:tcW w:type="dxa" w:w="1440"/>
          </w:tcPr>
          <w:p>
            <w:r>
              <w:t>2018-06-08</w:t>
            </w:r>
          </w:p>
        </w:tc>
        <w:tc>
          <w:tcPr>
            <w:tcW w:type="dxa" w:w="1440"/>
          </w:tcPr>
          <w:p>
            <w:r>
              <w:t>0701499114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$1,200.00</w:t>
            </w:r>
          </w:p>
        </w:tc>
        <w:tc>
          <w:tcPr>
            <w:tcW w:type="dxa" w:w="1440"/>
          </w:tcPr>
          <w:p>
            <w:r>
              <w:t>DEPT OF TRANSPORTATION summons 0701499114, 2018-06-08, FAILURE TO COMPLY WITH THE TERMS AND CONDITIONS OF DOT PERMITS, penalty $1,200.00, PAID IN FULL</w:t>
            </w:r>
          </w:p>
        </w:tc>
      </w:tr>
      <w:tr>
        <w:tc>
          <w:tcPr>
            <w:tcW w:type="dxa" w:w="1440"/>
          </w:tcPr>
          <w:p>
            <w:r>
              <w:t>2018-06-08</w:t>
            </w:r>
          </w:p>
        </w:tc>
        <w:tc>
          <w:tcPr>
            <w:tcW w:type="dxa" w:w="1440"/>
          </w:tcPr>
          <w:p>
            <w:r>
              <w:t>0701499141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DEPT OF TRANSPORTATION summons 0701499141, 2018-06-08, CONSTRUCTION MATERIALS EQUIPMENT STORED ON STREET W 0 PERMIT, penalty $750.00, PAID IN FULL</w:t>
            </w:r>
          </w:p>
        </w:tc>
      </w:tr>
      <w:tr>
        <w:tc>
          <w:tcPr>
            <w:tcW w:type="dxa" w:w="1440"/>
          </w:tcPr>
          <w:p>
            <w:r>
              <w:t>2018-06-07</w:t>
            </w:r>
          </w:p>
        </w:tc>
        <w:tc>
          <w:tcPr>
            <w:tcW w:type="dxa" w:w="1440"/>
          </w:tcPr>
          <w:p>
            <w:r>
              <w:t>0701491001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HEARING COMPLETED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DEPT OF TRANSPORTATION summons 0701491001, 2018-06-07, CONSTRUCTION MATERIALS EQUIPMENT STORED ON STREET W 0 PERMIT, penalty $0.00, HEARING COMPLETED</w:t>
            </w:r>
          </w:p>
        </w:tc>
      </w:tr>
      <w:tr>
        <w:tc>
          <w:tcPr>
            <w:tcW w:type="dxa" w:w="1440"/>
          </w:tcPr>
          <w:p>
            <w:r>
              <w:t>2018-06-05</w:t>
            </w:r>
          </w:p>
        </w:tc>
        <w:tc>
          <w:tcPr>
            <w:tcW w:type="dxa" w:w="1440"/>
          </w:tcPr>
          <w:p>
            <w:r>
              <w:t>0701490929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DEPT OF TRANSPORTATION summons 0701490929, 2018-06-05, CONSTRUCTION MATERIALS EQUIPMENT STORED ON STREET W 0 PERMIT, penalty $750.00, PAID IN FULL</w:t>
            </w:r>
          </w:p>
        </w:tc>
      </w:tr>
      <w:tr>
        <w:tc>
          <w:tcPr>
            <w:tcW w:type="dxa" w:w="1440"/>
          </w:tcPr>
          <w:p>
            <w:r>
              <w:t>2018-05-24</w:t>
            </w:r>
          </w:p>
        </w:tc>
        <w:tc>
          <w:tcPr>
            <w:tcW w:type="dxa" w:w="1440"/>
          </w:tcPr>
          <w:p>
            <w:r>
              <w:t>0203124599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$1,200.00</w:t>
            </w:r>
          </w:p>
        </w:tc>
        <w:tc>
          <w:tcPr>
            <w:tcW w:type="dxa" w:w="1440"/>
          </w:tcPr>
          <w:p>
            <w:r>
              <w:t>NYPD TRANSPORT INTELLIGENCE DI summons 0203124599, 2018-05-24, FAILURE TO COMPLY WITH THE TERMS AND CONDITIONS OF DOT PERMITS, penalty $1,200.00, PAID IN FULL</w:t>
            </w:r>
          </w:p>
        </w:tc>
      </w:tr>
      <w:tr>
        <w:tc>
          <w:tcPr>
            <w:tcW w:type="dxa" w:w="1440"/>
          </w:tcPr>
          <w:p>
            <w:r>
              <w:t>2018-05-24</w:t>
            </w:r>
          </w:p>
        </w:tc>
        <w:tc>
          <w:tcPr>
            <w:tcW w:type="dxa" w:w="1440"/>
          </w:tcPr>
          <w:p>
            <w:r>
              <w:t>0203124608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$1,200.00</w:t>
            </w:r>
          </w:p>
        </w:tc>
        <w:tc>
          <w:tcPr>
            <w:tcW w:type="dxa" w:w="1440"/>
          </w:tcPr>
          <w:p>
            <w:r>
              <w:t>NYPD TRANSPORT INTELLIGENCE DI summons 0203124608, 2018-05-24, FAILURE TO PROVIDE ADEQUATE PROTECTION AT WORKSITE, penalty $1,200.00, PAID IN FULL</w:t>
            </w:r>
          </w:p>
        </w:tc>
      </w:tr>
      <w:tr>
        <w:tc>
          <w:tcPr>
            <w:tcW w:type="dxa" w:w="1440"/>
          </w:tcPr>
          <w:p>
            <w:r>
              <w:t>2018-05-24</w:t>
            </w:r>
          </w:p>
        </w:tc>
        <w:tc>
          <w:tcPr>
            <w:tcW w:type="dxa" w:w="1440"/>
          </w:tcPr>
          <w:p>
            <w:r>
              <w:t>0203124617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$1,200.00</w:t>
            </w:r>
          </w:p>
        </w:tc>
        <w:tc>
          <w:tcPr>
            <w:tcW w:type="dxa" w:w="1440"/>
          </w:tcPr>
          <w:p>
            <w:r>
              <w:t>NYPD TRANSPORT INTELLIGENCE DI summons 0203124617, 2018-05-24, FAILURE TO COMPLY WITH THE TERMS AND CONDITIONS OF DOT PERMITS, penalty $1,200.00, PAID IN FULL</w:t>
            </w:r>
          </w:p>
        </w:tc>
      </w:tr>
      <w:tr>
        <w:tc>
          <w:tcPr>
            <w:tcW w:type="dxa" w:w="1440"/>
          </w:tcPr>
          <w:p>
            <w:r>
              <w:t>2018-05-17</w:t>
            </w:r>
          </w:p>
        </w:tc>
        <w:tc>
          <w:tcPr>
            <w:tcW w:type="dxa" w:w="1440"/>
          </w:tcPr>
          <w:p>
            <w:r>
              <w:t>0203123178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$250.00</w:t>
            </w:r>
          </w:p>
        </w:tc>
        <w:tc>
          <w:tcPr>
            <w:tcW w:type="dxa" w:w="1440"/>
          </w:tcPr>
          <w:p>
            <w:r>
              <w:t>NYPD TRANSPORT INTELLIGENCE DI summons 0203123178, 2018-05-17, NO STREET PROTECTION UNDER CONSTRUCTION MATERIAL EQUIPMENT, penalty $250.00, PAID IN FULL</w:t>
            </w:r>
          </w:p>
        </w:tc>
      </w:tr>
      <w:tr>
        <w:tc>
          <w:tcPr>
            <w:tcW w:type="dxa" w:w="1440"/>
          </w:tcPr>
          <w:p>
            <w:r>
              <w:t>2018-05-17</w:t>
            </w:r>
          </w:p>
        </w:tc>
        <w:tc>
          <w:tcPr>
            <w:tcW w:type="dxa" w:w="1440"/>
          </w:tcPr>
          <w:p>
            <w:r>
              <w:t>0203123187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$100.00</w:t>
            </w:r>
          </w:p>
        </w:tc>
        <w:tc>
          <w:tcPr>
            <w:tcW w:type="dxa" w:w="1440"/>
          </w:tcPr>
          <w:p>
            <w:r>
              <w:t>NYPD TRANSPORT INTELLIGENCE DI summons 0203123187, 2018-05-17, MATERIAL EQUIPMENT WITHOUT NAME ADDRESS OF OWNER, penalty $100.00, PAID IN FULL</w:t>
            </w:r>
          </w:p>
        </w:tc>
      </w:tr>
      <w:tr>
        <w:tc>
          <w:tcPr>
            <w:tcW w:type="dxa" w:w="1440"/>
          </w:tcPr>
          <w:p>
            <w:r>
              <w:t>2018-04-18</w:t>
            </w:r>
          </w:p>
        </w:tc>
        <w:tc>
          <w:tcPr>
            <w:tcW w:type="dxa" w:w="1440"/>
          </w:tcPr>
          <w:p>
            <w:r>
              <w:t>0196579837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$1,200.00</w:t>
            </w:r>
          </w:p>
        </w:tc>
        <w:tc>
          <w:tcPr>
            <w:tcW w:type="dxa" w:w="1440"/>
          </w:tcPr>
          <w:p>
            <w:r>
              <w:t>NYPD TRANSPORT INTELLIGENCE DI summons 0196579837, 2018-04-18, FAILURE TO COMPLY WITH THE TERMS AND CONDITIONS OF DOT PERMITS, penalty $1,200.00, PAID IN FULL</w:t>
            </w:r>
          </w:p>
        </w:tc>
      </w:tr>
      <w:tr>
        <w:tc>
          <w:tcPr>
            <w:tcW w:type="dxa" w:w="1440"/>
          </w:tcPr>
          <w:p>
            <w:r>
              <w:t>2018-03-20</w:t>
            </w:r>
          </w:p>
        </w:tc>
        <w:tc>
          <w:tcPr>
            <w:tcW w:type="dxa" w:w="1440"/>
          </w:tcPr>
          <w:p>
            <w:r>
              <w:t>0701413754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$1,200.00</w:t>
            </w:r>
          </w:p>
        </w:tc>
        <w:tc>
          <w:tcPr>
            <w:tcW w:type="dxa" w:w="1440"/>
          </w:tcPr>
          <w:p>
            <w:r>
              <w:t>DEPT OF TRANSPORTATION summons 0701413754, 2018-03-20, FAILURE TO COMPLY WITH THE TERMS AND CONDITIONS OF DOT PERMITS, penalty $1,200.00, PAID IN FULL</w:t>
            </w:r>
          </w:p>
        </w:tc>
      </w:tr>
      <w:tr>
        <w:tc>
          <w:tcPr>
            <w:tcW w:type="dxa" w:w="1440"/>
          </w:tcPr>
          <w:p>
            <w:r>
              <w:t>2018-03-09</w:t>
            </w:r>
          </w:p>
        </w:tc>
        <w:tc>
          <w:tcPr>
            <w:tcW w:type="dxa" w:w="1440"/>
          </w:tcPr>
          <w:p>
            <w:r>
              <w:t>0701419905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HEARING COMPLETED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DEPT OF TRANSPORTATION summons 0701419905, 2018-03-09, USE OPENING OF STREET W O PERMIT, penalty $0.00, HEARING COMPLETED</w:t>
            </w:r>
          </w:p>
        </w:tc>
      </w:tr>
      <w:tr>
        <w:tc>
          <w:tcPr>
            <w:tcW w:type="dxa" w:w="1440"/>
          </w:tcPr>
          <w:p>
            <w:r>
              <w:t>2018-02-26</w:t>
            </w:r>
          </w:p>
        </w:tc>
        <w:tc>
          <w:tcPr>
            <w:tcW w:type="dxa" w:w="1440"/>
          </w:tcPr>
          <w:p>
            <w:r>
              <w:t>0202910703</w:t>
            </w:r>
          </w:p>
        </w:tc>
        <w:tc>
          <w:tcPr>
            <w:tcW w:type="dxa" w:w="1440"/>
          </w:tcPr>
          <w:p>
            <w:r>
              <w:t>SKANSKA USA CIVIL NORTHEAST NY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$1,200.00</w:t>
            </w:r>
          </w:p>
        </w:tc>
        <w:tc>
          <w:tcPr>
            <w:tcW w:type="dxa" w:w="1440"/>
          </w:tcPr>
          <w:p>
            <w:r>
              <w:t>NYPD TRANSPORT INTELLIGENCE DI summons 0202910703, 2018-02-26, FAILURE TO COMPLY WITH THE TERMS AND CONDITIONS OF DOT PERMITS, penalty $1,200.00, PAID IN FULL</w:t>
            </w:r>
          </w:p>
        </w:tc>
      </w:tr>
      <w:tr>
        <w:tc>
          <w:tcPr>
            <w:tcW w:type="dxa" w:w="1440"/>
          </w:tcPr>
          <w:p>
            <w:r>
              <w:t>2018-02-15</w:t>
            </w:r>
          </w:p>
        </w:tc>
        <w:tc>
          <w:tcPr>
            <w:tcW w:type="dxa" w:w="1440"/>
          </w:tcPr>
          <w:p>
            <w:r>
              <w:t>0701375539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$1,500.00</w:t>
            </w:r>
          </w:p>
        </w:tc>
        <w:tc>
          <w:tcPr>
            <w:tcW w:type="dxa" w:w="1440"/>
          </w:tcPr>
          <w:p>
            <w:r>
              <w:t>DEPT OF TRANSPORTATION summons 0701375539, 2018-02-15, USE OPENING OF STREET W O PERMIT, penalty $1,500.00, PAID IN FULL</w:t>
            </w:r>
          </w:p>
        </w:tc>
      </w:tr>
      <w:tr>
        <w:tc>
          <w:tcPr>
            <w:tcW w:type="dxa" w:w="1440"/>
          </w:tcPr>
          <w:p>
            <w:r>
              <w:t>2018-01-27</w:t>
            </w:r>
          </w:p>
        </w:tc>
        <w:tc>
          <w:tcPr>
            <w:tcW w:type="dxa" w:w="1440"/>
          </w:tcPr>
          <w:p>
            <w:r>
              <w:t>0701344418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HEARING COMPLETED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DEPT OF TRANSPORTATION summons 0701344418, 2018-01-27, CONSTRUCTION MATERIALS EQUIPMENT STORED ON STREET W 0 PERMIT, penalty $0.00, HEARING COMPLETED</w:t>
            </w:r>
          </w:p>
        </w:tc>
      </w:tr>
      <w:tr>
        <w:tc>
          <w:tcPr>
            <w:tcW w:type="dxa" w:w="1440"/>
          </w:tcPr>
          <w:p>
            <w:r>
              <w:t>2018-01-11</w:t>
            </w:r>
          </w:p>
        </w:tc>
        <w:tc>
          <w:tcPr>
            <w:tcW w:type="dxa" w:w="1440"/>
          </w:tcPr>
          <w:p>
            <w:r>
              <w:t>0701345004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DEPT OF TRANSPORTATION summons 0701345004, 2018-01-11, CONSTRUCTION MATERIALS EQUIPMENT STORED ON STREET W 0 PERMIT, penalty $750.00, PAID IN FULL</w:t>
            </w:r>
          </w:p>
        </w:tc>
      </w:tr>
      <w:tr>
        <w:tc>
          <w:tcPr>
            <w:tcW w:type="dxa" w:w="1440"/>
          </w:tcPr>
          <w:p>
            <w:r>
              <w:t>2018-01-11</w:t>
            </w:r>
          </w:p>
        </w:tc>
        <w:tc>
          <w:tcPr>
            <w:tcW w:type="dxa" w:w="1440"/>
          </w:tcPr>
          <w:p>
            <w:r>
              <w:t>0701343574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DEPT OF TRANSPORTATION summons 0701343574, 2018-01-11, CONSTRUCTION MATERIALS EQUIPMENT STORED ON STREET W 0 PERMIT, penalty $750.00, PAID IN FULL</w:t>
            </w:r>
          </w:p>
        </w:tc>
      </w:tr>
      <w:tr>
        <w:tc>
          <w:tcPr>
            <w:tcW w:type="dxa" w:w="1440"/>
          </w:tcPr>
          <w:p>
            <w:r>
              <w:t>2018-01-11</w:t>
            </w:r>
          </w:p>
        </w:tc>
        <w:tc>
          <w:tcPr>
            <w:tcW w:type="dxa" w:w="1440"/>
          </w:tcPr>
          <w:p>
            <w:r>
              <w:t>0701343583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DEPT OF TRANSPORTATION summons 0701343583, 2018-01-11, CONSTRUCTION MATERIALS EQUIPMENT STORED ON STREET W 0 PERMIT, penalty $750.00, PAID IN FULL</w:t>
            </w:r>
          </w:p>
        </w:tc>
      </w:tr>
      <w:tr>
        <w:tc>
          <w:tcPr>
            <w:tcW w:type="dxa" w:w="1440"/>
          </w:tcPr>
          <w:p>
            <w:r>
              <w:t>2018-01-11</w:t>
            </w:r>
          </w:p>
        </w:tc>
        <w:tc>
          <w:tcPr>
            <w:tcW w:type="dxa" w:w="1440"/>
          </w:tcPr>
          <w:p>
            <w:r>
              <w:t>0701345022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DEPT OF TRANSPORTATION summons 0701345022, 2018-01-11, CONSTRUCTION MATERIALS EQUIPMENT STORED ON STREET W 0 PERMIT, penalty $750.00, PAID IN FULL</w:t>
            </w:r>
          </w:p>
        </w:tc>
      </w:tr>
      <w:tr>
        <w:tc>
          <w:tcPr>
            <w:tcW w:type="dxa" w:w="1440"/>
          </w:tcPr>
          <w:p>
            <w:r>
              <w:t>2018-01-11</w:t>
            </w:r>
          </w:p>
        </w:tc>
        <w:tc>
          <w:tcPr>
            <w:tcW w:type="dxa" w:w="1440"/>
          </w:tcPr>
          <w:p>
            <w:r>
              <w:t>0701345013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HEARING COMPLETED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DEPT OF TRANSPORTATION summons 0701345013, 2018-01-11, CONSTRUCTION MATERIALS EQUIPMENT STORED ON STREET W 0 PERMIT, penalty $0.00, HEARING COMPLETED</w:t>
            </w:r>
          </w:p>
        </w:tc>
      </w:tr>
      <w:tr>
        <w:tc>
          <w:tcPr>
            <w:tcW w:type="dxa" w:w="1440"/>
          </w:tcPr>
          <w:p>
            <w:r>
              <w:t>2018-01-11</w:t>
            </w:r>
          </w:p>
        </w:tc>
        <w:tc>
          <w:tcPr>
            <w:tcW w:type="dxa" w:w="1440"/>
          </w:tcPr>
          <w:p>
            <w:r>
              <w:t>0701343510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DEPT OF TRANSPORTATION summons 0701343510, 2018-01-11, CONSTRUCTION MATERIALS EQUIPMENT STORED ON STREET W 0 PERMIT, penalty $750.00, PAID IN FULL</w:t>
            </w:r>
          </w:p>
        </w:tc>
      </w:tr>
      <w:tr>
        <w:tc>
          <w:tcPr>
            <w:tcW w:type="dxa" w:w="1440"/>
          </w:tcPr>
          <w:p>
            <w:r>
              <w:t>2018-01-11</w:t>
            </w:r>
          </w:p>
        </w:tc>
        <w:tc>
          <w:tcPr>
            <w:tcW w:type="dxa" w:w="1440"/>
          </w:tcPr>
          <w:p>
            <w:r>
              <w:t>0701343500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DEPT OF TRANSPORTATION summons 0701343500, 2018-01-11, CONSTRUCTION MATERIALS EQUIPMENT STORED ON STREET W 0 PERMIT, penalty $750.00, PAID IN FULL</w:t>
            </w:r>
          </w:p>
        </w:tc>
      </w:tr>
      <w:tr>
        <w:tc>
          <w:tcPr>
            <w:tcW w:type="dxa" w:w="1440"/>
          </w:tcPr>
          <w:p>
            <w:r>
              <w:t>2018-01-11</w:t>
            </w:r>
          </w:p>
        </w:tc>
        <w:tc>
          <w:tcPr>
            <w:tcW w:type="dxa" w:w="1440"/>
          </w:tcPr>
          <w:p>
            <w:r>
              <w:t>0701343491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DEPT OF TRANSPORTATION summons 0701343491, 2018-01-11, CONSTRUCTION MATERIALS EQUIPMENT STORED ON STREET W 0 PERMIT, penalty $750.00, PAID IN FULL</w:t>
            </w:r>
          </w:p>
        </w:tc>
      </w:tr>
      <w:tr>
        <w:tc>
          <w:tcPr>
            <w:tcW w:type="dxa" w:w="1440"/>
          </w:tcPr>
          <w:p>
            <w:r>
              <w:t>2018-01-11</w:t>
            </w:r>
          </w:p>
        </w:tc>
        <w:tc>
          <w:tcPr>
            <w:tcW w:type="dxa" w:w="1440"/>
          </w:tcPr>
          <w:p>
            <w:r>
              <w:t>0701343482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DEPT OF TRANSPORTATION summons 0701343482, 2018-01-11, CONSTRUCTION MATERIALS EQUIPMENT STORED ON STREET W 0 PERMIT, penalty $750.00, PAID IN FULL</w:t>
            </w:r>
          </w:p>
        </w:tc>
      </w:tr>
      <w:tr>
        <w:tc>
          <w:tcPr>
            <w:tcW w:type="dxa" w:w="1440"/>
          </w:tcPr>
          <w:p>
            <w:r>
              <w:t>2018-01-11</w:t>
            </w:r>
          </w:p>
        </w:tc>
        <w:tc>
          <w:tcPr>
            <w:tcW w:type="dxa" w:w="1440"/>
          </w:tcPr>
          <w:p>
            <w:r>
              <w:t>0701343428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DEPT OF TRANSPORTATION summons 0701343428, 2018-01-11, CONSTRUCTION MATERIALS EQUIPMENT STORED ON STREET W 0 PERMIT, penalty $750.00, PAID IN FULL</w:t>
            </w:r>
          </w:p>
        </w:tc>
      </w:tr>
      <w:tr>
        <w:tc>
          <w:tcPr>
            <w:tcW w:type="dxa" w:w="1440"/>
          </w:tcPr>
          <w:p>
            <w:r>
              <w:t>2017-12-13</w:t>
            </w:r>
          </w:p>
        </w:tc>
        <w:tc>
          <w:tcPr>
            <w:tcW w:type="dxa" w:w="1440"/>
          </w:tcPr>
          <w:p>
            <w:r>
              <w:t>0202899382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$3,600.00</w:t>
            </w:r>
          </w:p>
        </w:tc>
        <w:tc>
          <w:tcPr>
            <w:tcW w:type="dxa" w:w="1440"/>
          </w:tcPr>
          <w:p>
            <w:r>
              <w:t>NYPD TRANSPORT INTELLIGENCE DI summons 0202899382, 2017-12-13, FAILURE TO COMPLY WITH THE TERMS AND CONDITIONS OF DOT PERMITS, penalty $3,600.00, PAID IN FULL</w:t>
            </w:r>
          </w:p>
        </w:tc>
      </w:tr>
      <w:tr>
        <w:tc>
          <w:tcPr>
            <w:tcW w:type="dxa" w:w="1440"/>
          </w:tcPr>
          <w:p>
            <w:r>
              <w:t>2017-11-13</w:t>
            </w:r>
          </w:p>
        </w:tc>
        <w:tc>
          <w:tcPr>
            <w:tcW w:type="dxa" w:w="1440"/>
          </w:tcPr>
          <w:p>
            <w:r>
              <w:t>0701249790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$2,250.00</w:t>
            </w:r>
          </w:p>
        </w:tc>
        <w:tc>
          <w:tcPr>
            <w:tcW w:type="dxa" w:w="1440"/>
          </w:tcPr>
          <w:p>
            <w:r>
              <w:t>DEPT OF TRANSPORTATION summons 0701249790, 2017-11-13, FAIL TO OBTAIN CONFIRMATION NUMBER- BACKFILL ON PROTECTED STREET, penalty $2,250.00, PAID IN FULL</w:t>
            </w:r>
          </w:p>
        </w:tc>
      </w:tr>
      <w:tr>
        <w:tc>
          <w:tcPr>
            <w:tcW w:type="dxa" w:w="1440"/>
          </w:tcPr>
          <w:p>
            <w:r>
              <w:t>2017-11-13</w:t>
            </w:r>
          </w:p>
        </w:tc>
        <w:tc>
          <w:tcPr>
            <w:tcW w:type="dxa" w:w="1440"/>
          </w:tcPr>
          <w:p>
            <w:r>
              <w:t>0701249744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DEPT OF TRANSPORTATION summons 0701249744, 2017-11-13, FAILURE TO OBTAIN A CONFIRMATION NUMBER- PROTECTED STREET, penalty $750.00, PAID IN FULL</w:t>
            </w:r>
          </w:p>
        </w:tc>
      </w:tr>
      <w:tr>
        <w:tc>
          <w:tcPr>
            <w:tcW w:type="dxa" w:w="1440"/>
          </w:tcPr>
          <w:p>
            <w:r>
              <w:t>2017-11-13</w:t>
            </w:r>
          </w:p>
        </w:tc>
        <w:tc>
          <w:tcPr>
            <w:tcW w:type="dxa" w:w="1440"/>
          </w:tcPr>
          <w:p>
            <w:r>
              <w:t>0701249753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DEPT OF TRANSPORTATION summons 0701249753, 2017-11-13, FAILURE TO OBTAIN A CONFIRMATION NUMBER- PROTECTED STREET, penalty $750.00, PAID IN FULL</w:t>
            </w:r>
          </w:p>
        </w:tc>
      </w:tr>
      <w:tr>
        <w:tc>
          <w:tcPr>
            <w:tcW w:type="dxa" w:w="1440"/>
          </w:tcPr>
          <w:p>
            <w:r>
              <w:t>2017-11-13</w:t>
            </w:r>
          </w:p>
        </w:tc>
        <w:tc>
          <w:tcPr>
            <w:tcW w:type="dxa" w:w="1440"/>
          </w:tcPr>
          <w:p>
            <w:r>
              <w:t>0701249845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$2,250.00</w:t>
            </w:r>
          </w:p>
        </w:tc>
        <w:tc>
          <w:tcPr>
            <w:tcW w:type="dxa" w:w="1440"/>
          </w:tcPr>
          <w:p>
            <w:r>
              <w:t>DEPT OF TRANSPORTATION summons 0701249845, 2017-11-13, FAIL TO OBTAIN CONFIRMATION NUMBER- BACKFILL ON PROTECTED STREET, penalty $2,250.00, PAID IN FULL</w:t>
            </w:r>
          </w:p>
        </w:tc>
      </w:tr>
      <w:tr>
        <w:tc>
          <w:tcPr>
            <w:tcW w:type="dxa" w:w="1440"/>
          </w:tcPr>
          <w:p>
            <w:r>
              <w:t>2017-11-13</w:t>
            </w:r>
          </w:p>
        </w:tc>
        <w:tc>
          <w:tcPr>
            <w:tcW w:type="dxa" w:w="1440"/>
          </w:tcPr>
          <w:p>
            <w:r>
              <w:t>0701249818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$2,250.00</w:t>
            </w:r>
          </w:p>
        </w:tc>
        <w:tc>
          <w:tcPr>
            <w:tcW w:type="dxa" w:w="1440"/>
          </w:tcPr>
          <w:p>
            <w:r>
              <w:t>DEPT OF TRANSPORTATION summons 0701249818, 2017-11-13, FAIL TO OBTAIN CONFIRMATION NUMBER- BACKFILL ON PROTECTED STREET, penalty $2,250.00, PAID IN FULL</w:t>
            </w:r>
          </w:p>
        </w:tc>
      </w:tr>
      <w:tr>
        <w:tc>
          <w:tcPr>
            <w:tcW w:type="dxa" w:w="1440"/>
          </w:tcPr>
          <w:p>
            <w:r>
              <w:t>2017-11-13</w:t>
            </w:r>
          </w:p>
        </w:tc>
        <w:tc>
          <w:tcPr>
            <w:tcW w:type="dxa" w:w="1440"/>
          </w:tcPr>
          <w:p>
            <w:r>
              <w:t>0701249771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DEPT OF TRANSPORTATION summons 0701249771, 2017-11-13, FAILURE TO OBTAIN A CONFIRMATION NUMBER- PROTECTED STREET, penalty $750.00, PAID IN FULL</w:t>
            </w:r>
          </w:p>
        </w:tc>
      </w:tr>
      <w:tr>
        <w:tc>
          <w:tcPr>
            <w:tcW w:type="dxa" w:w="1440"/>
          </w:tcPr>
          <w:p>
            <w:r>
              <w:t>2017-11-10</w:t>
            </w:r>
          </w:p>
        </w:tc>
        <w:tc>
          <w:tcPr>
            <w:tcW w:type="dxa" w:w="1440"/>
          </w:tcPr>
          <w:p>
            <w:r>
              <w:t>0701249515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DEPT OF TRANSPORTATION summons 0701249515, 2017-11-10, FAILURE TO OBTAIN A CONFIRMATION NUMBER- PROTECTED STREET, penalty $750.00, PAID IN FULL</w:t>
            </w:r>
          </w:p>
        </w:tc>
      </w:tr>
      <w:tr>
        <w:tc>
          <w:tcPr>
            <w:tcW w:type="dxa" w:w="1440"/>
          </w:tcPr>
          <w:p>
            <w:r>
              <w:t>2017-11-10</w:t>
            </w:r>
          </w:p>
        </w:tc>
        <w:tc>
          <w:tcPr>
            <w:tcW w:type="dxa" w:w="1440"/>
          </w:tcPr>
          <w:p>
            <w:r>
              <w:t>0701249533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DEPT OF TRANSPORTATION summons 0701249533, 2017-11-10, FAILURE TO OBTAIN A CONFIRMATION NUMBER- PROTECTED STREET, penalty $750.00, PAID IN FULL</w:t>
            </w:r>
          </w:p>
        </w:tc>
      </w:tr>
      <w:tr>
        <w:tc>
          <w:tcPr>
            <w:tcW w:type="dxa" w:w="1440"/>
          </w:tcPr>
          <w:p>
            <w:r>
              <w:t>2017-11-10</w:t>
            </w:r>
          </w:p>
        </w:tc>
        <w:tc>
          <w:tcPr>
            <w:tcW w:type="dxa" w:w="1440"/>
          </w:tcPr>
          <w:p>
            <w:r>
              <w:t>0701249506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DEPT OF TRANSPORTATION summons 0701249506, 2017-11-10, FAILURE TO OBTAIN A CONFIRMATION NUMBER- PROTECTED STREET, penalty $750.00, PAID IN FULL</w:t>
            </w:r>
          </w:p>
        </w:tc>
      </w:tr>
      <w:tr>
        <w:tc>
          <w:tcPr>
            <w:tcW w:type="dxa" w:w="1440"/>
          </w:tcPr>
          <w:p>
            <w:r>
              <w:t>2017-11-10</w:t>
            </w:r>
          </w:p>
        </w:tc>
        <w:tc>
          <w:tcPr>
            <w:tcW w:type="dxa" w:w="1440"/>
          </w:tcPr>
          <w:p>
            <w:r>
              <w:t>0701249560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DEPT OF TRANSPORTATION summons 0701249560, 2017-11-10, FAILURE TO OBTAIN A CONFIRMATION NUMBER- PROTECTED STREET, penalty $750.00, PAID IN FULL</w:t>
            </w:r>
          </w:p>
        </w:tc>
      </w:tr>
      <w:tr>
        <w:tc>
          <w:tcPr>
            <w:tcW w:type="dxa" w:w="1440"/>
          </w:tcPr>
          <w:p>
            <w:r>
              <w:t>2017-11-10</w:t>
            </w:r>
          </w:p>
        </w:tc>
        <w:tc>
          <w:tcPr>
            <w:tcW w:type="dxa" w:w="1440"/>
          </w:tcPr>
          <w:p>
            <w:r>
              <w:t>0701249551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DEPT OF TRANSPORTATION summons 0701249551, 2017-11-10, FAILURE TO OBTAIN A CONFIRMATION NUMBER- PROTECTED STREET, penalty $750.00, PAID IN FULL</w:t>
            </w:r>
          </w:p>
        </w:tc>
      </w:tr>
      <w:tr>
        <w:tc>
          <w:tcPr>
            <w:tcW w:type="dxa" w:w="1440"/>
          </w:tcPr>
          <w:p>
            <w:r>
              <w:t>2017-11-10</w:t>
            </w:r>
          </w:p>
        </w:tc>
        <w:tc>
          <w:tcPr>
            <w:tcW w:type="dxa" w:w="1440"/>
          </w:tcPr>
          <w:p>
            <w:r>
              <w:t>0701249542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DEPT OF TRANSPORTATION summons 0701249542, 2017-11-10, FAILURE TO OBTAIN A CONFIRMATION NUMBER- PROTECTED STREET, penalty $750.00, PAID IN FULL</w:t>
            </w:r>
          </w:p>
        </w:tc>
      </w:tr>
      <w:tr>
        <w:tc>
          <w:tcPr>
            <w:tcW w:type="dxa" w:w="1440"/>
          </w:tcPr>
          <w:p>
            <w:r>
              <w:t>2017-09-12</w:t>
            </w:r>
          </w:p>
        </w:tc>
        <w:tc>
          <w:tcPr>
            <w:tcW w:type="dxa" w:w="1440"/>
          </w:tcPr>
          <w:p>
            <w:r>
              <w:t>0701159957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$2,250.00</w:t>
            </w:r>
          </w:p>
        </w:tc>
        <w:tc>
          <w:tcPr>
            <w:tcW w:type="dxa" w:w="1440"/>
          </w:tcPr>
          <w:p>
            <w:r>
              <w:t>DEPT OF TRANSPORTATION summons 0701159957, 2017-09-12, CONSTRUCTION MATERIALS EQUIPMENT STORED ON STREET W 0 PERMIT, penalty $2,250.00, PAID IN FULL</w:t>
            </w:r>
          </w:p>
        </w:tc>
      </w:tr>
      <w:tr>
        <w:tc>
          <w:tcPr>
            <w:tcW w:type="dxa" w:w="1440"/>
          </w:tcPr>
          <w:p>
            <w:r>
              <w:t>2017-08-24</w:t>
            </w:r>
          </w:p>
        </w:tc>
        <w:tc>
          <w:tcPr>
            <w:tcW w:type="dxa" w:w="1440"/>
          </w:tcPr>
          <w:p>
            <w:r>
              <w:t>0701133263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$2,250.00</w:t>
            </w:r>
          </w:p>
        </w:tc>
        <w:tc>
          <w:tcPr>
            <w:tcW w:type="dxa" w:w="1440"/>
          </w:tcPr>
          <w:p>
            <w:r>
              <w:t>DEPT OF TRANSPORTATION summons 0701133263, 2017-08-24, CONSTRUCTION MATERIALS EQUIPMENT STORED ON STREET W 0 PERMIT, penalty $2,250.00, PAID IN FULL</w:t>
            </w:r>
          </w:p>
        </w:tc>
      </w:tr>
      <w:tr>
        <w:tc>
          <w:tcPr>
            <w:tcW w:type="dxa" w:w="1440"/>
          </w:tcPr>
          <w:p>
            <w:r>
              <w:t>2017-08-10</w:t>
            </w:r>
          </w:p>
        </w:tc>
        <w:tc>
          <w:tcPr>
            <w:tcW w:type="dxa" w:w="1440"/>
          </w:tcPr>
          <w:p>
            <w:r>
              <w:t>0701113739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DEPT OF TRANSPORTATION summons 0701113739, 2017-08-10, FAILURE TO OBTAIN A CONFIRMATION NUMBER- PROTECTED STREET, penalty $750.00, PAID IN FULL</w:t>
            </w:r>
          </w:p>
        </w:tc>
      </w:tr>
      <w:tr>
        <w:tc>
          <w:tcPr>
            <w:tcW w:type="dxa" w:w="1440"/>
          </w:tcPr>
          <w:p>
            <w:r>
              <w:t>2017-08-10</w:t>
            </w:r>
          </w:p>
        </w:tc>
        <w:tc>
          <w:tcPr>
            <w:tcW w:type="dxa" w:w="1440"/>
          </w:tcPr>
          <w:p>
            <w:r>
              <w:t>0701108550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$5,000.00</w:t>
            </w:r>
          </w:p>
        </w:tc>
        <w:tc>
          <w:tcPr>
            <w:tcW w:type="dxa" w:w="1440"/>
          </w:tcPr>
          <w:p>
            <w:r>
              <w:t>DEPT OF TRANSPORTATION summons 0701108550, 2017-08-10, USE OPENING OF STREET W O PERMIT, penalty $5,000.00, PAID IN FULL</w:t>
            </w:r>
          </w:p>
        </w:tc>
      </w:tr>
      <w:tr>
        <w:tc>
          <w:tcPr>
            <w:tcW w:type="dxa" w:w="1440"/>
          </w:tcPr>
          <w:p>
            <w:r>
              <w:t>2017-08-10</w:t>
            </w:r>
          </w:p>
        </w:tc>
        <w:tc>
          <w:tcPr>
            <w:tcW w:type="dxa" w:w="1440"/>
          </w:tcPr>
          <w:p>
            <w:r>
              <w:t>0196164183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$3,600.00</w:t>
            </w:r>
          </w:p>
        </w:tc>
        <w:tc>
          <w:tcPr>
            <w:tcW w:type="dxa" w:w="1440"/>
          </w:tcPr>
          <w:p>
            <w:r>
              <w:t>NYPD TRANSPORT INTELLIGENCE DI summons 0196164183, 2017-08-10, FAILURE TO COMPLY WITH THE TERMS AND CONDITIONS OF DOT PERMITS, penalty $3,600.00, PAID IN FULL</w:t>
            </w:r>
          </w:p>
        </w:tc>
      </w:tr>
      <w:tr>
        <w:tc>
          <w:tcPr>
            <w:tcW w:type="dxa" w:w="1440"/>
          </w:tcPr>
          <w:p>
            <w:r>
              <w:t>2017-08-10</w:t>
            </w:r>
          </w:p>
        </w:tc>
        <w:tc>
          <w:tcPr>
            <w:tcW w:type="dxa" w:w="1440"/>
          </w:tcPr>
          <w:p>
            <w:r>
              <w:t>0701113683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DEPT OF TRANSPORTATION summons 0701113683, 2017-08-10, FAILURE TO OBTAIN A CONFIRMATION NUMBER- PROTECTED STREET, penalty $750.00, PAID IN FULL</w:t>
            </w:r>
          </w:p>
        </w:tc>
      </w:tr>
      <w:tr>
        <w:tc>
          <w:tcPr>
            <w:tcW w:type="dxa" w:w="1440"/>
          </w:tcPr>
          <w:p>
            <w:r>
              <w:t>2017-08-07</w:t>
            </w:r>
          </w:p>
        </w:tc>
        <w:tc>
          <w:tcPr>
            <w:tcW w:type="dxa" w:w="1440"/>
          </w:tcPr>
          <w:p>
            <w:r>
              <w:t>0701113198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DEPT OF TRANSPORTATION summons 0701113198, 2017-08-07, FAILURE TO OBTAIN A CONFIRMATION NUMBER- PROTECTED STREET, penalty $750.00, PAID IN FULL</w:t>
            </w:r>
          </w:p>
        </w:tc>
      </w:tr>
      <w:tr>
        <w:tc>
          <w:tcPr>
            <w:tcW w:type="dxa" w:w="1440"/>
          </w:tcPr>
          <w:p>
            <w:r>
              <w:t>2017-08-07</w:t>
            </w:r>
          </w:p>
        </w:tc>
        <w:tc>
          <w:tcPr>
            <w:tcW w:type="dxa" w:w="1440"/>
          </w:tcPr>
          <w:p>
            <w:r>
              <w:t>0701113317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DEPT OF TRANSPORTATION summons 0701113317, 2017-08-07, FAILURE TO OBTAIN A CONFIRMATION NUMBER- PROTECTED STREET, penalty $750.00, PAID IN FULL</w:t>
            </w:r>
          </w:p>
        </w:tc>
      </w:tr>
      <w:tr>
        <w:tc>
          <w:tcPr>
            <w:tcW w:type="dxa" w:w="1440"/>
          </w:tcPr>
          <w:p>
            <w:r>
              <w:t>2017-08-07</w:t>
            </w:r>
          </w:p>
        </w:tc>
        <w:tc>
          <w:tcPr>
            <w:tcW w:type="dxa" w:w="1440"/>
          </w:tcPr>
          <w:p>
            <w:r>
              <w:t>0701113252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DEPT OF TRANSPORTATION summons 0701113252, 2017-08-07, FAILURE TO OBTAIN A CONFIRMATION NUMBER- PROTECTED STREET, penalty $750.00, PAID IN FULL</w:t>
            </w:r>
          </w:p>
        </w:tc>
      </w:tr>
      <w:tr>
        <w:tc>
          <w:tcPr>
            <w:tcW w:type="dxa" w:w="1440"/>
          </w:tcPr>
          <w:p>
            <w:r>
              <w:t>2017-08-07</w:t>
            </w:r>
          </w:p>
        </w:tc>
        <w:tc>
          <w:tcPr>
            <w:tcW w:type="dxa" w:w="1440"/>
          </w:tcPr>
          <w:p>
            <w:r>
              <w:t>0701113216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DEPT OF TRANSPORTATION summons 0701113216, 2017-08-07, FAILURE TO OBTAIN A CONFIRMATION NUMBER- PROTECTED STREET, penalty $750.00, PAID IN FULL</w:t>
            </w:r>
          </w:p>
        </w:tc>
      </w:tr>
      <w:tr>
        <w:tc>
          <w:tcPr>
            <w:tcW w:type="dxa" w:w="1440"/>
          </w:tcPr>
          <w:p>
            <w:r>
              <w:t>2017-08-07</w:t>
            </w:r>
          </w:p>
        </w:tc>
        <w:tc>
          <w:tcPr>
            <w:tcW w:type="dxa" w:w="1440"/>
          </w:tcPr>
          <w:p>
            <w:r>
              <w:t>0701113207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DEPT OF TRANSPORTATION summons 0701113207, 2017-08-07, FAILURE TO OBTAIN A CONFIRMATION NUMBER- PROTECTED STREET, penalty $750.00, PAID IN FULL</w:t>
            </w:r>
          </w:p>
        </w:tc>
      </w:tr>
      <w:tr>
        <w:tc>
          <w:tcPr>
            <w:tcW w:type="dxa" w:w="1440"/>
          </w:tcPr>
          <w:p>
            <w:r>
              <w:t>2017-08-07</w:t>
            </w:r>
          </w:p>
        </w:tc>
        <w:tc>
          <w:tcPr>
            <w:tcW w:type="dxa" w:w="1440"/>
          </w:tcPr>
          <w:p>
            <w:r>
              <w:t>0701113189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DEPT OF TRANSPORTATION summons 0701113189, 2017-08-07, FAILURE TO OBTAIN A CONFIRMATION NUMBER- PROTECTED STREET, penalty $750.00, PAID IN FULL</w:t>
            </w:r>
          </w:p>
        </w:tc>
      </w:tr>
      <w:tr>
        <w:tc>
          <w:tcPr>
            <w:tcW w:type="dxa" w:w="1440"/>
          </w:tcPr>
          <w:p>
            <w:r>
              <w:t>2017-06-01</w:t>
            </w:r>
          </w:p>
        </w:tc>
        <w:tc>
          <w:tcPr>
            <w:tcW w:type="dxa" w:w="1440"/>
          </w:tcPr>
          <w:p>
            <w:r>
              <w:t>0191462462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$5,000.00</w:t>
            </w:r>
          </w:p>
        </w:tc>
        <w:tc>
          <w:tcPr>
            <w:tcW w:type="dxa" w:w="1440"/>
          </w:tcPr>
          <w:p>
            <w:r>
              <w:t>NYPD TRANSPORT INTELLIGENCE DI summons 0191462462, 2017-06-01, STREET CLOSING WITHOUT PERMIT, penalty $5,000.00, PAID IN FULL</w:t>
            </w:r>
          </w:p>
        </w:tc>
      </w:tr>
      <w:tr>
        <w:tc>
          <w:tcPr>
            <w:tcW w:type="dxa" w:w="1440"/>
          </w:tcPr>
          <w:p>
            <w:r>
              <w:t>2017-06-01</w:t>
            </w:r>
          </w:p>
        </w:tc>
        <w:tc>
          <w:tcPr>
            <w:tcW w:type="dxa" w:w="1440"/>
          </w:tcPr>
          <w:p>
            <w:r>
              <w:t>0191462453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$3,600.00</w:t>
            </w:r>
          </w:p>
        </w:tc>
        <w:tc>
          <w:tcPr>
            <w:tcW w:type="dxa" w:w="1440"/>
          </w:tcPr>
          <w:p>
            <w:r>
              <w:t>NYPD TRANSPORT INTELLIGENCE DI summons 0191462453, 2017-06-01, FAILURE TO COMPLY WITH THE TERMS AND CONDITIONS OF DOT PERMITS, penalty $3,600.00, PAID IN FULL</w:t>
            </w:r>
          </w:p>
        </w:tc>
      </w:tr>
      <w:tr>
        <w:tc>
          <w:tcPr>
            <w:tcW w:type="dxa" w:w="1440"/>
          </w:tcPr>
          <w:p>
            <w:r>
              <w:t>2017-05-24</w:t>
            </w:r>
          </w:p>
        </w:tc>
        <w:tc>
          <w:tcPr>
            <w:tcW w:type="dxa" w:w="1440"/>
          </w:tcPr>
          <w:p>
            <w:r>
              <w:t>0191279981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$3,600.00</w:t>
            </w:r>
          </w:p>
        </w:tc>
        <w:tc>
          <w:tcPr>
            <w:tcW w:type="dxa" w:w="1440"/>
          </w:tcPr>
          <w:p>
            <w:r>
              <w:t>NYPD TRANSPORT INTELLIGENCE DI summons 0191279981, 2017-05-24, FAILURE TO COMPLY WITH THE TERMS AND CONDITIONS OF DOT PERMITS, penalty $3,600.00, PAID IN FULL</w:t>
            </w:r>
          </w:p>
        </w:tc>
      </w:tr>
      <w:tr>
        <w:tc>
          <w:tcPr>
            <w:tcW w:type="dxa" w:w="1440"/>
          </w:tcPr>
          <w:p>
            <w:r>
              <w:t>2017-05-06</w:t>
            </w:r>
          </w:p>
        </w:tc>
        <w:tc>
          <w:tcPr>
            <w:tcW w:type="dxa" w:w="1440"/>
          </w:tcPr>
          <w:p>
            <w:r>
              <w:t>0191547840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$350.00</w:t>
            </w:r>
          </w:p>
        </w:tc>
        <w:tc>
          <w:tcPr>
            <w:tcW w:type="dxa" w:w="1440"/>
          </w:tcPr>
          <w:p>
            <w:r>
              <w:t>NYPD TRANSPORT INTELLIGENCE DI summons 0191547840, 2017-05-06, FAILURE TO DISPLAY REQUIRED SIGNS AT WORKSITE, penalty $350.00, PAID IN FULL</w:t>
            </w:r>
          </w:p>
        </w:tc>
      </w:tr>
      <w:tr>
        <w:tc>
          <w:tcPr>
            <w:tcW w:type="dxa" w:w="1440"/>
          </w:tcPr>
          <w:p>
            <w:r>
              <w:t>2017-05-06</w:t>
            </w:r>
          </w:p>
        </w:tc>
        <w:tc>
          <w:tcPr>
            <w:tcW w:type="dxa" w:w="1440"/>
          </w:tcPr>
          <w:p>
            <w:r>
              <w:t>0191547831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$3,600.00</w:t>
            </w:r>
          </w:p>
        </w:tc>
        <w:tc>
          <w:tcPr>
            <w:tcW w:type="dxa" w:w="1440"/>
          </w:tcPr>
          <w:p>
            <w:r>
              <w:t>NYPD TRANSPORT INTELLIGENCE DI summons 0191547831, 2017-05-06, FAILURE TO COMPLY WITH THE TERMS AND CONDITIONS OF DOT PERMITS, penalty $3,600.00, PAID IN FULL</w:t>
            </w:r>
          </w:p>
        </w:tc>
      </w:tr>
      <w:tr>
        <w:tc>
          <w:tcPr>
            <w:tcW w:type="dxa" w:w="1440"/>
          </w:tcPr>
          <w:p>
            <w:r>
              <w:t>2017-05-06</w:t>
            </w:r>
          </w:p>
        </w:tc>
        <w:tc>
          <w:tcPr>
            <w:tcW w:type="dxa" w:w="1440"/>
          </w:tcPr>
          <w:p>
            <w:r>
              <w:t>0191545503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$350.00</w:t>
            </w:r>
          </w:p>
        </w:tc>
        <w:tc>
          <w:tcPr>
            <w:tcW w:type="dxa" w:w="1440"/>
          </w:tcPr>
          <w:p>
            <w:r>
              <w:t>NYPD TRANSPORT INTELLIGENCE DI summons 0191545503, 2017-05-06, FAILURE TO DISPLAY REQUIRED SIGNS AT WORKSITE, penalty $350.00, PAID IN FULL</w:t>
            </w:r>
          </w:p>
        </w:tc>
      </w:tr>
      <w:tr>
        <w:tc>
          <w:tcPr>
            <w:tcW w:type="dxa" w:w="1440"/>
          </w:tcPr>
          <w:p>
            <w:r>
              <w:t>2017-05-06</w:t>
            </w:r>
          </w:p>
        </w:tc>
        <w:tc>
          <w:tcPr>
            <w:tcW w:type="dxa" w:w="1440"/>
          </w:tcPr>
          <w:p>
            <w:r>
              <w:t>0191545494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$3,600.00</w:t>
            </w:r>
          </w:p>
        </w:tc>
        <w:tc>
          <w:tcPr>
            <w:tcW w:type="dxa" w:w="1440"/>
          </w:tcPr>
          <w:p>
            <w:r>
              <w:t>NYPD TRANSPORT INTELLIGENCE DI summons 0191545494, 2017-05-06, FAILURE TO COMPLY WITH THE TERMS AND CONDITIONS OF DOT PERMITS, penalty $3,600.00, PAID IN FULL</w:t>
            </w:r>
          </w:p>
        </w:tc>
      </w:tr>
      <w:tr>
        <w:tc>
          <w:tcPr>
            <w:tcW w:type="dxa" w:w="1440"/>
          </w:tcPr>
          <w:p>
            <w:r>
              <w:t>2017-04-21</w:t>
            </w:r>
          </w:p>
        </w:tc>
        <w:tc>
          <w:tcPr>
            <w:tcW w:type="dxa" w:w="1440"/>
          </w:tcPr>
          <w:p>
            <w:r>
              <w:t>0191544330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$1,200.00</w:t>
            </w:r>
          </w:p>
        </w:tc>
        <w:tc>
          <w:tcPr>
            <w:tcW w:type="dxa" w:w="1440"/>
          </w:tcPr>
          <w:p>
            <w:r>
              <w:t>NYPD TRANSPORT INTELLIGENCE DI summons 0191544330, 2017-04-21, FAILURE TO COMPLY WITH THE TERMS AND CONDITIONS OF DOT PERMITS, penalty $1,200.00, PAID IN FULL</w:t>
            </w:r>
          </w:p>
        </w:tc>
      </w:tr>
      <w:tr>
        <w:tc>
          <w:tcPr>
            <w:tcW w:type="dxa" w:w="1440"/>
          </w:tcPr>
          <w:p>
            <w:r>
              <w:t>2017-04-16</w:t>
            </w:r>
          </w:p>
        </w:tc>
        <w:tc>
          <w:tcPr>
            <w:tcW w:type="dxa" w:w="1440"/>
          </w:tcPr>
          <w:p>
            <w:r>
              <w:t>0191544266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$3,600.00</w:t>
            </w:r>
          </w:p>
        </w:tc>
        <w:tc>
          <w:tcPr>
            <w:tcW w:type="dxa" w:w="1440"/>
          </w:tcPr>
          <w:p>
            <w:r>
              <w:t>NYPD TRANSPORT INTELLIGENCE DI summons 0191544266, 2017-04-16, FAILURE TO COMPLY WITH THE TERMS AND CONDITIONS OF DOT PERMITS, penalty $3,600.00, PAID IN FULL</w:t>
            </w:r>
          </w:p>
        </w:tc>
      </w:tr>
      <w:tr>
        <w:tc>
          <w:tcPr>
            <w:tcW w:type="dxa" w:w="1440"/>
          </w:tcPr>
          <w:p>
            <w:r>
              <w:t>2017-04-16</w:t>
            </w:r>
          </w:p>
        </w:tc>
        <w:tc>
          <w:tcPr>
            <w:tcW w:type="dxa" w:w="1440"/>
          </w:tcPr>
          <w:p>
            <w:r>
              <w:t>0191544275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$350.00</w:t>
            </w:r>
          </w:p>
        </w:tc>
        <w:tc>
          <w:tcPr>
            <w:tcW w:type="dxa" w:w="1440"/>
          </w:tcPr>
          <w:p>
            <w:r>
              <w:t>NYPD TRANSPORT INTELLIGENCE DI summons 0191544275, 2017-04-16, FAILURE TO DISPLAY REQUIRED SIGNS AT WORKSITE, penalty $350.00, PAID IN FULL</w:t>
            </w:r>
          </w:p>
        </w:tc>
      </w:tr>
      <w:tr>
        <w:tc>
          <w:tcPr>
            <w:tcW w:type="dxa" w:w="1440"/>
          </w:tcPr>
          <w:p>
            <w:r>
              <w:t>2017-04-12</w:t>
            </w:r>
          </w:p>
        </w:tc>
        <w:tc>
          <w:tcPr>
            <w:tcW w:type="dxa" w:w="1440"/>
          </w:tcPr>
          <w:p>
            <w:r>
              <w:t>0700957730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$250.00</w:t>
            </w:r>
          </w:p>
        </w:tc>
        <w:tc>
          <w:tcPr>
            <w:tcW w:type="dxa" w:w="1440"/>
          </w:tcPr>
          <w:p>
            <w:r>
              <w:t>DEPT OF TRANSPORTATION summons 0700957730, 2017-04-12, FAILURE TO OBTAIN A CONFIRMATION NUMBER- PROTECTED STREET, penalty $250.00, PAID IN FULL</w:t>
            </w:r>
          </w:p>
        </w:tc>
      </w:tr>
      <w:tr>
        <w:tc>
          <w:tcPr>
            <w:tcW w:type="dxa" w:w="1440"/>
          </w:tcPr>
          <w:p>
            <w:r>
              <w:t>2017-04-12</w:t>
            </w:r>
          </w:p>
        </w:tc>
        <w:tc>
          <w:tcPr>
            <w:tcW w:type="dxa" w:w="1440"/>
          </w:tcPr>
          <w:p>
            <w:r>
              <w:t>0700957721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$250.00</w:t>
            </w:r>
          </w:p>
        </w:tc>
        <w:tc>
          <w:tcPr>
            <w:tcW w:type="dxa" w:w="1440"/>
          </w:tcPr>
          <w:p>
            <w:r>
              <w:t>DEPT OF TRANSPORTATION summons 0700957721, 2017-04-12, FAILURE TO OBTAIN A CONFIRMATION NUMBER- PROTECTED STREET, penalty $250.00, PAID IN FULL</w:t>
            </w:r>
          </w:p>
        </w:tc>
      </w:tr>
      <w:tr>
        <w:tc>
          <w:tcPr>
            <w:tcW w:type="dxa" w:w="1440"/>
          </w:tcPr>
          <w:p>
            <w:r>
              <w:t>2017-04-12</w:t>
            </w:r>
          </w:p>
        </w:tc>
        <w:tc>
          <w:tcPr>
            <w:tcW w:type="dxa" w:w="1440"/>
          </w:tcPr>
          <w:p>
            <w:r>
              <w:t>0700957712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$250.00</w:t>
            </w:r>
          </w:p>
        </w:tc>
        <w:tc>
          <w:tcPr>
            <w:tcW w:type="dxa" w:w="1440"/>
          </w:tcPr>
          <w:p>
            <w:r>
              <w:t>DEPT OF TRANSPORTATION summons 0700957712, 2017-04-12, FAILURE TO OBTAIN A CONFIRMATION NUMBER- PROTECTED STREET, penalty $250.00, PAID IN FULL</w:t>
            </w:r>
          </w:p>
        </w:tc>
      </w:tr>
      <w:tr>
        <w:tc>
          <w:tcPr>
            <w:tcW w:type="dxa" w:w="1440"/>
          </w:tcPr>
          <w:p>
            <w:r>
              <w:t>2017-04-12</w:t>
            </w:r>
          </w:p>
        </w:tc>
        <w:tc>
          <w:tcPr>
            <w:tcW w:type="dxa" w:w="1440"/>
          </w:tcPr>
          <w:p>
            <w:r>
              <w:t>0700957694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$250.00</w:t>
            </w:r>
          </w:p>
        </w:tc>
        <w:tc>
          <w:tcPr>
            <w:tcW w:type="dxa" w:w="1440"/>
          </w:tcPr>
          <w:p>
            <w:r>
              <w:t>DEPT OF TRANSPORTATION summons 0700957694, 2017-04-12, FAILURE TO OBTAIN A CONFIRMATION NUMBER- PROTECTED STREET, penalty $250.00, PAID IN FULL</w:t>
            </w:r>
          </w:p>
        </w:tc>
      </w:tr>
      <w:tr>
        <w:tc>
          <w:tcPr>
            <w:tcW w:type="dxa" w:w="1440"/>
          </w:tcPr>
          <w:p>
            <w:r>
              <w:t>2017-04-12</w:t>
            </w:r>
          </w:p>
        </w:tc>
        <w:tc>
          <w:tcPr>
            <w:tcW w:type="dxa" w:w="1440"/>
          </w:tcPr>
          <w:p>
            <w:r>
              <w:t>0700957180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HEARING COMPLETED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DEPT OF TRANSPORTATION summons 0700957180, 2017-04-12, FAILURE TO OBTAIN A CONFIRMATION NUMBER- PROTECTED STREET, penalty $0.00, HEARING COMPLETED</w:t>
            </w:r>
          </w:p>
        </w:tc>
      </w:tr>
      <w:tr>
        <w:tc>
          <w:tcPr>
            <w:tcW w:type="dxa" w:w="1440"/>
          </w:tcPr>
          <w:p>
            <w:r>
              <w:t>2017-04-12</w:t>
            </w:r>
          </w:p>
        </w:tc>
        <w:tc>
          <w:tcPr>
            <w:tcW w:type="dxa" w:w="1440"/>
          </w:tcPr>
          <w:p>
            <w:r>
              <w:t>0700957768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HEARING COMPLETED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DEPT OF TRANSPORTATION summons 0700957768, 2017-04-12, FAILURE TO OBTAIN A CONFIRMATION NUMBER- PROTECTED STREET, penalty $0.00, HEARING COMPLETED</w:t>
            </w:r>
          </w:p>
        </w:tc>
      </w:tr>
      <w:tr>
        <w:tc>
          <w:tcPr>
            <w:tcW w:type="dxa" w:w="1440"/>
          </w:tcPr>
          <w:p>
            <w:r>
              <w:t>2017-04-12</w:t>
            </w:r>
          </w:p>
        </w:tc>
        <w:tc>
          <w:tcPr>
            <w:tcW w:type="dxa" w:w="1440"/>
          </w:tcPr>
          <w:p>
            <w:r>
              <w:t>0700957777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HEARING COMPLETED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DEPT OF TRANSPORTATION summons 0700957777, 2017-04-12, FAILURE TO OBTAIN A CONFIRMATION NUMBER- PROTECTED STREET, penalty $0.00, HEARING COMPLETED</w:t>
            </w:r>
          </w:p>
        </w:tc>
      </w:tr>
      <w:tr>
        <w:tc>
          <w:tcPr>
            <w:tcW w:type="dxa" w:w="1440"/>
          </w:tcPr>
          <w:p>
            <w:r>
              <w:t>2017-04-12</w:t>
            </w:r>
          </w:p>
        </w:tc>
        <w:tc>
          <w:tcPr>
            <w:tcW w:type="dxa" w:w="1440"/>
          </w:tcPr>
          <w:p>
            <w:r>
              <w:t>0700957831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$250.00</w:t>
            </w:r>
          </w:p>
        </w:tc>
        <w:tc>
          <w:tcPr>
            <w:tcW w:type="dxa" w:w="1440"/>
          </w:tcPr>
          <w:p>
            <w:r>
              <w:t>DEPT OF TRANSPORTATION summons 0700957831, 2017-04-12, FAILURE TO OBTAIN A CONFIRMATION NUMBER- PROTECTED STREET, penalty $250.00, PAID IN FULL</w:t>
            </w:r>
          </w:p>
        </w:tc>
      </w:tr>
      <w:tr>
        <w:tc>
          <w:tcPr>
            <w:tcW w:type="dxa" w:w="1440"/>
          </w:tcPr>
          <w:p>
            <w:r>
              <w:t>2017-04-12</w:t>
            </w:r>
          </w:p>
        </w:tc>
        <w:tc>
          <w:tcPr>
            <w:tcW w:type="dxa" w:w="1440"/>
          </w:tcPr>
          <w:p>
            <w:r>
              <w:t>0700957840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$250.00</w:t>
            </w:r>
          </w:p>
        </w:tc>
        <w:tc>
          <w:tcPr>
            <w:tcW w:type="dxa" w:w="1440"/>
          </w:tcPr>
          <w:p>
            <w:r>
              <w:t>DEPT OF TRANSPORTATION summons 0700957840, 2017-04-12, FAILURE TO OBTAIN A CONFIRMATION NUMBER- PROTECTED STREET, penalty $250.00, PAID IN FULL</w:t>
            </w:r>
          </w:p>
        </w:tc>
      </w:tr>
      <w:tr>
        <w:tc>
          <w:tcPr>
            <w:tcW w:type="dxa" w:w="1440"/>
          </w:tcPr>
          <w:p>
            <w:r>
              <w:t>2017-04-12</w:t>
            </w:r>
          </w:p>
        </w:tc>
        <w:tc>
          <w:tcPr>
            <w:tcW w:type="dxa" w:w="1440"/>
          </w:tcPr>
          <w:p>
            <w:r>
              <w:t>0700957850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$250.00</w:t>
            </w:r>
          </w:p>
        </w:tc>
        <w:tc>
          <w:tcPr>
            <w:tcW w:type="dxa" w:w="1440"/>
          </w:tcPr>
          <w:p>
            <w:r>
              <w:t>DEPT OF TRANSPORTATION summons 0700957850, 2017-04-12, FAILURE TO OBTAIN A CONFIRMATION NUMBER- PROTECTED STREET, penalty $250.00, PAID IN FULL</w:t>
            </w:r>
          </w:p>
        </w:tc>
      </w:tr>
      <w:tr>
        <w:tc>
          <w:tcPr>
            <w:tcW w:type="dxa" w:w="1440"/>
          </w:tcPr>
          <w:p>
            <w:r>
              <w:t>2017-04-12</w:t>
            </w:r>
          </w:p>
        </w:tc>
        <w:tc>
          <w:tcPr>
            <w:tcW w:type="dxa" w:w="1440"/>
          </w:tcPr>
          <w:p>
            <w:r>
              <w:t>0700957869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$250.00</w:t>
            </w:r>
          </w:p>
        </w:tc>
        <w:tc>
          <w:tcPr>
            <w:tcW w:type="dxa" w:w="1440"/>
          </w:tcPr>
          <w:p>
            <w:r>
              <w:t>DEPT OF TRANSPORTATION summons 0700957869, 2017-04-12, FAILURE TO OBTAIN A CONFIRMATION NUMBER- PROTECTED STREET, penalty $250.00, PAID IN FULL</w:t>
            </w:r>
          </w:p>
        </w:tc>
      </w:tr>
      <w:tr>
        <w:tc>
          <w:tcPr>
            <w:tcW w:type="dxa" w:w="1440"/>
          </w:tcPr>
          <w:p>
            <w:r>
              <w:t>2017-04-12</w:t>
            </w:r>
          </w:p>
        </w:tc>
        <w:tc>
          <w:tcPr>
            <w:tcW w:type="dxa" w:w="1440"/>
          </w:tcPr>
          <w:p>
            <w:r>
              <w:t>0700957759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HEARING COMPLETED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DEPT OF TRANSPORTATION summons 0700957759, 2017-04-12, FAILURE TO OBTAIN A CONFIRMATION NUMBER- PROTECTED STREET, penalty $0.00, HEARING COMPLETED</w:t>
            </w:r>
          </w:p>
        </w:tc>
      </w:tr>
      <w:tr>
        <w:tc>
          <w:tcPr>
            <w:tcW w:type="dxa" w:w="1440"/>
          </w:tcPr>
          <w:p>
            <w:r>
              <w:t>2017-04-10</w:t>
            </w:r>
          </w:p>
        </w:tc>
        <w:tc>
          <w:tcPr>
            <w:tcW w:type="dxa" w:w="1440"/>
          </w:tcPr>
          <w:p>
            <w:r>
              <w:t>0700961544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$250.00</w:t>
            </w:r>
          </w:p>
        </w:tc>
        <w:tc>
          <w:tcPr>
            <w:tcW w:type="dxa" w:w="1440"/>
          </w:tcPr>
          <w:p>
            <w:r>
              <w:t>DEPT OF TRANSPORTATION summons 0700961544, 2017-04-10, FAILED TO SEAL EXPANSION JOINTS AS PER SUBSECTION, penalty $250.00, PAID IN FULL</w:t>
            </w:r>
          </w:p>
        </w:tc>
      </w:tr>
      <w:tr>
        <w:tc>
          <w:tcPr>
            <w:tcW w:type="dxa" w:w="1440"/>
          </w:tcPr>
          <w:p>
            <w:r>
              <w:t>2017-04-05</w:t>
            </w:r>
          </w:p>
        </w:tc>
        <w:tc>
          <w:tcPr>
            <w:tcW w:type="dxa" w:w="1440"/>
          </w:tcPr>
          <w:p>
            <w:r>
              <w:t>0191260612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$3,600.00</w:t>
            </w:r>
          </w:p>
        </w:tc>
        <w:tc>
          <w:tcPr>
            <w:tcW w:type="dxa" w:w="1440"/>
          </w:tcPr>
          <w:p>
            <w:r>
              <w:t>NYPD TRANSPORT INTELLIGENCE DI summons 0191260612, 2017-04-05, FAILURE TO COMPLY WITH THE TERMS AND CONDITIONS OF DOT PERMITS, penalty $3,600.00, PAID IN FULL</w:t>
            </w:r>
          </w:p>
        </w:tc>
      </w:tr>
      <w:tr>
        <w:tc>
          <w:tcPr>
            <w:tcW w:type="dxa" w:w="1440"/>
          </w:tcPr>
          <w:p>
            <w:r>
              <w:t>2017-01-31</w:t>
            </w:r>
          </w:p>
        </w:tc>
        <w:tc>
          <w:tcPr>
            <w:tcW w:type="dxa" w:w="1440"/>
          </w:tcPr>
          <w:p>
            <w:r>
              <w:t>0700893656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DEPT OF TRANSPORTATION summons 0700893656, 2017-01-31, NO RAISED PLOW SIGN STEEL PLATES OR FAIL TO COUNTERSINK PLATES W RDWAY, penalty $750.00, PAID IN FULL</w:t>
            </w:r>
          </w:p>
        </w:tc>
      </w:tr>
      <w:tr>
        <w:tc>
          <w:tcPr>
            <w:tcW w:type="dxa" w:w="1440"/>
          </w:tcPr>
          <w:p>
            <w:r>
              <w:t>2017-01-27</w:t>
            </w:r>
          </w:p>
        </w:tc>
        <w:tc>
          <w:tcPr>
            <w:tcW w:type="dxa" w:w="1440"/>
          </w:tcPr>
          <w:p>
            <w:r>
              <w:t>0700888733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DEPT OF TRANSPORTATION summons 0700888733, 2017-01-27, FAIL TO HAVE PROPER ST PROTECTION UNDER COMMERCIAL REFUSE CONTAINER, penalty $750.00, PAID IN FULL</w:t>
            </w:r>
          </w:p>
        </w:tc>
      </w:tr>
      <w:tr>
        <w:tc>
          <w:tcPr>
            <w:tcW w:type="dxa" w:w="1440"/>
          </w:tcPr>
          <w:p>
            <w:r>
              <w:t>2017-01-24</w:t>
            </w:r>
          </w:p>
        </w:tc>
        <w:tc>
          <w:tcPr>
            <w:tcW w:type="dxa" w:w="1440"/>
          </w:tcPr>
          <w:p>
            <w:r>
              <w:t>0700885269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DEPT OF TRANSPORTATION summons 0700885269, 2017-01-24, FAIL TO HAVE PROPER ST PROTECTION UNDER COMMERCIAL REFUSE CONTAINER, penalty $750.00, PAID IN FULL</w:t>
            </w:r>
          </w:p>
        </w:tc>
      </w:tr>
      <w:tr>
        <w:tc>
          <w:tcPr>
            <w:tcW w:type="dxa" w:w="1440"/>
          </w:tcPr>
          <w:p>
            <w:r>
              <w:t>2017-01-18</w:t>
            </w:r>
          </w:p>
        </w:tc>
        <w:tc>
          <w:tcPr>
            <w:tcW w:type="dxa" w:w="1440"/>
          </w:tcPr>
          <w:p>
            <w:r>
              <w:t>0700880328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DEPT OF TRANSPORTATION summons 0700880328, 2017-01-18, FAIL TO HAVE PROPER ST PROTECTION UNDER COMMERCIAL REFUSE CONTAINER, penalty $750.00, PAID IN FULL</w:t>
            </w:r>
          </w:p>
        </w:tc>
      </w:tr>
      <w:tr>
        <w:tc>
          <w:tcPr>
            <w:tcW w:type="dxa" w:w="1440"/>
          </w:tcPr>
          <w:p>
            <w:r>
              <w:t>2016-12-21</w:t>
            </w:r>
          </w:p>
        </w:tc>
        <w:tc>
          <w:tcPr>
            <w:tcW w:type="dxa" w:w="1440"/>
          </w:tcPr>
          <w:p>
            <w:r>
              <w:t>0700855870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DEPT OF TRANSPORTATION summons 0700855870, 2016-12-21, COMMERCIAL REFUSE CONTAINER DEBRIS OBSTRUCTING SIDEWALKS,GUTTERS,CROSS, penalty $750.00, PAID IN FULL</w:t>
            </w:r>
          </w:p>
        </w:tc>
      </w:tr>
      <w:tr>
        <w:tc>
          <w:tcPr>
            <w:tcW w:type="dxa" w:w="1440"/>
          </w:tcPr>
          <w:p>
            <w:r>
              <w:t>2016-11-19</w:t>
            </w:r>
          </w:p>
        </w:tc>
        <w:tc>
          <w:tcPr>
            <w:tcW w:type="dxa" w:w="1440"/>
          </w:tcPr>
          <w:p>
            <w:r>
              <w:t>0700811349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$2,250.00</w:t>
            </w:r>
          </w:p>
        </w:tc>
        <w:tc>
          <w:tcPr>
            <w:tcW w:type="dxa" w:w="1440"/>
          </w:tcPr>
          <w:p>
            <w:r>
              <w:t>DEPT OF TRANSPORTATION summons 0700811349, 2016-11-19, FAIL TO OBTAIN CONFIRMATION NUMBER- BACKFILL ON PROTECTED STREET, penalty $2,250.00, PAID IN FULL</w:t>
            </w:r>
          </w:p>
        </w:tc>
      </w:tr>
      <w:tr>
        <w:tc>
          <w:tcPr>
            <w:tcW w:type="dxa" w:w="1440"/>
          </w:tcPr>
          <w:p>
            <w:r>
              <w:t>2016-11-19</w:t>
            </w:r>
          </w:p>
        </w:tc>
        <w:tc>
          <w:tcPr>
            <w:tcW w:type="dxa" w:w="1440"/>
          </w:tcPr>
          <w:p>
            <w:r>
              <w:t>0700811302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$2,250.00</w:t>
            </w:r>
          </w:p>
        </w:tc>
        <w:tc>
          <w:tcPr>
            <w:tcW w:type="dxa" w:w="1440"/>
          </w:tcPr>
          <w:p>
            <w:r>
              <w:t>DEPT OF TRANSPORTATION summons 0700811302, 2016-11-19, FAIL TO OBTAIN CONFIRMATION NUMBER- BACKFILL ON PROTECTED STREET, penalty $2,250.00, PAID IN FULL</w:t>
            </w:r>
          </w:p>
        </w:tc>
      </w:tr>
      <w:tr>
        <w:tc>
          <w:tcPr>
            <w:tcW w:type="dxa" w:w="1440"/>
          </w:tcPr>
          <w:p>
            <w:r>
              <w:t>2016-11-19</w:t>
            </w:r>
          </w:p>
        </w:tc>
        <w:tc>
          <w:tcPr>
            <w:tcW w:type="dxa" w:w="1440"/>
          </w:tcPr>
          <w:p>
            <w:r>
              <w:t>0700811311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$2,250.00</w:t>
            </w:r>
          </w:p>
        </w:tc>
        <w:tc>
          <w:tcPr>
            <w:tcW w:type="dxa" w:w="1440"/>
          </w:tcPr>
          <w:p>
            <w:r>
              <w:t>DEPT OF TRANSPORTATION summons 0700811311, 2016-11-19, FAIL TO OBTAIN CONFIRMATION NUMBER- BACKFILL ON PROTECTED STREET, penalty $2,250.00, PAID IN FULL</w:t>
            </w:r>
          </w:p>
        </w:tc>
      </w:tr>
      <w:tr>
        <w:tc>
          <w:tcPr>
            <w:tcW w:type="dxa" w:w="1440"/>
          </w:tcPr>
          <w:p>
            <w:r>
              <w:t>2016-11-19</w:t>
            </w:r>
          </w:p>
        </w:tc>
        <w:tc>
          <w:tcPr>
            <w:tcW w:type="dxa" w:w="1440"/>
          </w:tcPr>
          <w:p>
            <w:r>
              <w:t>0700811320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$2,250.00</w:t>
            </w:r>
          </w:p>
        </w:tc>
        <w:tc>
          <w:tcPr>
            <w:tcW w:type="dxa" w:w="1440"/>
          </w:tcPr>
          <w:p>
            <w:r>
              <w:t>DEPT OF TRANSPORTATION summons 0700811320, 2016-11-19, FAIL TO OBTAIN CONFIRMATION NUMBER- BACKFILL ON PROTECTED STREET, penalty $2,250.00, PAID IN FULL</w:t>
            </w:r>
          </w:p>
        </w:tc>
      </w:tr>
      <w:tr>
        <w:tc>
          <w:tcPr>
            <w:tcW w:type="dxa" w:w="1440"/>
          </w:tcPr>
          <w:p>
            <w:r>
              <w:t>2016-11-19</w:t>
            </w:r>
          </w:p>
        </w:tc>
        <w:tc>
          <w:tcPr>
            <w:tcW w:type="dxa" w:w="1440"/>
          </w:tcPr>
          <w:p>
            <w:r>
              <w:t>0700811330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$2,250.00</w:t>
            </w:r>
          </w:p>
        </w:tc>
        <w:tc>
          <w:tcPr>
            <w:tcW w:type="dxa" w:w="1440"/>
          </w:tcPr>
          <w:p>
            <w:r>
              <w:t>DEPT OF TRANSPORTATION summons 0700811330, 2016-11-19, FAIL TO OBTAIN CONFIRMATION NUMBER- BACKFILL ON PROTECTED STREET, penalty $2,250.00, PAID IN FULL</w:t>
            </w:r>
          </w:p>
        </w:tc>
      </w:tr>
      <w:tr>
        <w:tc>
          <w:tcPr>
            <w:tcW w:type="dxa" w:w="1440"/>
          </w:tcPr>
          <w:p>
            <w:r>
              <w:t>2016-11-19</w:t>
            </w:r>
          </w:p>
        </w:tc>
        <w:tc>
          <w:tcPr>
            <w:tcW w:type="dxa" w:w="1440"/>
          </w:tcPr>
          <w:p>
            <w:r>
              <w:t>0700811358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$2,250.00</w:t>
            </w:r>
          </w:p>
        </w:tc>
        <w:tc>
          <w:tcPr>
            <w:tcW w:type="dxa" w:w="1440"/>
          </w:tcPr>
          <w:p>
            <w:r>
              <w:t>DEPT OF TRANSPORTATION summons 0700811358, 2016-11-19, FAIL TO OBTAIN CONFIRMATION NUMBER- BACKFILL ON PROTECTED STREET, penalty $2,250.00, PAID IN FULL</w:t>
            </w:r>
          </w:p>
        </w:tc>
      </w:tr>
      <w:tr>
        <w:tc>
          <w:tcPr>
            <w:tcW w:type="dxa" w:w="1440"/>
          </w:tcPr>
          <w:p>
            <w:r>
              <w:t>2016-11-19</w:t>
            </w:r>
          </w:p>
        </w:tc>
        <w:tc>
          <w:tcPr>
            <w:tcW w:type="dxa" w:w="1440"/>
          </w:tcPr>
          <w:p>
            <w:r>
              <w:t>0700811367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$2,250.00</w:t>
            </w:r>
          </w:p>
        </w:tc>
        <w:tc>
          <w:tcPr>
            <w:tcW w:type="dxa" w:w="1440"/>
          </w:tcPr>
          <w:p>
            <w:r>
              <w:t>DEPT OF TRANSPORTATION summons 0700811367, 2016-11-19, FAIL TO OBTAIN CONFIRMATION NUMBER- BACKFILL ON PROTECTED STREET, penalty $2,250.00, PAID IN FULL</w:t>
            </w:r>
          </w:p>
        </w:tc>
      </w:tr>
      <w:tr>
        <w:tc>
          <w:tcPr>
            <w:tcW w:type="dxa" w:w="1440"/>
          </w:tcPr>
          <w:p>
            <w:r>
              <w:t>2016-11-15</w:t>
            </w:r>
          </w:p>
        </w:tc>
        <w:tc>
          <w:tcPr>
            <w:tcW w:type="dxa" w:w="1440"/>
          </w:tcPr>
          <w:p>
            <w:r>
              <w:t>0700797846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$3,600.00</w:t>
            </w:r>
          </w:p>
        </w:tc>
        <w:tc>
          <w:tcPr>
            <w:tcW w:type="dxa" w:w="1440"/>
          </w:tcPr>
          <w:p>
            <w:r>
              <w:t>DEPT OF TRANSPORTATION summons 0700797846, 2016-11-15, FAILURE TO PIN AND OR RAMP STEEL PLATES, penalty $3,600.00, PAID IN FULL</w:t>
            </w:r>
          </w:p>
        </w:tc>
      </w:tr>
      <w:tr>
        <w:tc>
          <w:tcPr>
            <w:tcW w:type="dxa" w:w="1440"/>
          </w:tcPr>
          <w:p>
            <w:r>
              <w:t>2016-11-14</w:t>
            </w:r>
          </w:p>
        </w:tc>
        <w:tc>
          <w:tcPr>
            <w:tcW w:type="dxa" w:w="1440"/>
          </w:tcPr>
          <w:p>
            <w:r>
              <w:t>0700792878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$5,000.00</w:t>
            </w:r>
          </w:p>
        </w:tc>
        <w:tc>
          <w:tcPr>
            <w:tcW w:type="dxa" w:w="1440"/>
          </w:tcPr>
          <w:p>
            <w:r>
              <w:t>DEPT OF TRANSPORTATION summons 0700792878, 2016-11-14, FAILURE TO USE SKID RESISTANT PLATING AND OR DECKING ON ROADWAY, penalty $5,000.00, PAID IN FULL</w:t>
            </w:r>
          </w:p>
        </w:tc>
      </w:tr>
      <w:tr>
        <w:tc>
          <w:tcPr>
            <w:tcW w:type="dxa" w:w="1440"/>
          </w:tcPr>
          <w:p>
            <w:r>
              <w:t>2016-10-11</w:t>
            </w:r>
          </w:p>
        </w:tc>
        <w:tc>
          <w:tcPr>
            <w:tcW w:type="dxa" w:w="1440"/>
          </w:tcPr>
          <w:p>
            <w:r>
              <w:t>0191277130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$1,200.00</w:t>
            </w:r>
          </w:p>
        </w:tc>
        <w:tc>
          <w:tcPr>
            <w:tcW w:type="dxa" w:w="1440"/>
          </w:tcPr>
          <w:p>
            <w:r>
              <w:t>NYPD TRANSPORT INTELLIGENCE DI summons 0191277130, 2016-10-11, FAILURE TO COMPLY WITH THE TERMS AND CONDITIONS OF DOT PERMITS, penalty $1,200.00, PAID IN FULL</w:t>
            </w:r>
          </w:p>
        </w:tc>
      </w:tr>
      <w:tr>
        <w:tc>
          <w:tcPr>
            <w:tcW w:type="dxa" w:w="1440"/>
          </w:tcPr>
          <w:p>
            <w:r>
              <w:t>2016-09-14</w:t>
            </w:r>
          </w:p>
        </w:tc>
        <w:tc>
          <w:tcPr>
            <w:tcW w:type="dxa" w:w="1440"/>
          </w:tcPr>
          <w:p>
            <w:r>
              <w:t>0191279294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NYPD TRANSPORT INTELLIGENCE DI summons 0191279294, 2016-09-14, FAIL TO HAVE PROPER ST PROTECTION UNDER COMMERCIAL REFUSE CONTAINER, penalty $750.00, PAID IN FULL</w:t>
            </w:r>
          </w:p>
        </w:tc>
      </w:tr>
      <w:tr>
        <w:tc>
          <w:tcPr>
            <w:tcW w:type="dxa" w:w="1440"/>
          </w:tcPr>
          <w:p>
            <w:r>
              <w:t>2016-08-23</w:t>
            </w:r>
          </w:p>
        </w:tc>
        <w:tc>
          <w:tcPr>
            <w:tcW w:type="dxa" w:w="1440"/>
          </w:tcPr>
          <w:p>
            <w:r>
              <w:t>0700700689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$3,600.00</w:t>
            </w:r>
          </w:p>
        </w:tc>
        <w:tc>
          <w:tcPr>
            <w:tcW w:type="dxa" w:w="1440"/>
          </w:tcPr>
          <w:p>
            <w:r>
              <w:t>DEPT OF TRANSPORTATION summons 0700700689, 2016-08-23, FAILURE TO PROVIDE ADEQUATE PROTECTION AT WORKSITE, penalty $3,600.00, PAID IN FULL</w:t>
            </w:r>
          </w:p>
        </w:tc>
      </w:tr>
      <w:tr>
        <w:tc>
          <w:tcPr>
            <w:tcW w:type="dxa" w:w="1440"/>
          </w:tcPr>
          <w:p>
            <w:r>
              <w:t>2016-08-15</w:t>
            </w:r>
          </w:p>
        </w:tc>
        <w:tc>
          <w:tcPr>
            <w:tcW w:type="dxa" w:w="1440"/>
          </w:tcPr>
          <w:p>
            <w:r>
              <w:t>0191259559</w:t>
            </w:r>
          </w:p>
        </w:tc>
        <w:tc>
          <w:tcPr>
            <w:tcW w:type="dxa" w:w="1440"/>
          </w:tcPr>
          <w:p>
            <w:r>
              <w:t>SKANSKA USA CIVIL NORTHEAST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$1,200.00</w:t>
            </w:r>
          </w:p>
        </w:tc>
        <w:tc>
          <w:tcPr>
            <w:tcW w:type="dxa" w:w="1440"/>
          </w:tcPr>
          <w:p>
            <w:r>
              <w:t>NYPD TRANSPORT INTELLIGENCE DI summons 0191259559, 2016-08-15, FAILURE TO COMPLY WITH THE TERMS AND CONDITIONS OF DOT PERMITS, penalty $1,200.00, PAID IN FULL</w:t>
            </w:r>
          </w:p>
        </w:tc>
      </w:tr>
      <w:tr>
        <w:tc>
          <w:tcPr>
            <w:tcW w:type="dxa" w:w="1440"/>
          </w:tcPr>
          <w:p>
            <w:r>
              <w:t>2016-08-12</w:t>
            </w:r>
          </w:p>
        </w:tc>
        <w:tc>
          <w:tcPr>
            <w:tcW w:type="dxa" w:w="1440"/>
          </w:tcPr>
          <w:p>
            <w:r>
              <w:t>0191259081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$1,200.00</w:t>
            </w:r>
          </w:p>
        </w:tc>
        <w:tc>
          <w:tcPr>
            <w:tcW w:type="dxa" w:w="1440"/>
          </w:tcPr>
          <w:p>
            <w:r>
              <w:t>NYPD TRANSPORT INTELLIGENCE DI summons 0191259081, 2016-08-12, FAILURE TO COMPLY WITH THE TERMS AND CONDITIONS OF DOT PERMITS, penalty $1,200.00, PAID IN FULL</w:t>
            </w:r>
          </w:p>
        </w:tc>
      </w:tr>
      <w:tr>
        <w:tc>
          <w:tcPr>
            <w:tcW w:type="dxa" w:w="1440"/>
          </w:tcPr>
          <w:p>
            <w:r>
              <w:t>2016-08-12</w:t>
            </w:r>
          </w:p>
        </w:tc>
        <w:tc>
          <w:tcPr>
            <w:tcW w:type="dxa" w:w="1440"/>
          </w:tcPr>
          <w:p>
            <w:r>
              <w:t>0191257707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HEARING COMPLETED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NYPD TRANSPORT INTELLIGENCE DI summons 0191257707, 2016-08-12, FAILURE TO PROVIDE ADEQUATE PROTECTION AT WORKSITE, penalty not yet assessed, HEARING COMPLETED</w:t>
            </w:r>
          </w:p>
        </w:tc>
      </w:tr>
      <w:tr>
        <w:tc>
          <w:tcPr>
            <w:tcW w:type="dxa" w:w="1440"/>
          </w:tcPr>
          <w:p>
            <w:r>
              <w:t>2016-08-11</w:t>
            </w:r>
          </w:p>
        </w:tc>
        <w:tc>
          <w:tcPr>
            <w:tcW w:type="dxa" w:w="1440"/>
          </w:tcPr>
          <w:p>
            <w:r>
              <w:t>0191258385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$1,200.00</w:t>
            </w:r>
          </w:p>
        </w:tc>
        <w:tc>
          <w:tcPr>
            <w:tcW w:type="dxa" w:w="1440"/>
          </w:tcPr>
          <w:p>
            <w:r>
              <w:t>NYPD TRANSPORT INTELLIGENCE DI summons 0191258385, 2016-08-11, FAILURE TO COMPLY WITH THE TERMS AND CONDITIONS OF DOT PERMITS, penalty $1,200.00, PAID IN FULL</w:t>
            </w:r>
          </w:p>
        </w:tc>
      </w:tr>
      <w:tr>
        <w:tc>
          <w:tcPr>
            <w:tcW w:type="dxa" w:w="1440"/>
          </w:tcPr>
          <w:p>
            <w:r>
              <w:t>2016-08-06</w:t>
            </w:r>
          </w:p>
        </w:tc>
        <w:tc>
          <w:tcPr>
            <w:tcW w:type="dxa" w:w="1440"/>
          </w:tcPr>
          <w:p>
            <w:r>
              <w:t>0191255938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$3,600.00</w:t>
            </w:r>
          </w:p>
        </w:tc>
        <w:tc>
          <w:tcPr>
            <w:tcW w:type="dxa" w:w="1440"/>
          </w:tcPr>
          <w:p>
            <w:r>
              <w:t>NYPD TRANSPORT INTELLIGENCE DI summons 0191255938, 2016-08-06, FAILURE TO PROVIDE ADEQUATE PROTECTION AT WORKSITE, penalty $3,600.00, PAID IN FULL</w:t>
            </w:r>
          </w:p>
        </w:tc>
      </w:tr>
      <w:tr>
        <w:tc>
          <w:tcPr>
            <w:tcW w:type="dxa" w:w="1440"/>
          </w:tcPr>
          <w:p>
            <w:r>
              <w:t>2016-08-06</w:t>
            </w:r>
          </w:p>
        </w:tc>
        <w:tc>
          <w:tcPr>
            <w:tcW w:type="dxa" w:w="1440"/>
          </w:tcPr>
          <w:p>
            <w:r>
              <w:t>0191255947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$3,600.00</w:t>
            </w:r>
          </w:p>
        </w:tc>
        <w:tc>
          <w:tcPr>
            <w:tcW w:type="dxa" w:w="1440"/>
          </w:tcPr>
          <w:p>
            <w:r>
              <w:t>NYPD TRANSPORT INTELLIGENCE DI summons 0191255947, 2016-08-06, FAILURE TO COMPLY WITH THE TERMS AND CONDITIONS OF DOT PERMITS, penalty $3,600.00, PAID IN FULL</w:t>
            </w:r>
          </w:p>
        </w:tc>
      </w:tr>
      <w:tr>
        <w:tc>
          <w:tcPr>
            <w:tcW w:type="dxa" w:w="1440"/>
          </w:tcPr>
          <w:p>
            <w:r>
              <w:t>2016-07-25</w:t>
            </w:r>
          </w:p>
        </w:tc>
        <w:tc>
          <w:tcPr>
            <w:tcW w:type="dxa" w:w="1440"/>
          </w:tcPr>
          <w:p>
            <w:r>
              <w:t>0700658760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$3,600.00</w:t>
            </w:r>
          </w:p>
        </w:tc>
        <w:tc>
          <w:tcPr>
            <w:tcW w:type="dxa" w:w="1440"/>
          </w:tcPr>
          <w:p>
            <w:r>
              <w:t>DEPT OF TRANSPORTATION summons 0700658760, 2016-07-25, FAILURE TO COMPLY WITH THE TERMS AND CONDITIONS OF DOT PERMITS, penalty $3,600.00, PAID IN FULL</w:t>
            </w:r>
          </w:p>
        </w:tc>
      </w:tr>
      <w:tr>
        <w:tc>
          <w:tcPr>
            <w:tcW w:type="dxa" w:w="1440"/>
          </w:tcPr>
          <w:p>
            <w:r>
              <w:t>2016-07-13</w:t>
            </w:r>
          </w:p>
        </w:tc>
        <w:tc>
          <w:tcPr>
            <w:tcW w:type="dxa" w:w="1440"/>
          </w:tcPr>
          <w:p>
            <w:r>
              <w:t>0700651079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DEPT OF TRANSPORTATION summons 0700651079, 2016-07-13, CONSTRUCTION MATERIALS EQUIPMENT STORED ON STREET W 0 PERMIT, penalty $750.00, PAID IN FULL</w:t>
            </w:r>
          </w:p>
        </w:tc>
      </w:tr>
      <w:tr>
        <w:tc>
          <w:tcPr>
            <w:tcW w:type="dxa" w:w="1440"/>
          </w:tcPr>
          <w:p>
            <w:r>
              <w:t>2016-06-06</w:t>
            </w:r>
          </w:p>
        </w:tc>
        <w:tc>
          <w:tcPr>
            <w:tcW w:type="dxa" w:w="1440"/>
          </w:tcPr>
          <w:p>
            <w:r>
              <w:t>0700594236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$2,250.00</w:t>
            </w:r>
          </w:p>
        </w:tc>
        <w:tc>
          <w:tcPr>
            <w:tcW w:type="dxa" w:w="1440"/>
          </w:tcPr>
          <w:p>
            <w:r>
              <w:t>DEPT OF TRANSPORTATION summons 0700594236, 2016-06-06, CONSTRUCTION MATERIALS EQUIPMENT STORED ON STREET W 0 PERMIT, penalty $2,250.00, PAID IN FULL</w:t>
            </w:r>
          </w:p>
        </w:tc>
      </w:tr>
      <w:tr>
        <w:tc>
          <w:tcPr>
            <w:tcW w:type="dxa" w:w="1440"/>
          </w:tcPr>
          <w:p>
            <w:r>
              <w:t>2016-05-23</w:t>
            </w:r>
          </w:p>
        </w:tc>
        <w:tc>
          <w:tcPr>
            <w:tcW w:type="dxa" w:w="1440"/>
          </w:tcPr>
          <w:p>
            <w:r>
              <w:t>0700578432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DEPT OF TRANSPORTATION summons 0700578432, 2016-05-23, FAILURE TO SEAL STREET OPENING JOINTS, penalty $750.00, PAID IN FULL</w:t>
            </w:r>
          </w:p>
        </w:tc>
      </w:tr>
      <w:tr>
        <w:tc>
          <w:tcPr>
            <w:tcW w:type="dxa" w:w="1440"/>
          </w:tcPr>
          <w:p>
            <w:r>
              <w:t>2016-04-23</w:t>
            </w:r>
          </w:p>
        </w:tc>
        <w:tc>
          <w:tcPr>
            <w:tcW w:type="dxa" w:w="1440"/>
          </w:tcPr>
          <w:p>
            <w:r>
              <w:t>0700532443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$280.00</w:t>
            </w:r>
          </w:p>
        </w:tc>
        <w:tc>
          <w:tcPr>
            <w:tcW w:type="dxa" w:w="1440"/>
          </w:tcPr>
          <w:p>
            <w:r>
              <w:t>DEPT OF TRANSPORTATION summons 0700532443, 2016-04-23, FAILURE TO OBTAIN A CONFIRMATION NUMBER- PROTECTED STREET, penalty $280.00, PAID IN FULL</w:t>
            </w:r>
          </w:p>
        </w:tc>
      </w:tr>
      <w:tr>
        <w:tc>
          <w:tcPr>
            <w:tcW w:type="dxa" w:w="1440"/>
          </w:tcPr>
          <w:p>
            <w:r>
              <w:t>2016-04-23</w:t>
            </w:r>
          </w:p>
        </w:tc>
        <w:tc>
          <w:tcPr>
            <w:tcW w:type="dxa" w:w="1440"/>
          </w:tcPr>
          <w:p>
            <w:r>
              <w:t>0700532434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$280.00</w:t>
            </w:r>
          </w:p>
        </w:tc>
        <w:tc>
          <w:tcPr>
            <w:tcW w:type="dxa" w:w="1440"/>
          </w:tcPr>
          <w:p>
            <w:r>
              <w:t>DEPT OF TRAN summons 0700532434, 2016-04-23, FAILURE TO OBTAIN A CONFIRMATION NUMBER- PROTECTED STREET, penalty $280.00, PAID IN FULL</w:t>
            </w:r>
          </w:p>
        </w:tc>
      </w:tr>
      <w:tr>
        <w:tc>
          <w:tcPr>
            <w:tcW w:type="dxa" w:w="1440"/>
          </w:tcPr>
          <w:p>
            <w:r>
              <w:t>2016-04-07</w:t>
            </w:r>
          </w:p>
        </w:tc>
        <w:tc>
          <w:tcPr>
            <w:tcW w:type="dxa" w:w="1440"/>
          </w:tcPr>
          <w:p>
            <w:r>
              <w:t>0700497528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$500.00</w:t>
            </w:r>
          </w:p>
        </w:tc>
        <w:tc>
          <w:tcPr>
            <w:tcW w:type="dxa" w:w="1440"/>
          </w:tcPr>
          <w:p>
            <w:r>
              <w:t>DEPT OF TRANSPORTATION summons 0700497528, 2016-04-07, FAILURE TO FULLY REPLACE DEFECTIVE SIDEWALK FLAG, penalty $500.00, PAID IN FULL</w:t>
            </w:r>
          </w:p>
        </w:tc>
      </w:tr>
      <w:tr>
        <w:tc>
          <w:tcPr>
            <w:tcW w:type="dxa" w:w="1440"/>
          </w:tcPr>
          <w:p>
            <w:r>
              <w:t>2016-04-06</w:t>
            </w:r>
          </w:p>
        </w:tc>
        <w:tc>
          <w:tcPr>
            <w:tcW w:type="dxa" w:w="1440"/>
          </w:tcPr>
          <w:p>
            <w:r>
              <w:t>0700497005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$500.00</w:t>
            </w:r>
          </w:p>
        </w:tc>
        <w:tc>
          <w:tcPr>
            <w:tcW w:type="dxa" w:w="1440"/>
          </w:tcPr>
          <w:p>
            <w:r>
              <w:t>DEPT OF TRAN summons 0700497005, 2016-04-06, DIVISIBLE CONSTRUCTION MATERIALS EQUIPMENT STORED HIGHER THAN 5 FT, penalty $500.00, PAID IN FULL</w:t>
            </w:r>
          </w:p>
        </w:tc>
      </w:tr>
      <w:tr>
        <w:tc>
          <w:tcPr>
            <w:tcW w:type="dxa" w:w="1440"/>
          </w:tcPr>
          <w:p>
            <w:r>
              <w:t>2016-04-06</w:t>
            </w:r>
          </w:p>
        </w:tc>
        <w:tc>
          <w:tcPr>
            <w:tcW w:type="dxa" w:w="1440"/>
          </w:tcPr>
          <w:p>
            <w:r>
              <w:t>0700507428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$250.00</w:t>
            </w:r>
          </w:p>
        </w:tc>
        <w:tc>
          <w:tcPr>
            <w:tcW w:type="dxa" w:w="1440"/>
          </w:tcPr>
          <w:p>
            <w:r>
              <w:t>DEPT OF TRAN summons 0700507428, 2016-04-06, CONSTRUCTION MATERIAL EQUIPMENT W O PROPER REFLECTIVE MARKINGS, penalty $250.00, PAID IN FULL</w:t>
            </w:r>
          </w:p>
        </w:tc>
      </w:tr>
      <w:tr>
        <w:tc>
          <w:tcPr>
            <w:tcW w:type="dxa" w:w="1440"/>
          </w:tcPr>
          <w:p>
            <w:r>
              <w:t>2016-03-24</w:t>
            </w:r>
          </w:p>
        </w:tc>
        <w:tc>
          <w:tcPr>
            <w:tcW w:type="dxa" w:w="1440"/>
          </w:tcPr>
          <w:p>
            <w:r>
              <w:t>0191065014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$280.00</w:t>
            </w:r>
          </w:p>
        </w:tc>
        <w:tc>
          <w:tcPr>
            <w:tcW w:type="dxa" w:w="1440"/>
          </w:tcPr>
          <w:p>
            <w:r>
              <w:t>PARKS - CAPITAL summons 0191065014, 2016-03-24, NO STREET PROTECTION UNDER CONSTRUCTION MATERIAL EQUIPMENT, penalty $280.00, PAID IN FULL</w:t>
            </w:r>
          </w:p>
        </w:tc>
      </w:tr>
      <w:tr>
        <w:tc>
          <w:tcPr>
            <w:tcW w:type="dxa" w:w="1440"/>
          </w:tcPr>
          <w:p>
            <w:r>
              <w:t>2016-03-24</w:t>
            </w:r>
          </w:p>
        </w:tc>
        <w:tc>
          <w:tcPr>
            <w:tcW w:type="dxa" w:w="1440"/>
          </w:tcPr>
          <w:p>
            <w:r>
              <w:t>0191015386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$1,230.00</w:t>
            </w:r>
          </w:p>
        </w:tc>
        <w:tc>
          <w:tcPr>
            <w:tcW w:type="dxa" w:w="1440"/>
          </w:tcPr>
          <w:p>
            <w:r>
              <w:t>NYPD TRANSPORT INTELLIGENCE DI summons 0191015386, 2016-03-24, FAILURE TO COMPLY WITH THE TERMS AND CONDITIONS OF DOT PERMITS, penalty $1,230.00, PAID IN FULL</w:t>
            </w:r>
          </w:p>
        </w:tc>
      </w:tr>
      <w:tr>
        <w:tc>
          <w:tcPr>
            <w:tcW w:type="dxa" w:w="1440"/>
          </w:tcPr>
          <w:p>
            <w:r>
              <w:t>2016-03-02</w:t>
            </w:r>
          </w:p>
        </w:tc>
        <w:tc>
          <w:tcPr>
            <w:tcW w:type="dxa" w:w="1440"/>
          </w:tcPr>
          <w:p>
            <w:r>
              <w:t>0700452895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$250.00</w:t>
            </w:r>
          </w:p>
        </w:tc>
        <w:tc>
          <w:tcPr>
            <w:tcW w:type="dxa" w:w="1440"/>
          </w:tcPr>
          <w:p>
            <w:r>
              <w:t>DEPT OF TRAN summons 0700452895, 2016-03-02, NO STREET PROTECTION UNDER CONSTRUCTION MATERIAL EQUIPMENT, penalty $250.00, PAID IN FULL</w:t>
            </w:r>
          </w:p>
        </w:tc>
      </w:tr>
      <w:tr>
        <w:tc>
          <w:tcPr>
            <w:tcW w:type="dxa" w:w="1440"/>
          </w:tcPr>
          <w:p>
            <w:r>
              <w:t>2016-02-26</w:t>
            </w:r>
          </w:p>
        </w:tc>
        <w:tc>
          <w:tcPr>
            <w:tcW w:type="dxa" w:w="1440"/>
          </w:tcPr>
          <w:p>
            <w:r>
              <w:t>0700448569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$1,830.00</w:t>
            </w:r>
          </w:p>
        </w:tc>
        <w:tc>
          <w:tcPr>
            <w:tcW w:type="dxa" w:w="1440"/>
          </w:tcPr>
          <w:p>
            <w:r>
              <w:t>DEPT OF TRANSPORTATION summons 0700448569, 2016-02-26, STREET CLOSING WITHOUT PERMIT, penalty $1,830.00, PAID IN FULL</w:t>
            </w:r>
          </w:p>
        </w:tc>
      </w:tr>
      <w:tr>
        <w:tc>
          <w:tcPr>
            <w:tcW w:type="dxa" w:w="1440"/>
          </w:tcPr>
          <w:p>
            <w:r>
              <w:t>2016-01-28</w:t>
            </w:r>
          </w:p>
        </w:tc>
        <w:tc>
          <w:tcPr>
            <w:tcW w:type="dxa" w:w="1440"/>
          </w:tcPr>
          <w:p>
            <w:r>
              <w:t>0700420032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$1,800.00</w:t>
            </w:r>
          </w:p>
        </w:tc>
        <w:tc>
          <w:tcPr>
            <w:tcW w:type="dxa" w:w="1440"/>
          </w:tcPr>
          <w:p>
            <w:r>
              <w:t>DEPT OF TRANSPORTATION summons 0700420032, 2016-01-28, STREET CLOSING WITHOUT PERMIT, penalty $1,800.00, PAID IN FULL</w:t>
            </w:r>
          </w:p>
        </w:tc>
      </w:tr>
      <w:tr>
        <w:tc>
          <w:tcPr>
            <w:tcW w:type="dxa" w:w="1440"/>
          </w:tcPr>
          <w:p>
            <w:r>
              <w:t>2016-01-14</w:t>
            </w:r>
          </w:p>
        </w:tc>
        <w:tc>
          <w:tcPr>
            <w:tcW w:type="dxa" w:w="1440"/>
          </w:tcPr>
          <w:p>
            <w:r>
              <w:t>0700395448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$3,600.00</w:t>
            </w:r>
          </w:p>
        </w:tc>
        <w:tc>
          <w:tcPr>
            <w:tcW w:type="dxa" w:w="1440"/>
          </w:tcPr>
          <w:p>
            <w:r>
              <w:t>DEPT OF TRANSPORTATION summons 0700395448, 2016-01-14, FAILURE TO COMPLY WITH THE TERMS AND CONDITIONS OF DOT PERMITS, penalty $3,600.00, PAID IN FULL</w:t>
            </w:r>
          </w:p>
        </w:tc>
      </w:tr>
      <w:tr>
        <w:tc>
          <w:tcPr>
            <w:tcW w:type="dxa" w:w="1440"/>
          </w:tcPr>
          <w:p>
            <w:r>
              <w:t>2016-01-08</w:t>
            </w:r>
          </w:p>
        </w:tc>
        <w:tc>
          <w:tcPr>
            <w:tcW w:type="dxa" w:w="1440"/>
          </w:tcPr>
          <w:p>
            <w:r>
              <w:t>0191052850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$1,200.00</w:t>
            </w:r>
          </w:p>
        </w:tc>
        <w:tc>
          <w:tcPr>
            <w:tcW w:type="dxa" w:w="1440"/>
          </w:tcPr>
          <w:p>
            <w:r>
              <w:t>NYPD TRANSPORT INTELLIGENCE DI summons 0191052850, 2016-01-08, FAILURE TO PROVIDE ADEQUATE PROTECTION AT WORKSITE, penalty $1,200.00, PAID IN FULL</w:t>
            </w:r>
          </w:p>
        </w:tc>
      </w:tr>
      <w:tr>
        <w:tc>
          <w:tcPr>
            <w:tcW w:type="dxa" w:w="1440"/>
          </w:tcPr>
          <w:p>
            <w:r>
              <w:t>2016-01-08</w:t>
            </w:r>
          </w:p>
        </w:tc>
        <w:tc>
          <w:tcPr>
            <w:tcW w:type="dxa" w:w="1440"/>
          </w:tcPr>
          <w:p>
            <w:r>
              <w:t>0191052840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$1,200.00</w:t>
            </w:r>
          </w:p>
        </w:tc>
        <w:tc>
          <w:tcPr>
            <w:tcW w:type="dxa" w:w="1440"/>
          </w:tcPr>
          <w:p>
            <w:r>
              <w:t>NYPD TRANSPORT INTELLIGENCE DI summons 0191052840, 2016-01-08, FAILURE TO COMPLY WITH THE TERMS AND CONDITIONS OF DOT PERMITS, penalty $1,200.00, PAID IN FULL</w:t>
            </w:r>
          </w:p>
        </w:tc>
      </w:tr>
      <w:tr>
        <w:tc>
          <w:tcPr>
            <w:tcW w:type="dxa" w:w="1440"/>
          </w:tcPr>
          <w:p>
            <w:r>
              <w:t>2015-12-12</w:t>
            </w:r>
          </w:p>
        </w:tc>
        <w:tc>
          <w:tcPr>
            <w:tcW w:type="dxa" w:w="1440"/>
          </w:tcPr>
          <w:p>
            <w:r>
              <w:t>0700348359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$250.00</w:t>
            </w:r>
          </w:p>
        </w:tc>
        <w:tc>
          <w:tcPr>
            <w:tcW w:type="dxa" w:w="1440"/>
          </w:tcPr>
          <w:p>
            <w:r>
              <w:t>DEPT OF TRAN summons 0700348359, 2015-12-12, FAILURE TO FULLY REPLACE DEFECTIVE SIDEWALK FLAG, penalty $250.00, PAID IN FULL</w:t>
            </w:r>
          </w:p>
        </w:tc>
      </w:tr>
      <w:tr>
        <w:tc>
          <w:tcPr>
            <w:tcW w:type="dxa" w:w="1440"/>
          </w:tcPr>
          <w:p>
            <w:r>
              <w:t>2015-12-04</w:t>
            </w:r>
          </w:p>
        </w:tc>
        <w:tc>
          <w:tcPr>
            <w:tcW w:type="dxa" w:w="1440"/>
          </w:tcPr>
          <w:p>
            <w:r>
              <w:t>0189221881</w:t>
            </w:r>
          </w:p>
        </w:tc>
        <w:tc>
          <w:tcPr>
            <w:tcW w:type="dxa" w:w="1440"/>
          </w:tcPr>
          <w:p>
            <w:r>
              <w:t>SKANSKA USA CIVIL NORTHEAST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$1,530.00</w:t>
            </w:r>
          </w:p>
        </w:tc>
        <w:tc>
          <w:tcPr>
            <w:tcW w:type="dxa" w:w="1440"/>
          </w:tcPr>
          <w:p>
            <w:r>
              <w:t>PARKS - CAPITAL summons 0189221881, 2015-12-04, USE OPENING OF STREET W O PERMIT, penalty $1,530.00, PAID IN FULL</w:t>
            </w:r>
          </w:p>
        </w:tc>
      </w:tr>
      <w:tr>
        <w:tc>
          <w:tcPr>
            <w:tcW w:type="dxa" w:w="1440"/>
          </w:tcPr>
          <w:p>
            <w:r>
              <w:t>2015-12-04</w:t>
            </w:r>
          </w:p>
        </w:tc>
        <w:tc>
          <w:tcPr>
            <w:tcW w:type="dxa" w:w="1440"/>
          </w:tcPr>
          <w:p>
            <w:r>
              <w:t>0189221890</w:t>
            </w:r>
          </w:p>
        </w:tc>
        <w:tc>
          <w:tcPr>
            <w:tcW w:type="dxa" w:w="1440"/>
          </w:tcPr>
          <w:p>
            <w:r>
              <w:t>SKANSKA USA CIVIL NORTHEAST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NYPD TRANSPORT INTELLIGENCE DI summons 0189221890, 2015-12-04, CONSTRUCTION MATERIALS EQUIPMENT STORED ON STREET W 0 PERMIT, penalty $750.00, PAID IN FULL</w:t>
            </w:r>
          </w:p>
        </w:tc>
      </w:tr>
      <w:tr>
        <w:tc>
          <w:tcPr>
            <w:tcW w:type="dxa" w:w="1440"/>
          </w:tcPr>
          <w:p>
            <w:r>
              <w:t>2015-10-03</w:t>
            </w:r>
          </w:p>
        </w:tc>
        <w:tc>
          <w:tcPr>
            <w:tcW w:type="dxa" w:w="1440"/>
          </w:tcPr>
          <w:p>
            <w:r>
              <w:t>0187414480</w:t>
            </w:r>
          </w:p>
        </w:tc>
        <w:tc>
          <w:tcPr>
            <w:tcW w:type="dxa" w:w="1440"/>
          </w:tcPr>
          <w:p>
            <w:r>
              <w:t>SKANSKA USA CIVIL NORTHEAST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$1,200.00</w:t>
            </w:r>
          </w:p>
        </w:tc>
        <w:tc>
          <w:tcPr>
            <w:tcW w:type="dxa" w:w="1440"/>
          </w:tcPr>
          <w:p>
            <w:r>
              <w:t>NYPD TRANSPORT INTELLIGENCE DI summons 0187414480, 2015-10-03, FAILURE TO COMPLY WITH THE TERMS AND CONDITIONS OF DOT PERMITS, penalty $1,200.00, PAID IN FULL</w:t>
            </w:r>
          </w:p>
        </w:tc>
      </w:tr>
      <w:tr>
        <w:tc>
          <w:tcPr>
            <w:tcW w:type="dxa" w:w="1440"/>
          </w:tcPr>
          <w:p>
            <w:r>
              <w:t>2015-08-24</w:t>
            </w:r>
          </w:p>
        </w:tc>
        <w:tc>
          <w:tcPr>
            <w:tcW w:type="dxa" w:w="1440"/>
          </w:tcPr>
          <w:p>
            <w:r>
              <w:t>0187408201</w:t>
            </w:r>
          </w:p>
        </w:tc>
        <w:tc>
          <w:tcPr>
            <w:tcW w:type="dxa" w:w="1440"/>
          </w:tcPr>
          <w:p>
            <w:r>
              <w:t>SKANSKA USA CIVIL NORTHEAST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$250.00</w:t>
            </w:r>
          </w:p>
        </w:tc>
        <w:tc>
          <w:tcPr>
            <w:tcW w:type="dxa" w:w="1440"/>
          </w:tcPr>
          <w:p>
            <w:r>
              <w:t>PARKS - CAPITAL summons 0187408201, 2015-08-24, NO STREET PROTECTION UNDER CONSTRUCTION MATERIAL EQUIPMENT, penalty $250.00, PAID IN FULL</w:t>
            </w:r>
          </w:p>
        </w:tc>
      </w:tr>
      <w:tr>
        <w:tc>
          <w:tcPr>
            <w:tcW w:type="dxa" w:w="1440"/>
          </w:tcPr>
          <w:p>
            <w:r>
              <w:t>2015-08-24</w:t>
            </w:r>
          </w:p>
        </w:tc>
        <w:tc>
          <w:tcPr>
            <w:tcW w:type="dxa" w:w="1440"/>
          </w:tcPr>
          <w:p>
            <w:r>
              <w:t>0187408192</w:t>
            </w:r>
          </w:p>
        </w:tc>
        <w:tc>
          <w:tcPr>
            <w:tcW w:type="dxa" w:w="1440"/>
          </w:tcPr>
          <w:p>
            <w:r>
              <w:t>SKANSKA USA CIVIL NORTHEAST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NYPD TRANSPORT INTELLIGENCE DI summons 0187408192, 2015-08-24, CONSTRUCTION MATERIALS EQUIPMENT STORED ON STREET W 0 PERMIT, penalty $750.00, PAID IN FULL</w:t>
            </w:r>
          </w:p>
        </w:tc>
      </w:tr>
      <w:tr>
        <w:tc>
          <w:tcPr>
            <w:tcW w:type="dxa" w:w="1440"/>
          </w:tcPr>
          <w:p>
            <w:r>
              <w:t>2015-08-20</w:t>
            </w:r>
          </w:p>
        </w:tc>
        <w:tc>
          <w:tcPr>
            <w:tcW w:type="dxa" w:w="1440"/>
          </w:tcPr>
          <w:p>
            <w:r>
              <w:t>0700125480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DEPT OF TRANSPORTATION summons 0700125480, 2015-08-20, CONSTRUCTION MATERIALS EQUIPMENT STORED ON STREET W 0 PERMIT, penalty $750.00, PAID IN FULL</w:t>
            </w:r>
          </w:p>
        </w:tc>
      </w:tr>
      <w:tr>
        <w:tc>
          <w:tcPr>
            <w:tcW w:type="dxa" w:w="1440"/>
          </w:tcPr>
          <w:p>
            <w:r>
              <w:t>2015-08-20</w:t>
            </w:r>
          </w:p>
        </w:tc>
        <w:tc>
          <w:tcPr>
            <w:tcW w:type="dxa" w:w="1440"/>
          </w:tcPr>
          <w:p>
            <w:r>
              <w:t>0700125499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$1,200.00</w:t>
            </w:r>
          </w:p>
        </w:tc>
        <w:tc>
          <w:tcPr>
            <w:tcW w:type="dxa" w:w="1440"/>
          </w:tcPr>
          <w:p>
            <w:r>
              <w:t>DEPT OF TRANSPORTATION summons 0700125499, 2015-08-20, FAILURE TO PROVIDE ADEQUATE PROTECTION AT WORKSITE, penalty $1,200.00, PAID IN FULL</w:t>
            </w:r>
          </w:p>
        </w:tc>
      </w:tr>
      <w:tr>
        <w:tc>
          <w:tcPr>
            <w:tcW w:type="dxa" w:w="1440"/>
          </w:tcPr>
          <w:p>
            <w:r>
              <w:t>2014-06-15</w:t>
            </w:r>
          </w:p>
        </w:tc>
        <w:tc>
          <w:tcPr>
            <w:tcW w:type="dxa" w:w="1440"/>
          </w:tcPr>
          <w:p>
            <w:r>
              <w:t>0187063535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$250.00</w:t>
            </w:r>
          </w:p>
        </w:tc>
        <w:tc>
          <w:tcPr>
            <w:tcW w:type="dxa" w:w="1440"/>
          </w:tcPr>
          <w:p>
            <w:r>
              <w:t>PARKS - CAPITAL summons 0187063535, 2014-06-15, NO STREET PROTECTION UNDER CONSTRUCTION MATERIAL EQUIPMENT, penalty $250.00, PAID IN FULL</w:t>
            </w:r>
          </w:p>
        </w:tc>
      </w:tr>
      <w:tr>
        <w:tc>
          <w:tcPr>
            <w:tcW w:type="dxa" w:w="1440"/>
          </w:tcPr>
          <w:p>
            <w:r>
              <w:t>2014-04-05</w:t>
            </w:r>
          </w:p>
        </w:tc>
        <w:tc>
          <w:tcPr>
            <w:tcW w:type="dxa" w:w="1440"/>
          </w:tcPr>
          <w:p>
            <w:r>
              <w:t>0184006442</w:t>
            </w:r>
          </w:p>
        </w:tc>
        <w:tc>
          <w:tcPr>
            <w:tcW w:type="dxa" w:w="1440"/>
          </w:tcPr>
          <w:p>
            <w:r>
              <w:t>SKANSKA USA CIVIL NORTHEAST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$3,600.00</w:t>
            </w:r>
          </w:p>
        </w:tc>
        <w:tc>
          <w:tcPr>
            <w:tcW w:type="dxa" w:w="1440"/>
          </w:tcPr>
          <w:p>
            <w:r>
              <w:t>DEPT OF TRANSPORTATION summons 0184006442, 2014-04-05, FAILURE TO COMPLY WITH THE TERMS AND CONDITIONS OF DOT PERMITS, penalty $3,600.00, PAID IN FULL</w:t>
            </w:r>
          </w:p>
        </w:tc>
      </w:tr>
      <w:tr>
        <w:tc>
          <w:tcPr>
            <w:tcW w:type="dxa" w:w="1440"/>
          </w:tcPr>
          <w:p>
            <w:r>
              <w:t>2013-08-29</w:t>
            </w:r>
          </w:p>
        </w:tc>
        <w:tc>
          <w:tcPr>
            <w:tcW w:type="dxa" w:w="1440"/>
          </w:tcPr>
          <w:p>
            <w:r>
              <w:t>0182135122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$1,200.00</w:t>
            </w:r>
          </w:p>
        </w:tc>
        <w:tc>
          <w:tcPr>
            <w:tcW w:type="dxa" w:w="1440"/>
          </w:tcPr>
          <w:p>
            <w:r>
              <w:t>NYPD TRANSPORT INTELLIGENCE DI summons 0182135122, 2013-08-29, FAILURE TO COMPLY WITH THE TERMS AND CONDITIONS OF DOT PERMITS, penalty $1,200.00, PAID IN FULL</w:t>
            </w:r>
          </w:p>
        </w:tc>
      </w:tr>
      <w:tr>
        <w:tc>
          <w:tcPr>
            <w:tcW w:type="dxa" w:w="1440"/>
          </w:tcPr>
          <w:p>
            <w:r>
              <w:t>2013-08-29</w:t>
            </w:r>
          </w:p>
        </w:tc>
        <w:tc>
          <w:tcPr>
            <w:tcW w:type="dxa" w:w="1440"/>
          </w:tcPr>
          <w:p>
            <w:r>
              <w:t>0182135140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$100.00</w:t>
            </w:r>
          </w:p>
        </w:tc>
        <w:tc>
          <w:tcPr>
            <w:tcW w:type="dxa" w:w="1440"/>
          </w:tcPr>
          <w:p>
            <w:r>
              <w:t>NYPD TRANSPORT INTELLIGENCE DI summons 0182135140, 2013-08-29, MATERIAL EQUIPMENT WITHOUT NAME ADDRESS OF OWNER, penalty $100.00, PAID IN FULL</w:t>
            </w:r>
          </w:p>
        </w:tc>
      </w:tr>
      <w:tr>
        <w:tc>
          <w:tcPr>
            <w:tcW w:type="dxa" w:w="1440"/>
          </w:tcPr>
          <w:p>
            <w:r>
              <w:t>2013-08-29</w:t>
            </w:r>
          </w:p>
        </w:tc>
        <w:tc>
          <w:tcPr>
            <w:tcW w:type="dxa" w:w="1440"/>
          </w:tcPr>
          <w:p>
            <w:r>
              <w:t>0182135131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$250.00</w:t>
            </w:r>
          </w:p>
        </w:tc>
        <w:tc>
          <w:tcPr>
            <w:tcW w:type="dxa" w:w="1440"/>
          </w:tcPr>
          <w:p>
            <w:r>
              <w:t>PARKS - CAPITAL summons 0182135131, 2013-08-29, FAILURE TO DISPLAY REQUIRED SIGNS AT WORKSITE, penalty $250.00, PAID IN FULL</w:t>
            </w:r>
          </w:p>
        </w:tc>
      </w:tr>
      <w:tr>
        <w:tc>
          <w:tcPr>
            <w:tcW w:type="dxa" w:w="1440"/>
          </w:tcPr>
          <w:p>
            <w:r>
              <w:t>2013-06-03</w:t>
            </w:r>
          </w:p>
        </w:tc>
        <w:tc>
          <w:tcPr>
            <w:tcW w:type="dxa" w:w="1440"/>
          </w:tcPr>
          <w:p>
            <w:r>
              <w:t>0182103873</w:t>
            </w:r>
          </w:p>
        </w:tc>
        <w:tc>
          <w:tcPr>
            <w:tcW w:type="dxa" w:w="1440"/>
          </w:tcPr>
          <w:p>
            <w:r>
              <w:t>SKANSKA USA CIVIL NORTHEAST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$1,200.00</w:t>
            </w:r>
          </w:p>
        </w:tc>
        <w:tc>
          <w:tcPr>
            <w:tcW w:type="dxa" w:w="1440"/>
          </w:tcPr>
          <w:p>
            <w:r>
              <w:t>NYPD TRANSPORT INTELLIGENCE DI summons 0182103873, 2013-06-03, FAILURE TO COMPLY WITH THE TERMS AND CONDITIONS OF DOT PERMITS, penalty $1,200.00, PAID IN FULL</w:t>
            </w:r>
          </w:p>
        </w:tc>
      </w:tr>
      <w:tr>
        <w:tc>
          <w:tcPr>
            <w:tcW w:type="dxa" w:w="1440"/>
          </w:tcPr>
          <w:p>
            <w:r>
              <w:t>2013-04-02</w:t>
            </w:r>
          </w:p>
        </w:tc>
        <w:tc>
          <w:tcPr>
            <w:tcW w:type="dxa" w:w="1440"/>
          </w:tcPr>
          <w:p>
            <w:r>
              <w:t>035002974P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HEARING COMPLETED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DEPT. OF BUILDINGS summons 035002974P, 2013-04-02, MISCELLANEOUS VIOLATIONS, penalty not yet assessed, HEARING COMPLETED</w:t>
            </w:r>
          </w:p>
        </w:tc>
      </w:tr>
      <w:tr>
        <w:tc>
          <w:tcPr>
            <w:tcW w:type="dxa" w:w="1440"/>
          </w:tcPr>
          <w:p>
            <w:r>
              <w:t>2013-01-19</w:t>
            </w:r>
          </w:p>
        </w:tc>
        <w:tc>
          <w:tcPr>
            <w:tcW w:type="dxa" w:w="1440"/>
          </w:tcPr>
          <w:p>
            <w:r>
              <w:t>0181853421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$280.00</w:t>
            </w:r>
          </w:p>
        </w:tc>
        <w:tc>
          <w:tcPr>
            <w:tcW w:type="dxa" w:w="1440"/>
          </w:tcPr>
          <w:p>
            <w:r>
              <w:t>DEPT OF TRANSPORTATION summons 0181853421, 2013-01-19, FAIL TO HOUSE CABLES/HOSES/WIRES-14FT.MIN. CLEARANCE, penalty $280.00, PAID IN FULL</w:t>
            </w:r>
          </w:p>
        </w:tc>
      </w:tr>
      <w:tr>
        <w:tc>
          <w:tcPr>
            <w:tcW w:type="dxa" w:w="1440"/>
          </w:tcPr>
          <w:p>
            <w:r>
              <w:t>2012-06-26</w:t>
            </w:r>
          </w:p>
        </w:tc>
        <w:tc>
          <w:tcPr>
            <w:tcW w:type="dxa" w:w="1440"/>
          </w:tcPr>
          <w:p>
            <w:r>
              <w:t>0180513888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HEARING COMPLETED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DEPT OF TRANSPORTATION summons 0180513888, 2012-06-26, FAILURE TO COMPLY WITH THE TERMS AND CONDITIONS OF DOT PERMITS, penalty not yet assessed, HEARING COMPLETED</w:t>
            </w:r>
          </w:p>
        </w:tc>
      </w:tr>
      <w:tr>
        <w:tc>
          <w:tcPr>
            <w:tcW w:type="dxa" w:w="1440"/>
          </w:tcPr>
          <w:p>
            <w:r>
              <w:t>2012-05-30</w:t>
            </w:r>
          </w:p>
        </w:tc>
        <w:tc>
          <w:tcPr>
            <w:tcW w:type="dxa" w:w="1440"/>
          </w:tcPr>
          <w:p>
            <w:r>
              <w:t>0180499734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$400.00</w:t>
            </w:r>
          </w:p>
        </w:tc>
        <w:tc>
          <w:tcPr>
            <w:tcW w:type="dxa" w:w="1440"/>
          </w:tcPr>
          <w:p>
            <w:r>
              <w:t>DEPT OF TRANSPORTATION summons 0180499734, 2012-05-30, FAILURE TO COMPLY WITH DOT STANDARD SPECIFICATIONS, penalty $400.00, PAID IN FULL</w:t>
            </w:r>
          </w:p>
        </w:tc>
      </w:tr>
      <w:tr>
        <w:tc>
          <w:tcPr>
            <w:tcW w:type="dxa" w:w="1440"/>
          </w:tcPr>
          <w:p>
            <w:r>
              <w:t>2011-10-24</w:t>
            </w:r>
          </w:p>
        </w:tc>
        <w:tc>
          <w:tcPr>
            <w:tcW w:type="dxa" w:w="1440"/>
          </w:tcPr>
          <w:p>
            <w:r>
              <w:t>0180015624</w:t>
            </w:r>
          </w:p>
        </w:tc>
        <w:tc>
          <w:tcPr>
            <w:tcW w:type="dxa" w:w="1440"/>
          </w:tcPr>
          <w:p>
            <w:r>
              <w:t>SKANSKA USA CIVIL NORTHEAST I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DEPT OF TRANSPORTATION summons 0180015624, 2011-10-24, CONSTRUCTION MATERIALS EQUIPMENT STORED ON STREET W 0 PERMIT, penalty $750.00, PAID IN FULL</w:t>
            </w:r>
          </w:p>
        </w:tc>
      </w:tr>
      <w:tr>
        <w:tc>
          <w:tcPr>
            <w:tcW w:type="dxa" w:w="1440"/>
          </w:tcPr>
          <w:p>
            <w:r>
              <w:t>2011-04-30</w:t>
            </w:r>
          </w:p>
        </w:tc>
        <w:tc>
          <w:tcPr>
            <w:tcW w:type="dxa" w:w="1440"/>
          </w:tcPr>
          <w:p>
            <w:r>
              <w:t>0179489797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$1,200.00</w:t>
            </w:r>
          </w:p>
        </w:tc>
        <w:tc>
          <w:tcPr>
            <w:tcW w:type="dxa" w:w="1440"/>
          </w:tcPr>
          <w:p>
            <w:r>
              <w:t>DEPT OF TRANSPORTATION summons 0179489797, 2011-04-30, FAILURE TO COMPLY WITH THE TERMS AND CONDITIONS OF DOT PERMITS, penalty $1,200.00, PAID IN FULL</w:t>
            </w:r>
          </w:p>
        </w:tc>
      </w:tr>
      <w:tr>
        <w:tc>
          <w:tcPr>
            <w:tcW w:type="dxa" w:w="1440"/>
          </w:tcPr>
          <w:p>
            <w:r>
              <w:t>2011-01-20</w:t>
            </w:r>
          </w:p>
        </w:tc>
        <w:tc>
          <w:tcPr>
            <w:tcW w:type="dxa" w:w="1440"/>
          </w:tcPr>
          <w:p>
            <w:r>
              <w:t>0179348768</w:t>
            </w:r>
          </w:p>
        </w:tc>
        <w:tc>
          <w:tcPr>
            <w:tcW w:type="dxa" w:w="1440"/>
          </w:tcPr>
          <w:p>
            <w:r>
              <w:t>SKANSKA USA CIVIL NORTHEAST I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$400.00</w:t>
            </w:r>
          </w:p>
        </w:tc>
        <w:tc>
          <w:tcPr>
            <w:tcW w:type="dxa" w:w="1440"/>
          </w:tcPr>
          <w:p>
            <w:r>
              <w:t>DEPT OF TRANSPORTATION summons 0179348768, 2011-01-20, FAILURE TO COMPLY WITH DOT STANDARD SPECIFICATIONS, penalty $400.00, PAID IN FULL</w:t>
            </w:r>
          </w:p>
        </w:tc>
      </w:tr>
      <w:tr>
        <w:tc>
          <w:tcPr>
            <w:tcW w:type="dxa" w:w="1440"/>
          </w:tcPr>
          <w:p>
            <w:r>
              <w:t>2011-01-11</w:t>
            </w:r>
          </w:p>
        </w:tc>
        <w:tc>
          <w:tcPr>
            <w:tcW w:type="dxa" w:w="1440"/>
          </w:tcPr>
          <w:p>
            <w:r>
              <w:t>0179085226</w:t>
            </w:r>
          </w:p>
        </w:tc>
        <w:tc>
          <w:tcPr>
            <w:tcW w:type="dxa" w:w="1440"/>
          </w:tcPr>
          <w:p>
            <w:r>
              <w:t>SKANSKA USA CIVIL NORTHEAST I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$250.00</w:t>
            </w:r>
          </w:p>
        </w:tc>
        <w:tc>
          <w:tcPr>
            <w:tcW w:type="dxa" w:w="1440"/>
          </w:tcPr>
          <w:p>
            <w:r>
              <w:t>DEPT OF TRANSPORTATION summons 0179085226, 2011-01-11, NO RAISED PLOW SIGN STEEL PLATES OR FAIL TO COUNTERSINK PLATES W RDWAY, penalty $250.00, PAID IN FULL</w:t>
            </w:r>
          </w:p>
        </w:tc>
      </w:tr>
      <w:tr>
        <w:tc>
          <w:tcPr>
            <w:tcW w:type="dxa" w:w="1440"/>
          </w:tcPr>
          <w:p>
            <w:r>
              <w:t>2011-01-09</w:t>
            </w:r>
          </w:p>
        </w:tc>
        <w:tc>
          <w:tcPr>
            <w:tcW w:type="dxa" w:w="1440"/>
          </w:tcPr>
          <w:p>
            <w:r>
              <w:t>0179085372</w:t>
            </w:r>
          </w:p>
        </w:tc>
        <w:tc>
          <w:tcPr>
            <w:tcW w:type="dxa" w:w="1440"/>
          </w:tcPr>
          <w:p>
            <w:r>
              <w:t>SKANSKA USA CIVIL NORTHEAST I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$250.00</w:t>
            </w:r>
          </w:p>
        </w:tc>
        <w:tc>
          <w:tcPr>
            <w:tcW w:type="dxa" w:w="1440"/>
          </w:tcPr>
          <w:p>
            <w:r>
              <w:t>DEPT OF TRANSPORTATION summons 0179085372, 2011-01-09, NO RAISED PLOW SIGN STEEL PLATES OR FAIL TO COUNTERSINK PLATES W RDWAY, penalty $250.00, PAID IN FULL</w:t>
            </w:r>
          </w:p>
        </w:tc>
      </w:tr>
      <w:tr>
        <w:tc>
          <w:tcPr>
            <w:tcW w:type="dxa" w:w="1440"/>
          </w:tcPr>
          <w:p>
            <w:r>
              <w:t>2011-01-06</w:t>
            </w:r>
          </w:p>
        </w:tc>
        <w:tc>
          <w:tcPr>
            <w:tcW w:type="dxa" w:w="1440"/>
          </w:tcPr>
          <w:p>
            <w:r>
              <w:t>0179085345</w:t>
            </w:r>
          </w:p>
        </w:tc>
        <w:tc>
          <w:tcPr>
            <w:tcW w:type="dxa" w:w="1440"/>
          </w:tcPr>
          <w:p>
            <w:r>
              <w:t>SKANSKA USA CIVIL NORTHEAST I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$250.00</w:t>
            </w:r>
          </w:p>
        </w:tc>
        <w:tc>
          <w:tcPr>
            <w:tcW w:type="dxa" w:w="1440"/>
          </w:tcPr>
          <w:p>
            <w:r>
              <w:t>DEPT OF TRANSPORTATION summons 0179085345, 2011-01-06, NO RAISED PLOW SIGN STEEL PLATES OR FAIL TO COUNTERSINK PLATES W RDWAY, penalty $250.00, PAID IN FULL</w:t>
            </w:r>
          </w:p>
        </w:tc>
      </w:tr>
      <w:tr>
        <w:tc>
          <w:tcPr>
            <w:tcW w:type="dxa" w:w="1440"/>
          </w:tcPr>
          <w:p>
            <w:r>
              <w:t>2011-01-03</w:t>
            </w:r>
          </w:p>
        </w:tc>
        <w:tc>
          <w:tcPr>
            <w:tcW w:type="dxa" w:w="1440"/>
          </w:tcPr>
          <w:p>
            <w:r>
              <w:t>0179085033</w:t>
            </w:r>
          </w:p>
        </w:tc>
        <w:tc>
          <w:tcPr>
            <w:tcW w:type="dxa" w:w="1440"/>
          </w:tcPr>
          <w:p>
            <w:r>
              <w:t>SKANSKA USA CIVIL NORTHEAST I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$250.00</w:t>
            </w:r>
          </w:p>
        </w:tc>
        <w:tc>
          <w:tcPr>
            <w:tcW w:type="dxa" w:w="1440"/>
          </w:tcPr>
          <w:p>
            <w:r>
              <w:t>DEPT OF TRANSPORTATION summons 0179085033, 2011-01-03, NO RAISED PLOW SIGN STEEL PLATES OR FAIL TO COUNTERSINK PLATES W RDWAY, penalty $250.00, PAID IN FULL</w:t>
            </w:r>
          </w:p>
        </w:tc>
      </w:tr>
      <w:tr>
        <w:tc>
          <w:tcPr>
            <w:tcW w:type="dxa" w:w="1440"/>
          </w:tcPr>
          <w:p>
            <w:r>
              <w:t>2010-08-03</w:t>
            </w:r>
          </w:p>
        </w:tc>
        <w:tc>
          <w:tcPr>
            <w:tcW w:type="dxa" w:w="1440"/>
          </w:tcPr>
          <w:p>
            <w:r>
              <w:t>034803316R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HEARING COMPLETED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DEPT. OF BUILDINGS summons 034803316R, 2010-08-03, INADEQUATE SAFETY MEASURE:OPER'N CRANE DERRICK HOISTING EQUIP UNSAFE, penalty not yet assessed, HEARING COMPLETED</w:t>
            </w:r>
          </w:p>
        </w:tc>
      </w:tr>
      <w:tr>
        <w:tc>
          <w:tcPr>
            <w:tcW w:type="dxa" w:w="1440"/>
          </w:tcPr>
          <w:p>
            <w:r>
              <w:t>2010-04-07</w:t>
            </w:r>
          </w:p>
        </w:tc>
        <w:tc>
          <w:tcPr>
            <w:tcW w:type="dxa" w:w="1440"/>
          </w:tcPr>
          <w:p>
            <w:r>
              <w:t>0177244798</w:t>
            </w:r>
          </w:p>
        </w:tc>
        <w:tc>
          <w:tcPr>
            <w:tcW w:type="dxa" w:w="1440"/>
          </w:tcPr>
          <w:p>
            <w:r>
              <w:t>SKANSKA USA CIVIL NORTHEAST I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$1,000.00</w:t>
            </w:r>
          </w:p>
        </w:tc>
        <w:tc>
          <w:tcPr>
            <w:tcW w:type="dxa" w:w="1440"/>
          </w:tcPr>
          <w:p>
            <w:r>
              <w:t>DEPT OF TRANSPORTATION summons 0177244798, 2010-04-07, USE MOVEMENT REMOVAL OF CRANE BUILDING STRUCTURE W O PERMIT, penalty $1,000.00, PAID IN FULL</w:t>
            </w:r>
          </w:p>
        </w:tc>
      </w:tr>
      <w:tr>
        <w:tc>
          <w:tcPr>
            <w:tcW w:type="dxa" w:w="1440"/>
          </w:tcPr>
          <w:p>
            <w:r>
              <w:t>2010-03-31</w:t>
            </w:r>
          </w:p>
        </w:tc>
        <w:tc>
          <w:tcPr>
            <w:tcW w:type="dxa" w:w="1440"/>
          </w:tcPr>
          <w:p>
            <w:r>
              <w:t>0177253295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HEARING COMPLETED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DEPT OF TRANSPORTATION summons 0177253295, 2010-03-31, CONSTRUCTION MATERIALS EQUIPMENT STORED ON STREET W 0 PERMIT, penalty not yet assessed, HEARING COMPLETED</w:t>
            </w:r>
          </w:p>
        </w:tc>
      </w:tr>
      <w:tr>
        <w:tc>
          <w:tcPr>
            <w:tcW w:type="dxa" w:w="1440"/>
          </w:tcPr>
          <w:p>
            <w:r>
              <w:t>2010-03-19</w:t>
            </w:r>
          </w:p>
        </w:tc>
        <w:tc>
          <w:tcPr>
            <w:tcW w:type="dxa" w:w="1440"/>
          </w:tcPr>
          <w:p>
            <w:r>
              <w:t>0177179521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$250.00</w:t>
            </w:r>
          </w:p>
        </w:tc>
        <w:tc>
          <w:tcPr>
            <w:tcW w:type="dxa" w:w="1440"/>
          </w:tcPr>
          <w:p>
            <w:r>
              <w:t>DEPT OF TRANSPORTATION summons 0177179521, 2010-03-19, NO STREET PROTECTION UNDER COMMERCIAL REFUSE CONTAINER, penalty $250.00, PAID IN FULL</w:t>
            </w:r>
          </w:p>
        </w:tc>
      </w:tr>
      <w:tr>
        <w:tc>
          <w:tcPr>
            <w:tcW w:type="dxa" w:w="1440"/>
          </w:tcPr>
          <w:p>
            <w:r>
              <w:t>2010-01-21</w:t>
            </w:r>
          </w:p>
        </w:tc>
        <w:tc>
          <w:tcPr>
            <w:tcW w:type="dxa" w:w="1440"/>
          </w:tcPr>
          <w:p>
            <w:r>
              <w:t>0176522510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$1,200.00</w:t>
            </w:r>
          </w:p>
        </w:tc>
        <w:tc>
          <w:tcPr>
            <w:tcW w:type="dxa" w:w="1440"/>
          </w:tcPr>
          <w:p>
            <w:r>
              <w:t>DEPT OF TRANSPORTATION summons 0176522510, 2010-01-21, FAILURE TO COMPLY WITH THE TERMS AND CONDITIONS OF DOT PERMITS, penalty $1,200.00, PAID IN FULL</w:t>
            </w:r>
          </w:p>
        </w:tc>
      </w:tr>
      <w:tr>
        <w:tc>
          <w:tcPr>
            <w:tcW w:type="dxa" w:w="1440"/>
          </w:tcPr>
          <w:p>
            <w:r>
              <w:t>2009-12-09</w:t>
            </w:r>
          </w:p>
        </w:tc>
        <w:tc>
          <w:tcPr>
            <w:tcW w:type="dxa" w:w="1440"/>
          </w:tcPr>
          <w:p>
            <w:r>
              <w:t>0176496990</w:t>
            </w:r>
          </w:p>
        </w:tc>
        <w:tc>
          <w:tcPr>
            <w:tcW w:type="dxa" w:w="1440"/>
          </w:tcPr>
          <w:p>
            <w:r>
              <w:t>SKANSKA USA CIVIL NORTHEAST I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$1,200.00</w:t>
            </w:r>
          </w:p>
        </w:tc>
        <w:tc>
          <w:tcPr>
            <w:tcW w:type="dxa" w:w="1440"/>
          </w:tcPr>
          <w:p>
            <w:r>
              <w:t>DEPT OF TRANSPORTATION summons 0176496990, 2009-12-09, FAILURE TO COMPLY WITH THE TERMS AND CONDITIONS OF DOT PERMITS, penalty $1,200.00, PAID IN FULL</w:t>
            </w:r>
          </w:p>
        </w:tc>
      </w:tr>
      <w:tr>
        <w:tc>
          <w:tcPr>
            <w:tcW w:type="dxa" w:w="1440"/>
          </w:tcPr>
          <w:p>
            <w:r>
              <w:t>2009-11-19</w:t>
            </w:r>
          </w:p>
        </w:tc>
        <w:tc>
          <w:tcPr>
            <w:tcW w:type="dxa" w:w="1440"/>
          </w:tcPr>
          <w:p>
            <w:r>
              <w:t>000192046M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HEARING COMPLETED</w:t>
            </w:r>
          </w:p>
        </w:tc>
        <w:tc>
          <w:tcPr>
            <w:tcW w:type="dxa" w:w="1440"/>
          </w:tcPr>
          <w:p>
            <w:r>
              <w:t>$1,600.00</w:t>
            </w:r>
          </w:p>
        </w:tc>
        <w:tc>
          <w:tcPr>
            <w:tcW w:type="dxa" w:w="1440"/>
          </w:tcPr>
          <w:p>
            <w:r>
              <w:t>DEP - BUREAU OF ENV. COMPLIANC summons 000192046M, 2009-11-19, EMISSION OF AIR CONTAMINANT, FROM REGULATED EQUIP., penalty $1,600.00, HEARING COMPLETED</w:t>
            </w:r>
          </w:p>
        </w:tc>
      </w:tr>
      <w:tr>
        <w:tc>
          <w:tcPr>
            <w:tcW w:type="dxa" w:w="1440"/>
          </w:tcPr>
          <w:p>
            <w:r>
              <w:t>2009-10-06</w:t>
            </w:r>
          </w:p>
        </w:tc>
        <w:tc>
          <w:tcPr>
            <w:tcW w:type="dxa" w:w="1440"/>
          </w:tcPr>
          <w:p>
            <w:r>
              <w:t>000263862X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HEARING COMPLETED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 - BUREAU OF ENV. COMPLIANC summons 000263862X, 2009-10-06, CONSTRUCTION ACTIVITIES AT IMPERMISSABLE TIMES DAYS, penalty not yet assessed, HEARING COMPLETED</w:t>
            </w:r>
          </w:p>
        </w:tc>
      </w:tr>
      <w:tr>
        <w:tc>
          <w:tcPr>
            <w:tcW w:type="dxa" w:w="1440"/>
          </w:tcPr>
          <w:p>
            <w:r>
              <w:t>2009-03-04</w:t>
            </w:r>
          </w:p>
        </w:tc>
        <w:tc>
          <w:tcPr>
            <w:tcW w:type="dxa" w:w="1440"/>
          </w:tcPr>
          <w:p>
            <w:r>
              <w:t>000260267H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HEARING COMPLETED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 - BUREAU OF ENV. COMPLIANC summons 000260267H, 2009-03-04, CONSTRUCTION ACTIVITIES AT IMPERMISSABLE TIMES DAYS, penalty not yet assessed, HEARING COMPLETED</w:t>
            </w:r>
          </w:p>
        </w:tc>
      </w:tr>
      <w:tr>
        <w:tc>
          <w:tcPr>
            <w:tcW w:type="dxa" w:w="1440"/>
          </w:tcPr>
          <w:p>
            <w:r>
              <w:t>2007-05-03</w:t>
            </w:r>
          </w:p>
        </w:tc>
        <w:tc>
          <w:tcPr>
            <w:tcW w:type="dxa" w:w="1440"/>
          </w:tcPr>
          <w:p>
            <w:r>
              <w:t>000183165K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HEARING COMPLETED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 - BUREAU OF ENV. COMPLIANC summons 000183165K, 2007-05-03, CONSTRUCTION ACTIVITY AT IMPERMISSABLE TIMES DAYS., penalty not yet assessed, HEARING COMPLETED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000670759X</w:t>
            </w:r>
          </w:p>
        </w:tc>
        <w:tc>
          <w:tcPr>
            <w:tcW w:type="dxa" w:w="1440"/>
          </w:tcPr>
          <w:p>
            <w:r>
              <w:t>SKANSKA USA CIVIL NORTHEAST IN</w:t>
            </w:r>
          </w:p>
        </w:tc>
        <w:tc>
          <w:tcPr>
            <w:tcW w:type="dxa" w:w="1440"/>
          </w:tcPr>
          <w:p>
            <w:r>
              <w:t>HEARING COMPLETED</w:t>
            </w:r>
          </w:p>
        </w:tc>
        <w:tc>
          <w:tcPr>
            <w:tcW w:type="dxa" w:w="1440"/>
          </w:tcPr>
          <w:p>
            <w:r>
              <w:t>$350.00</w:t>
            </w:r>
          </w:p>
        </w:tc>
        <w:tc>
          <w:tcPr>
            <w:tcW w:type="dxa" w:w="1440"/>
          </w:tcPr>
          <w:p>
            <w:r>
              <w:t>DEP - BUREAU OF ENV. COMPLIANC summons 000670759X, date unknown, IDLING OF MOTOR VEHICLE ENGINE MORE THAN THREE MINUTES 1ST OFF, penalty $350.00, HEARING COMPLETED</w:t>
            </w:r>
          </w:p>
        </w:tc>
      </w:tr>
    </w:tbl>
    <w:p>
      <w:pPr>
        <w:pStyle w:val="Heading1"/>
      </w:pPr>
      <w:r>
        <w:t>Needs Review</w:t>
      </w:r>
    </w:p>
    <w:p>
      <w:r>
        <w:t>None.</w:t>
      </w:r>
    </w:p>
    <w:p>
      <w:pPr>
        <w:pStyle w:val="Heading1"/>
      </w:pPr>
      <w:r>
        <w:t>Related Non-Adverse Filings</w:t>
      </w:r>
    </w:p>
    <w:p>
      <w:pPr>
        <w:pStyle w:val="Heading2"/>
      </w:pPr>
      <w:r>
        <w:t>NYS Department of State, Division of Corporations (nys_dos)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Record ID</w:t>
            </w:r>
          </w:p>
        </w:tc>
        <w:tc>
          <w:tcPr>
            <w:tcW w:type="dxa" w:w="1440"/>
          </w:tcPr>
          <w:p>
            <w:r>
              <w:t>Matched Name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Summary</w:t>
            </w:r>
          </w:p>
        </w:tc>
      </w:tr>
      <w:tr>
        <w:tc>
          <w:tcPr>
            <w:tcW w:type="dxa" w:w="1440"/>
          </w:tcPr>
          <w:p>
            <w:r>
              <w:t>1958-01-06</w:t>
            </w:r>
          </w:p>
        </w:tc>
        <w:tc>
          <w:tcPr>
            <w:tcW w:type="dxa" w:w="1440"/>
          </w:tcPr>
          <w:p>
            <w:r>
              <w:t>169574</w:t>
            </w:r>
          </w:p>
        </w:tc>
        <w:tc>
          <w:tcPr>
            <w:tcW w:type="dxa" w:w="1440"/>
          </w:tcPr>
          <w:p>
            <w:r>
              <w:t>SKANSKA USA CIVIL NORTHEAST INC.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DOMESTIC BUSINESS CORPORATION, Queens County, filed 1958-01-06, Active; process agent SKANSKA USA CIVIL NORTHEAST INC., 75-20 Astoria Blvd, East Elmhurst NJ</w:t>
            </w:r>
          </w:p>
        </w:tc>
      </w:tr>
    </w:tbl>
    <w:p>
      <w:pPr>
        <w:pStyle w:val="Heading2"/>
      </w:pPr>
      <w:r>
        <w:t>NYS DOL and WCB debarment lists, EO-192 non-responsible entities, DOL contractor registry (nys_dol_debarment)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Record ID</w:t>
            </w:r>
          </w:p>
        </w:tc>
        <w:tc>
          <w:tcPr>
            <w:tcW w:type="dxa" w:w="1440"/>
          </w:tcPr>
          <w:p>
            <w:r>
              <w:t>Matched Name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Summary</w:t>
            </w:r>
          </w:p>
        </w:tc>
      </w:tr>
      <w:tr>
        <w:tc>
          <w:tcPr>
            <w:tcW w:type="dxa" w:w="1440"/>
          </w:tcPr>
          <w:p>
            <w:r>
              <w:t>2024-12-19</w:t>
            </w:r>
          </w:p>
        </w:tc>
        <w:tc>
          <w:tcPr>
            <w:tcW w:type="dxa" w:w="1440"/>
          </w:tcPr>
          <w:p>
            <w:r>
              <w:t>24-64RQS-CR</w:t>
            </w:r>
          </w:p>
        </w:tc>
        <w:tc>
          <w:tcPr>
            <w:tcW w:type="dxa" w:w="1440"/>
          </w:tcPr>
          <w:p>
            <w:r>
              <w:t>Skanska USA Civil Northeast Inc.</w:t>
            </w:r>
          </w:p>
        </w:tc>
        <w:tc>
          <w:tcPr>
            <w:tcW w:type="dxa" w:w="1440"/>
          </w:tcPr>
          <w:p>
            <w:r>
              <w:t>Active, expires 2026-12-29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DOL contractor registry certificate 24-64RQS-CR, Skanska USA Civil Northeast Inc., Active, expires 2026-12-29; debarred No, outstanding wage assessments No, labor/tax law violation No, safety standard violation No</w:t>
            </w:r>
          </w:p>
        </w:tc>
      </w:tr>
    </w:tbl>
    <w:p>
      <w:pPr>
        <w:pStyle w:val="Heading2"/>
      </w:pPr>
      <w:r>
        <w:t>US Department of Labor OSHA establishment inspections (osha)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Record ID</w:t>
            </w:r>
          </w:p>
        </w:tc>
        <w:tc>
          <w:tcPr>
            <w:tcW w:type="dxa" w:w="1440"/>
          </w:tcPr>
          <w:p>
            <w:r>
              <w:t>Matched Name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Summary</w:t>
            </w:r>
          </w:p>
        </w:tc>
      </w:tr>
      <w:tr>
        <w:tc>
          <w:tcPr>
            <w:tcW w:type="dxa" w:w="1440"/>
          </w:tcPr>
          <w:p>
            <w:r>
              <w:t>2025-11-12</w:t>
            </w:r>
          </w:p>
        </w:tc>
        <w:tc>
          <w:tcPr>
            <w:tcW w:type="dxa" w:w="1440"/>
          </w:tcPr>
          <w:p>
            <w:r>
              <w:t>1858908.015</w:t>
            </w:r>
          </w:p>
        </w:tc>
        <w:tc>
          <w:tcPr>
            <w:tcW w:type="dxa" w:w="1440"/>
          </w:tcPr>
          <w:p>
            <w:r>
              <w:t>Skanska Usa Civil Northeast Inc.</w:t>
            </w:r>
          </w:p>
        </w:tc>
        <w:tc>
          <w:tcPr>
            <w:tcW w:type="dxa" w:w="1440"/>
          </w:tcPr>
          <w:p>
            <w:r>
              <w:t>CLOSED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Inspection 1858908.015 opened 2025-11-12, Boston South Area Office, Complaint, no violations, current penalty $0, CLOSED 2026-01-29</w:t>
            </w:r>
          </w:p>
        </w:tc>
      </w:tr>
      <w:tr>
        <w:tc>
          <w:tcPr>
            <w:tcW w:type="dxa" w:w="1440"/>
          </w:tcPr>
          <w:p>
            <w:r>
              <w:t>2024-09-12</w:t>
            </w:r>
          </w:p>
        </w:tc>
        <w:tc>
          <w:tcPr>
            <w:tcW w:type="dxa" w:w="1440"/>
          </w:tcPr>
          <w:p>
            <w:r>
              <w:t>1774994.015</w:t>
            </w:r>
          </w:p>
        </w:tc>
        <w:tc>
          <w:tcPr>
            <w:tcW w:type="dxa" w:w="1440"/>
          </w:tcPr>
          <w:p>
            <w:r>
              <w:t>Skanska Usa Civil Northeast, Inc.</w:t>
            </w:r>
          </w:p>
        </w:tc>
        <w:tc>
          <w:tcPr>
            <w:tcW w:type="dxa" w:w="1440"/>
          </w:tcPr>
          <w:p>
            <w:r>
              <w:t>CLOSED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Inspection 1774994.015 opened 2024-09-12, Providence Area Office, Planned, no violations, current penalty $0, CLOSED 2024-10-08</w:t>
            </w:r>
          </w:p>
        </w:tc>
      </w:tr>
      <w:tr>
        <w:tc>
          <w:tcPr>
            <w:tcW w:type="dxa" w:w="1440"/>
          </w:tcPr>
          <w:p>
            <w:r>
              <w:t>2023-09-20</w:t>
            </w:r>
          </w:p>
        </w:tc>
        <w:tc>
          <w:tcPr>
            <w:tcW w:type="dxa" w:w="1440"/>
          </w:tcPr>
          <w:p>
            <w:r>
              <w:t>1698474.015</w:t>
            </w:r>
          </w:p>
        </w:tc>
        <w:tc>
          <w:tcPr>
            <w:tcW w:type="dxa" w:w="1440"/>
          </w:tcPr>
          <w:p>
            <w:r>
              <w:t>Skanska Usa Civil Northeast Inc</w:t>
            </w:r>
          </w:p>
        </w:tc>
        <w:tc>
          <w:tcPr>
            <w:tcW w:type="dxa" w:w="1440"/>
          </w:tcPr>
          <w:p>
            <w:r>
              <w:t>CLOSED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Inspection 1698474.015 opened 2023-09-20, Parsippany Area Office, Complaint, no violations, current penalty $0, CLOSED 2024-07-18</w:t>
            </w:r>
          </w:p>
        </w:tc>
      </w:tr>
      <w:tr>
        <w:tc>
          <w:tcPr>
            <w:tcW w:type="dxa" w:w="1440"/>
          </w:tcPr>
          <w:p>
            <w:r>
              <w:t>2023-04-04</w:t>
            </w:r>
          </w:p>
        </w:tc>
        <w:tc>
          <w:tcPr>
            <w:tcW w:type="dxa" w:w="1440"/>
          </w:tcPr>
          <w:p>
            <w:r>
              <w:t>1660907.015</w:t>
            </w:r>
          </w:p>
        </w:tc>
        <w:tc>
          <w:tcPr>
            <w:tcW w:type="dxa" w:w="1440"/>
          </w:tcPr>
          <w:p>
            <w:r>
              <w:t>Skanska Usa Civil Northeast Inc.</w:t>
            </w:r>
          </w:p>
        </w:tc>
        <w:tc>
          <w:tcPr>
            <w:tcW w:type="dxa" w:w="1440"/>
          </w:tcPr>
          <w:p>
            <w:r>
              <w:t>CLOSED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Inspection 1660907.015 opened 2023-04-04, Tarrytown Area Office, Referral, no violations, current penalty $0, CLOSED 2023-09-21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PASSPort Sources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080"/>
        <w:gridCol w:w="4080"/>
        <w:gridCol w:w="4080"/>
      </w:tblGrid>
      <w:tr>
        <w:tc>
          <w:tcPr>
            <w:tcW w:type="dxa" w:w="4080"/>
          </w:tcPr>
          <w:p>
            <w:r>
              <w:t>Information</w:t>
            </w:r>
          </w:p>
        </w:tc>
        <w:tc>
          <w:tcPr>
            <w:tcW w:type="dxa" w:w="4080"/>
          </w:tcPr>
          <w:p>
            <w:r>
              <w:t>Determination</w:t>
            </w:r>
          </w:p>
        </w:tc>
        <w:tc>
          <w:tcPr>
            <w:tcW w:type="dxa" w:w="4080"/>
          </w:tcPr>
          <w:p>
            <w:r>
              <w:t>Source</w:t>
            </w:r>
          </w:p>
        </w:tc>
      </w:tr>
      <w:tr>
        <w:tc>
          <w:tcPr>
            <w:tcW w:type="dxa" w:w="4080"/>
          </w:tcPr>
          <w:p>
            <w:r>
              <w:t>Outstanding ECB violations were found for Skanska USA Civil Northeast Inc. between 2007 – 2026 (378 summonses; 3 open; balance due $-3,568.00).</w:t>
            </w:r>
          </w:p>
        </w:tc>
        <w:tc>
          <w:tcPr>
            <w:tcW w:type="dxa" w:w="4080"/>
          </w:tcPr>
          <w:p>
            <w:r>
              <w:t>The contractor should be asked to provide status updates and proof of payment for the violations listed above. [ACCO determination to be entered by staff.]</w:t>
            </w:r>
          </w:p>
        </w:tc>
        <w:tc>
          <w:tcPr>
            <w:tcW w:type="dxa" w:w="4080"/>
          </w:tcPr>
          <w:p>
            <w:r>
              <w:t>ECB / OATH</w:t>
            </w:r>
          </w:p>
        </w:tc>
      </w:tr>
      <w:tr>
        <w:tc>
          <w:tcPr>
            <w:tcW w:type="dxa" w:w="4080"/>
          </w:tcPr>
          <w:p>
            <w:r>
              <w:t>DDC performed searches on September 3, 2026 in the following databases: NYS DOS, NYS DTF Tax Warrants, NYS DOS UCC / Federal Tax Lien, NYS DOL / WCB Debarment, SCA, ACRIS, DOB, OSHA, SAM. No adverse information was found.</w:t>
            </w:r>
          </w:p>
        </w:tc>
        <w:tc>
          <w:tcPr>
            <w:tcW w:type="dxa" w:w="4080"/>
          </w:tcPr>
          <w:p>
            <w:r>
              <w:t>N/A</w:t>
            </w:r>
          </w:p>
        </w:tc>
        <w:tc>
          <w:tcPr>
            <w:tcW w:type="dxa" w:w="4080"/>
          </w:tcPr>
          <w:p>
            <w:r>
              <w:t>Other Sources</w:t>
            </w:r>
          </w:p>
        </w:tc>
      </w:tr>
    </w:tbl>
    <w:p>
      <w:pPr>
        <w:pStyle w:val="Heading1"/>
      </w:pPr>
      <w:r>
        <w:t>Evidence Index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0"/>
        <w:gridCol w:w="3060"/>
        <w:gridCol w:w="3060"/>
        <w:gridCol w:w="3060"/>
      </w:tblGrid>
      <w:tr>
        <w:tc>
          <w:tcPr>
            <w:tcW w:type="dxa" w:w="3060"/>
          </w:tcPr>
          <w:p>
            <w:r>
              <w:t>Source</w:t>
            </w:r>
          </w:p>
        </w:tc>
        <w:tc>
          <w:tcPr>
            <w:tcW w:type="dxa" w:w="3060"/>
          </w:tcPr>
          <w:p>
            <w:r>
              <w:t>Description</w:t>
            </w:r>
          </w:p>
        </w:tc>
        <w:tc>
          <w:tcPr>
            <w:tcW w:type="dxa" w:w="3060"/>
          </w:tcPr>
          <w:p>
            <w:r>
              <w:t>Path</w:t>
            </w:r>
          </w:p>
        </w:tc>
        <w:tc>
          <w:tcPr>
            <w:tcW w:type="dxa" w:w="3060"/>
          </w:tcPr>
          <w:p>
            <w:r>
              <w:t>Captured At</w:t>
            </w:r>
          </w:p>
        </w:tc>
      </w:tr>
      <w:tr>
        <w:tc>
          <w:tcPr>
            <w:tcW w:type="dxa" w:w="3060"/>
          </w:tcPr>
          <w:p>
            <w:r>
              <w:t>nys_dos</w:t>
            </w:r>
          </w:p>
        </w:tc>
        <w:tc>
          <w:tcPr>
            <w:tcW w:type="dxa" w:w="3060"/>
          </w:tcPr>
          <w:p>
            <w:r>
              <w:t>inquiry SKANSKA USA CIVIL NORTHEAST</w:t>
            </w:r>
          </w:p>
        </w:tc>
        <w:tc>
          <w:tcPr>
            <w:tcW w:type="dxa" w:w="3060"/>
          </w:tcPr>
          <w:p>
            <w:r>
              <w:t>evidence/nys_dos/001_inquiry_skanska_usa_civil_northeast.json</w:t>
            </w:r>
          </w:p>
        </w:tc>
        <w:tc>
          <w:tcPr>
            <w:tcW w:type="dxa" w:w="3060"/>
          </w:tcPr>
          <w:p>
            <w:r>
              <w:t>2026-09-03T05:43:37.475091+00:00</w:t>
            </w:r>
          </w:p>
        </w:tc>
      </w:tr>
      <w:tr>
        <w:tc>
          <w:tcPr>
            <w:tcW w:type="dxa" w:w="3060"/>
          </w:tcPr>
          <w:p>
            <w:r>
              <w:t>nys_dos</w:t>
            </w:r>
          </w:p>
        </w:tc>
        <w:tc>
          <w:tcPr>
            <w:tcW w:type="dxa" w:w="3060"/>
          </w:tcPr>
          <w:p>
            <w:r>
              <w:t>open data 169574</w:t>
            </w:r>
          </w:p>
        </w:tc>
        <w:tc>
          <w:tcPr>
            <w:tcW w:type="dxa" w:w="3060"/>
          </w:tcPr>
          <w:p>
            <w:r>
              <w:t>evidence/nys_dos/002_open_data_169574.json</w:t>
            </w:r>
          </w:p>
        </w:tc>
        <w:tc>
          <w:tcPr>
            <w:tcW w:type="dxa" w:w="3060"/>
          </w:tcPr>
          <w:p>
            <w:r>
              <w:t>2026-09-03T05:43:38.572755+00:00</w:t>
            </w:r>
          </w:p>
        </w:tc>
      </w:tr>
      <w:tr>
        <w:tc>
          <w:tcPr>
            <w:tcW w:type="dxa" w:w="3060"/>
          </w:tcPr>
          <w:p>
            <w:r>
              <w:t>nys_dos</w:t>
            </w:r>
          </w:p>
        </w:tc>
        <w:tc>
          <w:tcPr>
            <w:tcW w:type="dxa" w:w="3060"/>
          </w:tcPr>
          <w:p>
            <w:r>
              <w:t>status history 169574</w:t>
            </w:r>
          </w:p>
        </w:tc>
        <w:tc>
          <w:tcPr>
            <w:tcW w:type="dxa" w:w="3060"/>
          </w:tcPr>
          <w:p>
            <w:r>
              <w:t>evidence/nys_dos/003_status_history_169574.json</w:t>
            </w:r>
          </w:p>
        </w:tc>
        <w:tc>
          <w:tcPr>
            <w:tcW w:type="dxa" w:w="3060"/>
          </w:tcPr>
          <w:p>
            <w:r>
              <w:t>2026-09-03T05:43:38.682582+00:00</w:t>
            </w:r>
          </w:p>
        </w:tc>
      </w:tr>
      <w:tr>
        <w:tc>
          <w:tcPr>
            <w:tcW w:type="dxa" w:w="3060"/>
          </w:tcPr>
          <w:p>
            <w:r>
              <w:t>nys_dos</w:t>
            </w:r>
          </w:p>
        </w:tc>
        <w:tc>
          <w:tcPr>
            <w:tcW w:type="dxa" w:w="3060"/>
          </w:tcPr>
          <w:p>
            <w:r>
              <w:t>prior names 169574</w:t>
            </w:r>
          </w:p>
        </w:tc>
        <w:tc>
          <w:tcPr>
            <w:tcW w:type="dxa" w:w="3060"/>
          </w:tcPr>
          <w:p>
            <w:r>
              <w:t>evidence/nys_dos/004_prior_names_169574.json</w:t>
            </w:r>
          </w:p>
        </w:tc>
        <w:tc>
          <w:tcPr>
            <w:tcW w:type="dxa" w:w="3060"/>
          </w:tcPr>
          <w:p>
            <w:r>
              <w:t>2026-09-03T05:43:38.785846+00:00</w:t>
            </w:r>
          </w:p>
        </w:tc>
      </w:tr>
      <w:tr>
        <w:tc>
          <w:tcPr>
            <w:tcW w:type="dxa" w:w="3060"/>
          </w:tcPr>
          <w:p>
            <w:r>
              <w:t>nys_tax_warrant</w:t>
            </w:r>
          </w:p>
        </w:tc>
        <w:tc>
          <w:tcPr>
            <w:tcW w:type="dxa" w:w="3060"/>
          </w:tcPr>
          <w:p>
            <w:r>
              <w:t>taxpayer names for 'SKANSKA USA CIVIL NORTHEAST' (none)</w:t>
            </w:r>
          </w:p>
        </w:tc>
        <w:tc>
          <w:tcPr>
            <w:tcW w:type="dxa" w:w="3060"/>
          </w:tcPr>
          <w:p>
            <w:r>
              <w:t>evidence/nys_tax_warrant/001_taxpayer_names_for_skanska_usa_civil_nor.html</w:t>
            </w:r>
          </w:p>
        </w:tc>
        <w:tc>
          <w:tcPr>
            <w:tcW w:type="dxa" w:w="3060"/>
          </w:tcPr>
          <w:p>
            <w:r>
              <w:t>2026-09-03T05:43:37.799492+00:00</w:t>
            </w:r>
          </w:p>
        </w:tc>
      </w:tr>
      <w:tr>
        <w:tc>
          <w:tcPr>
            <w:tcW w:type="dxa" w:w="3060"/>
          </w:tcPr>
          <w:p>
            <w:r>
              <w:t>nys_tax_warrant</w:t>
            </w:r>
          </w:p>
        </w:tc>
        <w:tc>
          <w:tcPr>
            <w:tcW w:type="dxa" w:w="3060"/>
          </w:tcPr>
          <w:p>
            <w:r>
              <w:t>open data warrants (none)</w:t>
            </w:r>
          </w:p>
        </w:tc>
        <w:tc>
          <w:tcPr>
            <w:tcW w:type="dxa" w:w="3060"/>
          </w:tcPr>
          <w:p>
            <w:r>
              <w:t>evidence/nys_tax_warrant/002_open_data_warrants_none.json</w:t>
            </w:r>
          </w:p>
        </w:tc>
        <w:tc>
          <w:tcPr>
            <w:tcW w:type="dxa" w:w="3060"/>
          </w:tcPr>
          <w:p>
            <w:r>
              <w:t>2026-09-03T05:43:38.692707+00:00</w:t>
            </w:r>
          </w:p>
        </w:tc>
      </w:tr>
      <w:tr>
        <w:tc>
          <w:tcPr>
            <w:tcW w:type="dxa" w:w="3060"/>
          </w:tcPr>
          <w:p>
            <w:r>
              <w:t>nys_ucc</w:t>
            </w:r>
          </w:p>
        </w:tc>
        <w:tc>
          <w:tcPr>
            <w:tcW w:type="dxa" w:w="3060"/>
          </w:tcPr>
          <w:p>
            <w:r>
              <w:t>UCC federal tax lien search: SKANSKA USA CIVIL NORTHEAST</w:t>
            </w:r>
          </w:p>
        </w:tc>
        <w:tc>
          <w:tcPr>
            <w:tcW w:type="dxa" w:w="3060"/>
          </w:tcPr>
          <w:p>
            <w:r>
              <w:t>evidence/nys_ucc/001_ucc_federal_tax_lien_search_skanska_usa.png</w:t>
            </w:r>
          </w:p>
        </w:tc>
        <w:tc>
          <w:tcPr>
            <w:tcW w:type="dxa" w:w="3060"/>
          </w:tcPr>
          <w:p>
            <w:r>
              <w:t>2026-09-03T05:43:52.381248+00:00</w:t>
            </w:r>
          </w:p>
        </w:tc>
      </w:tr>
      <w:tr>
        <w:tc>
          <w:tcPr>
            <w:tcW w:type="dxa" w:w="3060"/>
          </w:tcPr>
          <w:p>
            <w:r>
              <w:t>nys_ucc</w:t>
            </w:r>
          </w:p>
        </w:tc>
        <w:tc>
          <w:tcPr>
            <w:tcW w:type="dxa" w:w="3060"/>
          </w:tcPr>
          <w:p>
            <w:r>
              <w:t>UCC federal tax lien search: SKANSKA USA CIVIL NORTHEAST</w:t>
            </w:r>
          </w:p>
        </w:tc>
        <w:tc>
          <w:tcPr>
            <w:tcW w:type="dxa" w:w="3060"/>
          </w:tcPr>
          <w:p>
            <w:r>
              <w:t>evidence/nys_ucc/002_ucc_federal_tax_lien_search_skanska_usa.html</w:t>
            </w:r>
          </w:p>
        </w:tc>
        <w:tc>
          <w:tcPr>
            <w:tcW w:type="dxa" w:w="3060"/>
          </w:tcPr>
          <w:p>
            <w:r>
              <w:t>2026-09-03T05:43:52.382829+00:00</w:t>
            </w:r>
          </w:p>
        </w:tc>
      </w:tr>
      <w:tr>
        <w:tc>
          <w:tcPr>
            <w:tcW w:type="dxa" w:w="3060"/>
          </w:tcPr>
          <w:p>
            <w:r>
              <w:t>nys_dol_debarment</w:t>
            </w:r>
          </w:p>
        </w:tc>
        <w:tc>
          <w:tcPr>
            <w:tcW w:type="dxa" w:w="3060"/>
          </w:tcPr>
          <w:p>
            <w:r>
              <w:t>dolSearch SKANSKA USA CIVIL NORTHEAST</w:t>
            </w:r>
          </w:p>
        </w:tc>
        <w:tc>
          <w:tcPr>
            <w:tcW w:type="dxa" w:w="3060"/>
          </w:tcPr>
          <w:p>
            <w:r>
              <w:t>evidence/nys_dol_debarment/001_dolsearch_skanska_usa_civil_northeast.html</w:t>
            </w:r>
          </w:p>
        </w:tc>
        <w:tc>
          <w:tcPr>
            <w:tcW w:type="dxa" w:w="3060"/>
          </w:tcPr>
          <w:p>
            <w:r>
              <w:t>2026-09-03T05:43:37.584718+00:00</w:t>
            </w:r>
          </w:p>
        </w:tc>
      </w:tr>
      <w:tr>
        <w:tc>
          <w:tcPr>
            <w:tcW w:type="dxa" w:w="3060"/>
          </w:tcPr>
          <w:p>
            <w:r>
              <w:t>nys_dol_debarment</w:t>
            </w:r>
          </w:p>
        </w:tc>
        <w:tc>
          <w:tcPr>
            <w:tcW w:type="dxa" w:w="3060"/>
          </w:tcPr>
          <w:p>
            <w:r>
              <w:t>wcbSearch SKANSKA USA CIVIL NORTHEAST</w:t>
            </w:r>
          </w:p>
        </w:tc>
        <w:tc>
          <w:tcPr>
            <w:tcW w:type="dxa" w:w="3060"/>
          </w:tcPr>
          <w:p>
            <w:r>
              <w:t>evidence/nys_dol_debarment/002_wcbsearch_skanska_usa_civil_northeast.html</w:t>
            </w:r>
          </w:p>
        </w:tc>
        <w:tc>
          <w:tcPr>
            <w:tcW w:type="dxa" w:w="3060"/>
          </w:tcPr>
          <w:p>
            <w:r>
              <w:t>2026-09-03T05:43:37.740604+00:00</w:t>
            </w:r>
          </w:p>
        </w:tc>
      </w:tr>
      <w:tr>
        <w:tc>
          <w:tcPr>
            <w:tcW w:type="dxa" w:w="3060"/>
          </w:tcPr>
          <w:p>
            <w:r>
              <w:t>nys_dol_debarment</w:t>
            </w:r>
          </w:p>
        </w:tc>
        <w:tc>
          <w:tcPr>
            <w:tcW w:type="dxa" w:w="3060"/>
          </w:tcPr>
          <w:p>
            <w:r>
              <w:t>eo192 non-responsible contractors</w:t>
            </w:r>
          </w:p>
        </w:tc>
        <w:tc>
          <w:tcPr>
            <w:tcW w:type="dxa" w:w="3060"/>
          </w:tcPr>
          <w:p>
            <w:r>
              <w:t>evidence/nys_dol_debarment/003_eo192_non_responsible_contractors.json</w:t>
            </w:r>
          </w:p>
        </w:tc>
        <w:tc>
          <w:tcPr>
            <w:tcW w:type="dxa" w:w="3060"/>
          </w:tcPr>
          <w:p>
            <w:r>
              <w:t>2026-09-03T05:43:38.682017+00:00</w:t>
            </w:r>
          </w:p>
        </w:tc>
      </w:tr>
      <w:tr>
        <w:tc>
          <w:tcPr>
            <w:tcW w:type="dxa" w:w="3060"/>
          </w:tcPr>
          <w:p>
            <w:r>
              <w:t>nys_dol_debarment</w:t>
            </w:r>
          </w:p>
        </w:tc>
        <w:tc>
          <w:tcPr>
            <w:tcW w:type="dxa" w:w="3060"/>
          </w:tcPr>
          <w:p>
            <w:r>
              <w:t>dol contractor registry</w:t>
            </w:r>
          </w:p>
        </w:tc>
        <w:tc>
          <w:tcPr>
            <w:tcW w:type="dxa" w:w="3060"/>
          </w:tcPr>
          <w:p>
            <w:r>
              <w:t>evidence/nys_dol_debarment/004_dol_contractor_registry.json</w:t>
            </w:r>
          </w:p>
        </w:tc>
        <w:tc>
          <w:tcPr>
            <w:tcW w:type="dxa" w:w="3060"/>
          </w:tcPr>
          <w:p>
            <w:r>
              <w:t>2026-09-03T05:43:38.821960+00:00</w:t>
            </w:r>
          </w:p>
        </w:tc>
      </w:tr>
      <w:tr>
        <w:tc>
          <w:tcPr>
            <w:tcW w:type="dxa" w:w="3060"/>
          </w:tcPr>
          <w:p>
            <w:r>
              <w:t>nyc_sca</w:t>
            </w:r>
          </w:p>
        </w:tc>
        <w:tc>
          <w:tcPr>
            <w:tcW w:type="dxa" w:w="3060"/>
          </w:tcPr>
          <w:p>
            <w:r>
              <w:t>SCA vendor_name like_any (1 variants)</w:t>
            </w:r>
          </w:p>
        </w:tc>
        <w:tc>
          <w:tcPr>
            <w:tcW w:type="dxa" w:w="3060"/>
          </w:tcPr>
          <w:p>
            <w:r>
              <w:t>evidence/nyc_sca/001_sca_vendor_name_like_any_1_variants.json</w:t>
            </w:r>
          </w:p>
        </w:tc>
        <w:tc>
          <w:tcPr>
            <w:tcW w:type="dxa" w:w="3060"/>
          </w:tcPr>
          <w:p>
            <w:r>
              <w:t>2026-09-03T05:43:36.107602+00:00</w:t>
            </w:r>
          </w:p>
        </w:tc>
      </w:tr>
      <w:tr>
        <w:tc>
          <w:tcPr>
            <w:tcW w:type="dxa" w:w="3060"/>
          </w:tcPr>
          <w:p>
            <w:r>
              <w:t>nyc_sca</w:t>
            </w:r>
          </w:p>
        </w:tc>
        <w:tc>
          <w:tcPr>
            <w:tcW w:type="dxa" w:w="3060"/>
          </w:tcPr>
          <w:p>
            <w:r>
              <w:t>SCA vendor_name contains safety net (SKANSKA)</w:t>
            </w:r>
          </w:p>
        </w:tc>
        <w:tc>
          <w:tcPr>
            <w:tcW w:type="dxa" w:w="3060"/>
          </w:tcPr>
          <w:p>
            <w:r>
              <w:t>evidence/nyc_sca/002_sca_vendor_name_contains_safety_net_skan.json</w:t>
            </w:r>
          </w:p>
        </w:tc>
        <w:tc>
          <w:tcPr>
            <w:tcW w:type="dxa" w:w="3060"/>
          </w:tcPr>
          <w:p>
            <w:r>
              <w:t>2026-09-03T05:43:36.363957+00:00</w:t>
            </w:r>
          </w:p>
        </w:tc>
      </w:tr>
      <w:tr>
        <w:tc>
          <w:tcPr>
            <w:tcW w:type="dxa" w:w="3060"/>
          </w:tcPr>
          <w:p>
            <w:r>
              <w:t>nyc_acris</w:t>
            </w:r>
          </w:p>
        </w:tc>
        <w:tc>
          <w:tcPr>
            <w:tcW w:type="dxa" w:w="3060"/>
          </w:tcPr>
          <w:p>
            <w:r>
              <w:t>acris personal property parties search</w:t>
            </w:r>
          </w:p>
        </w:tc>
        <w:tc>
          <w:tcPr>
            <w:tcW w:type="dxa" w:w="3060"/>
          </w:tcPr>
          <w:p>
            <w:r>
              <w:t>evidence/nyc_acris/001_acris_personal_property_parties_search.json</w:t>
            </w:r>
          </w:p>
        </w:tc>
        <w:tc>
          <w:tcPr>
            <w:tcW w:type="dxa" w:w="3060"/>
          </w:tcPr>
          <w:p>
            <w:r>
              <w:t>2026-09-03T05:43:36.213497+00:00</w:t>
            </w:r>
          </w:p>
        </w:tc>
      </w:tr>
      <w:tr>
        <w:tc>
          <w:tcPr>
            <w:tcW w:type="dxa" w:w="3060"/>
          </w:tcPr>
          <w:p>
            <w:r>
              <w:t>nyc_oath_ecb</w:t>
            </w:r>
          </w:p>
        </w:tc>
        <w:tc>
          <w:tcPr>
            <w:tcW w:type="dxa" w:w="3060"/>
          </w:tcPr>
          <w:p>
            <w:r>
              <w:t>OATH hearings jz4z-kudi respondent_last_name like_any (1 variants)</w:t>
            </w:r>
          </w:p>
        </w:tc>
        <w:tc>
          <w:tcPr>
            <w:tcW w:type="dxa" w:w="3060"/>
          </w:tcPr>
          <w:p>
            <w:r>
              <w:t>evidence/nyc_oath_ecb/001_oath_hearings_jz4z_kudi_respondent_last.json</w:t>
            </w:r>
          </w:p>
        </w:tc>
        <w:tc>
          <w:tcPr>
            <w:tcW w:type="dxa" w:w="3060"/>
          </w:tcPr>
          <w:p>
            <w:r>
              <w:t>2026-09-03T05:43:36.418264+00:00</w:t>
            </w:r>
          </w:p>
        </w:tc>
      </w:tr>
      <w:tr>
        <w:tc>
          <w:tcPr>
            <w:tcW w:type="dxa" w:w="3060"/>
          </w:tcPr>
          <w:p>
            <w:r>
              <w:t>nyc_oath_ecb</w:t>
            </w:r>
          </w:p>
        </w:tc>
        <w:tc>
          <w:tcPr>
            <w:tcW w:type="dxa" w:w="3060"/>
          </w:tcPr>
          <w:p>
            <w:r>
              <w:t>DOB ECB 6bgk-3dad respondent_name like_any (1 variants)</w:t>
            </w:r>
          </w:p>
        </w:tc>
        <w:tc>
          <w:tcPr>
            <w:tcW w:type="dxa" w:w="3060"/>
          </w:tcPr>
          <w:p>
            <w:r>
              <w:t>evidence/nyc_oath_ecb/002_dob_ecb_6bgk_3dad_respondent_name_like_a.json</w:t>
            </w:r>
          </w:p>
        </w:tc>
        <w:tc>
          <w:tcPr>
            <w:tcW w:type="dxa" w:w="3060"/>
          </w:tcPr>
          <w:p>
            <w:r>
              <w:t>2026-09-03T05:43:36.600988+00:00</w:t>
            </w:r>
          </w:p>
        </w:tc>
      </w:tr>
      <w:tr>
        <w:tc>
          <w:tcPr>
            <w:tcW w:type="dxa" w:w="3060"/>
          </w:tcPr>
          <w:p>
            <w:r>
              <w:t>nyc_dob_disciplinary</w:t>
            </w:r>
          </w:p>
        </w:tc>
        <w:tc>
          <w:tcPr>
            <w:tcW w:type="dxa" w:w="3060"/>
          </w:tcPr>
          <w:p>
            <w:r>
              <w:t>dob disciplinary no results</w:t>
            </w:r>
          </w:p>
        </w:tc>
        <w:tc>
          <w:tcPr>
            <w:tcW w:type="dxa" w:w="3060"/>
          </w:tcPr>
          <w:p>
            <w:r>
              <w:t>evidence/nyc_dob_disciplinary/001_dob_disciplinary_no_results.json</w:t>
            </w:r>
          </w:p>
        </w:tc>
        <w:tc>
          <w:tcPr>
            <w:tcW w:type="dxa" w:w="3060"/>
          </w:tcPr>
          <w:p>
            <w:r>
              <w:t>2026-09-03T05:43:36.054008+00:00</w:t>
            </w:r>
          </w:p>
        </w:tc>
      </w:tr>
      <w:tr>
        <w:tc>
          <w:tcPr>
            <w:tcW w:type="dxa" w:w="3060"/>
          </w:tcPr>
          <w:p>
            <w:r>
              <w:t>nyc_dob_disciplinary</w:t>
            </w:r>
          </w:p>
        </w:tc>
        <w:tc>
          <w:tcPr>
            <w:tcW w:type="dxa" w:w="3060"/>
          </w:tcPr>
          <w:p>
            <w:r>
              <w:t>dob disciplinary contains fallback on 'SKANSKA', no results</w:t>
            </w:r>
          </w:p>
        </w:tc>
        <w:tc>
          <w:tcPr>
            <w:tcW w:type="dxa" w:w="3060"/>
          </w:tcPr>
          <w:p>
            <w:r>
              <w:t>evidence/nyc_dob_disciplinary/002_dob_disciplinary_contains_fallback_on_sk.json</w:t>
            </w:r>
          </w:p>
        </w:tc>
        <w:tc>
          <w:tcPr>
            <w:tcW w:type="dxa" w:w="3060"/>
          </w:tcPr>
          <w:p>
            <w:r>
              <w:t>2026-09-03T05:43:36.260250+00:00</w:t>
            </w:r>
          </w:p>
        </w:tc>
      </w:tr>
      <w:tr>
        <w:tc>
          <w:tcPr>
            <w:tcW w:type="dxa" w:w="3060"/>
          </w:tcPr>
          <w:p>
            <w:r>
              <w:t>osha</w:t>
            </w:r>
          </w:p>
        </w:tc>
        <w:tc>
          <w:tcPr>
            <w:tcW w:type="dxa" w:w="3060"/>
          </w:tcPr>
          <w:p>
            <w:r>
              <w:t>search SKANSKA USA CIVIL NORTHEAST</w:t>
            </w:r>
          </w:p>
        </w:tc>
        <w:tc>
          <w:tcPr>
            <w:tcW w:type="dxa" w:w="3060"/>
          </w:tcPr>
          <w:p>
            <w:r>
              <w:t>evidence/osha/001_search_skanska_usa_civil_northeast.html</w:t>
            </w:r>
          </w:p>
        </w:tc>
        <w:tc>
          <w:tcPr>
            <w:tcW w:type="dxa" w:w="3060"/>
          </w:tcPr>
          <w:p>
            <w:r>
              <w:t>2026-09-03T05:43:42.985422+00:00</w:t>
            </w:r>
          </w:p>
        </w:tc>
      </w:tr>
      <w:tr>
        <w:tc>
          <w:tcPr>
            <w:tcW w:type="dxa" w:w="3060"/>
          </w:tcPr>
          <w:p>
            <w:r>
              <w:t>osha</w:t>
            </w:r>
          </w:p>
        </w:tc>
        <w:tc>
          <w:tcPr>
            <w:tcW w:type="dxa" w:w="3060"/>
          </w:tcPr>
          <w:p>
            <w:r>
              <w:t>detail 1858908.015</w:t>
            </w:r>
          </w:p>
        </w:tc>
        <w:tc>
          <w:tcPr>
            <w:tcW w:type="dxa" w:w="3060"/>
          </w:tcPr>
          <w:p>
            <w:r>
              <w:t>evidence/osha/002_detail_1858908_015.html</w:t>
            </w:r>
          </w:p>
        </w:tc>
        <w:tc>
          <w:tcPr>
            <w:tcW w:type="dxa" w:w="3060"/>
          </w:tcPr>
          <w:p>
            <w:r>
              <w:t>2026-09-03T05:43:43.809439+00:00</w:t>
            </w:r>
          </w:p>
        </w:tc>
      </w:tr>
      <w:tr>
        <w:tc>
          <w:tcPr>
            <w:tcW w:type="dxa" w:w="3060"/>
          </w:tcPr>
          <w:p>
            <w:r>
              <w:t>osha</w:t>
            </w:r>
          </w:p>
        </w:tc>
        <w:tc>
          <w:tcPr>
            <w:tcW w:type="dxa" w:w="3060"/>
          </w:tcPr>
          <w:p>
            <w:r>
              <w:t>detail 1774994.015</w:t>
            </w:r>
          </w:p>
        </w:tc>
        <w:tc>
          <w:tcPr>
            <w:tcW w:type="dxa" w:w="3060"/>
          </w:tcPr>
          <w:p>
            <w:r>
              <w:t>evidence/osha/003_detail_1774994_015.html</w:t>
            </w:r>
          </w:p>
        </w:tc>
        <w:tc>
          <w:tcPr>
            <w:tcW w:type="dxa" w:w="3060"/>
          </w:tcPr>
          <w:p>
            <w:r>
              <w:t>2026-09-03T05:43:44.624075+00:00</w:t>
            </w:r>
          </w:p>
        </w:tc>
      </w:tr>
      <w:tr>
        <w:tc>
          <w:tcPr>
            <w:tcW w:type="dxa" w:w="3060"/>
          </w:tcPr>
          <w:p>
            <w:r>
              <w:t>osha</w:t>
            </w:r>
          </w:p>
        </w:tc>
        <w:tc>
          <w:tcPr>
            <w:tcW w:type="dxa" w:w="3060"/>
          </w:tcPr>
          <w:p>
            <w:r>
              <w:t>detail 1698474.015</w:t>
            </w:r>
          </w:p>
        </w:tc>
        <w:tc>
          <w:tcPr>
            <w:tcW w:type="dxa" w:w="3060"/>
          </w:tcPr>
          <w:p>
            <w:r>
              <w:t>evidence/osha/004_detail_1698474_015.html</w:t>
            </w:r>
          </w:p>
        </w:tc>
        <w:tc>
          <w:tcPr>
            <w:tcW w:type="dxa" w:w="3060"/>
          </w:tcPr>
          <w:p>
            <w:r>
              <w:t>2026-09-03T05:43:45.237373+00:00</w:t>
            </w:r>
          </w:p>
        </w:tc>
      </w:tr>
      <w:tr>
        <w:tc>
          <w:tcPr>
            <w:tcW w:type="dxa" w:w="3060"/>
          </w:tcPr>
          <w:p>
            <w:r>
              <w:t>osha</w:t>
            </w:r>
          </w:p>
        </w:tc>
        <w:tc>
          <w:tcPr>
            <w:tcW w:type="dxa" w:w="3060"/>
          </w:tcPr>
          <w:p>
            <w:r>
              <w:t>detail 1660907.015</w:t>
            </w:r>
          </w:p>
        </w:tc>
        <w:tc>
          <w:tcPr>
            <w:tcW w:type="dxa" w:w="3060"/>
          </w:tcPr>
          <w:p>
            <w:r>
              <w:t>evidence/osha/005_detail_1660907_015.html</w:t>
            </w:r>
          </w:p>
        </w:tc>
        <w:tc>
          <w:tcPr>
            <w:tcW w:type="dxa" w:w="3060"/>
          </w:tcPr>
          <w:p>
            <w:r>
              <w:t>2026-09-03T05:43:46.046411+00:00</w:t>
            </w:r>
          </w:p>
        </w:tc>
      </w:tr>
      <w:tr>
        <w:tc>
          <w:tcPr>
            <w:tcW w:type="dxa" w:w="3060"/>
          </w:tcPr>
          <w:p>
            <w:r>
              <w:t>sam</w:t>
            </w:r>
          </w:p>
        </w:tc>
        <w:tc>
          <w:tcPr>
            <w:tcW w:type="dxa" w:w="3060"/>
          </w:tcPr>
          <w:p>
            <w:r>
              <w:t>frontend search 'SKANSKA USA CIVIL NORTHEAST' page 0</w:t>
            </w:r>
          </w:p>
        </w:tc>
        <w:tc>
          <w:tcPr>
            <w:tcW w:type="dxa" w:w="3060"/>
          </w:tcPr>
          <w:p>
            <w:r>
              <w:t>evidence/sam/001_frontend_search_skanska_usa_civil_northe.json</w:t>
            </w:r>
          </w:p>
        </w:tc>
        <w:tc>
          <w:tcPr>
            <w:tcW w:type="dxa" w:w="3060"/>
          </w:tcPr>
          <w:p>
            <w:r>
              <w:t>2026-09-03T05:43:39.473071+00:00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