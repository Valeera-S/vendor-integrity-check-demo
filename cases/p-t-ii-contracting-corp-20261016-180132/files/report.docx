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Integrity Check Report</w:t>
      </w:r>
    </w:p>
    <w:p>
      <w:r>
        <w:t>Subject: P &amp; T II Contracting Corp.</w:t>
      </w:r>
    </w:p>
    <w:p>
      <w:r>
        <w:t>Address: 106-17 153rd St, Jamaica, NY</w:t>
      </w:r>
    </w:p>
    <w:p>
      <w:r>
        <w:t>Variants searched: P &amp; T II CONTRACTING, P AND T II CONTRACTING, P&amp;T II CONTRACTING, P &amp; T 2 CONTRACTING, P AND T 2 CONTRACTING, P&amp;T2 CONTRACTING</w:t>
      </w:r>
    </w:p>
    <w:p>
      <w:r>
        <w:t>Run: 2026-10-16T18:05:13.745436+00:00    vic 0.1.0</w:t>
      </w:r>
    </w:p>
    <w:p>
      <w:r>
        <w:rPr>
          <w:b/>
        </w:rPr>
        <w:t>Decision support only. All findings must be verified by staff; the responsibility determination is made by the ACCO.</w:t>
      </w:r>
    </w:p>
    <w:p>
      <w:pPr>
        <w:pStyle w:val="Heading1"/>
      </w:pPr>
      <w:r>
        <w:t>Subjects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Role</w:t>
            </w:r>
          </w:p>
        </w:tc>
        <w:tc>
          <w:tcPr>
            <w:tcW w:type="dxa" w:w="1440"/>
          </w:tcPr>
          <w:p>
            <w:r>
              <w:t>Name</w:t>
            </w:r>
          </w:p>
        </w:tc>
        <w:tc>
          <w:tcPr>
            <w:tcW w:type="dxa" w:w="1440"/>
          </w:tcPr>
          <w:p>
            <w:r>
              <w:t>Kind</w:t>
            </w:r>
          </w:p>
        </w:tc>
        <w:tc>
          <w:tcPr>
            <w:tcW w:type="dxa" w:w="1440"/>
          </w:tcPr>
          <w:p>
            <w:r>
              <w:t>Discovered Via</w:t>
            </w:r>
          </w:p>
        </w:tc>
        <w:tc>
          <w:tcPr>
            <w:tcW w:type="dxa" w:w="1440"/>
          </w:tcPr>
          <w:p>
            <w:r>
              <w:t>Trades</w:t>
            </w:r>
          </w:p>
        </w:tc>
      </w:tr>
      <w:tr>
        <w:tc>
          <w:tcPr>
            <w:tcW w:type="dxa" w:w="1440"/>
          </w:tcPr>
          <w:p>
            <w:r>
              <w:t>vendor</w:t>
            </w:r>
          </w:p>
        </w:tc>
        <w:tc>
          <w:tcPr>
            <w:tcW w:type="dxa" w:w="1440"/>
          </w:tcPr>
          <w:p>
            <w:r>
              <w:t>vendor</w:t>
            </w:r>
          </w:p>
        </w:tc>
        <w:tc>
          <w:tcPr>
            <w:tcW w:type="dxa" w:w="1440"/>
          </w:tcPr>
          <w:p>
            <w:r>
              <w:t>P &amp; T II Contracting Corp.</w:t>
            </w:r>
          </w:p>
        </w:tc>
        <w:tc>
          <w:tcPr>
            <w:tcW w:type="dxa" w:w="1440"/>
          </w:tcPr>
          <w:p>
            <w:r>
              <w:t>company</w:t>
            </w:r>
          </w:p>
        </w:tc>
        <w:tc>
          <w:tcPr>
            <w:tcW w:type="dxa" w:w="1440"/>
          </w:tcPr>
          <w:p>
            <w:r/>
          </w:p>
        </w:tc>
        <w:tc>
          <w:tcPr>
            <w:tcW w:type="dxa" w:w="1440"/>
          </w:tcPr>
          <w:p>
            <w:r>
              <w:t>general_contractor</w:t>
            </w:r>
          </w:p>
        </w:tc>
      </w:tr>
      <w:tr>
        <w:tc>
          <w:tcPr>
            <w:tcW w:type="dxa" w:w="1440"/>
          </w:tcPr>
          <w:p>
            <w:r>
              <w:t>principal-1</w:t>
            </w:r>
          </w:p>
        </w:tc>
        <w:tc>
          <w:tcPr>
            <w:tcW w:type="dxa" w:w="1440"/>
          </w:tcPr>
          <w:p>
            <w:r>
              <w:t>principal</w:t>
            </w:r>
          </w:p>
        </w:tc>
        <w:tc>
          <w:tcPr>
            <w:tcW w:type="dxa" w:w="1440"/>
          </w:tcPr>
          <w:p>
            <w:r>
              <w:t>Lenny Pereira</w:t>
            </w:r>
          </w:p>
        </w:tc>
        <w:tc>
          <w:tcPr>
            <w:tcW w:type="dxa" w:w="1440"/>
          </w:tcPr>
          <w:p>
            <w:r>
              <w:t>person</w:t>
            </w:r>
          </w:p>
        </w:tc>
        <w:tc>
          <w:tcPr>
            <w:tcW w:type="dxa" w:w="1440"/>
          </w:tcPr>
          <w:p>
            <w:r/>
          </w:p>
        </w:tc>
        <w:tc>
          <w:tcPr>
            <w:tcW w:type="dxa" w:w="1440"/>
          </w:tcPr>
          <w:p>
            <w:r/>
          </w:p>
        </w:tc>
      </w:tr>
      <w:tr>
        <w:tc>
          <w:tcPr>
            <w:tcW w:type="dxa" w:w="1440"/>
          </w:tcPr>
          <w:p>
            <w:r>
              <w:t>affiliate-1</w:t>
            </w:r>
          </w:p>
        </w:tc>
        <w:tc>
          <w:tcPr>
            <w:tcW w:type="dxa" w:w="1440"/>
          </w:tcPr>
          <w:p>
            <w:r>
              <w:t>affiliate</w:t>
            </w:r>
          </w:p>
        </w:tc>
        <w:tc>
          <w:tcPr>
            <w:tcW w:type="dxa" w:w="1440"/>
          </w:tcPr>
          <w:p>
            <w:r>
              <w:t>105 148TH ST.,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affiliate-2</w:t>
            </w:r>
          </w:p>
        </w:tc>
        <w:tc>
          <w:tcPr>
            <w:tcW w:type="dxa" w:w="1440"/>
          </w:tcPr>
          <w:p>
            <w:r>
              <w:t>affiliate</w:t>
            </w:r>
          </w:p>
        </w:tc>
        <w:tc>
          <w:tcPr>
            <w:tcW w:type="dxa" w:w="1440"/>
          </w:tcPr>
          <w:p>
            <w:r>
              <w:t>1203 148TH ST.,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affiliate-3</w:t>
            </w:r>
          </w:p>
        </w:tc>
        <w:tc>
          <w:tcPr>
            <w:tcW w:type="dxa" w:w="1440"/>
          </w:tcPr>
          <w:p>
            <w:r>
              <w:t>affiliate</w:t>
            </w:r>
          </w:p>
        </w:tc>
        <w:tc>
          <w:tcPr>
            <w:tcW w:type="dxa" w:w="1440"/>
          </w:tcPr>
          <w:p>
            <w:r>
              <w:t>155-22 COHANCY STREET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affiliate-4</w:t>
            </w:r>
          </w:p>
        </w:tc>
        <w:tc>
          <w:tcPr>
            <w:tcW w:type="dxa" w:w="1440"/>
          </w:tcPr>
          <w:p>
            <w:r>
              <w:t>affiliate</w:t>
            </w:r>
          </w:p>
        </w:tc>
        <w:tc>
          <w:tcPr>
            <w:tcW w:type="dxa" w:w="1440"/>
          </w:tcPr>
          <w:p>
            <w:r>
              <w:t>5 REMSEN LANE,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affiliate-5</w:t>
            </w:r>
          </w:p>
        </w:tc>
        <w:tc>
          <w:tcPr>
            <w:tcW w:type="dxa" w:w="1440"/>
          </w:tcPr>
          <w:p>
            <w:r>
              <w:t>affiliate</w:t>
            </w:r>
          </w:p>
        </w:tc>
        <w:tc>
          <w:tcPr>
            <w:tcW w:type="dxa" w:w="1440"/>
          </w:tcPr>
          <w:p>
            <w:r>
              <w:t>JLL 93 SOUTH COUNTRY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affiliate-6</w:t>
            </w:r>
          </w:p>
        </w:tc>
        <w:tc>
          <w:tcPr>
            <w:tcW w:type="dxa" w:w="1440"/>
          </w:tcPr>
          <w:p>
            <w:r>
              <w:t>affiliate</w:t>
            </w:r>
          </w:p>
        </w:tc>
        <w:tc>
          <w:tcPr>
            <w:tcW w:type="dxa" w:w="1440"/>
          </w:tcPr>
          <w:p>
            <w:r>
              <w:t>JLL RING ROAD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affiliate-7</w:t>
            </w:r>
          </w:p>
        </w:tc>
        <w:tc>
          <w:tcPr>
            <w:tcW w:type="dxa" w:w="1440"/>
          </w:tcPr>
          <w:p>
            <w:r>
              <w:t>affiliate</w:t>
            </w:r>
          </w:p>
        </w:tc>
        <w:tc>
          <w:tcPr>
            <w:tcW w:type="dxa" w:w="1440"/>
          </w:tcPr>
          <w:p>
            <w:r>
              <w:t>LIFETIME CONCRETE, INC.</w:t>
            </w:r>
          </w:p>
        </w:tc>
        <w:tc>
          <w:tcPr>
            <w:tcW w:type="dxa" w:w="1440"/>
          </w:tcPr>
          <w:p>
            <w:r>
              <w:t>company</w:t>
            </w:r>
          </w:p>
        </w:tc>
        <w:tc>
          <w:tcPr>
            <w:tcW w:type="dxa" w:w="1440"/>
          </w:tcPr>
          <w:p>
            <w:r>
              <w:t>chairman matches principal Lenny Pereira</w:t>
            </w:r>
          </w:p>
        </w:tc>
        <w:tc>
          <w:tcPr>
            <w:tcW w:type="dxa" w:w="1440"/>
          </w:tcPr>
          <w:p>
            <w:r/>
          </w:p>
        </w:tc>
      </w:tr>
      <w:tr>
        <w:tc>
          <w:tcPr>
            <w:tcW w:type="dxa" w:w="1440"/>
          </w:tcPr>
          <w:p>
            <w:r>
              <w:t>affiliate-8</w:t>
            </w:r>
          </w:p>
        </w:tc>
        <w:tc>
          <w:tcPr>
            <w:tcW w:type="dxa" w:w="1440"/>
          </w:tcPr>
          <w:p>
            <w:r>
              <w:t>affiliate</w:t>
            </w:r>
          </w:p>
        </w:tc>
        <w:tc>
          <w:tcPr>
            <w:tcW w:type="dxa" w:w="1440"/>
          </w:tcPr>
          <w:p>
            <w:r>
              <w:t>P &amp; T CONTRACTING CORP.</w:t>
            </w:r>
          </w:p>
        </w:tc>
        <w:tc>
          <w:tcPr>
            <w:tcW w:type="dxa" w:w="1440"/>
          </w:tcPr>
          <w:p>
            <w:r>
              <w:t>company</w:t>
            </w:r>
          </w:p>
        </w:tc>
        <w:tc>
          <w:tcPr>
            <w:tcW w:type="dxa" w:w="1440"/>
          </w:tcPr>
          <w:p>
            <w:r>
              <w:t>chairman matches principal Lenny Pereira</w:t>
            </w:r>
          </w:p>
        </w:tc>
        <w:tc>
          <w:tcPr>
            <w:tcW w:type="dxa" w:w="1440"/>
          </w:tcPr>
          <w:p>
            <w:r/>
          </w:p>
        </w:tc>
      </w:tr>
    </w:tbl>
    <w:p>
      <w:pPr>
        <w:pStyle w:val="Heading1"/>
      </w:pPr>
      <w:r>
        <w:t>Subject: P &amp; T II Contracting Corp. (vendor)</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2.9</w:t>
            </w:r>
          </w:p>
        </w:tc>
      </w:tr>
      <w:tr>
        <w:tc>
          <w:tcPr>
            <w:tcW w:type="dxa" w:w="2880"/>
          </w:tcPr>
          <w:p>
            <w:r>
              <w:t>NYS Department of Taxation and Finance tax warrants (DOS notice system and Open Data)</w:t>
            </w:r>
          </w:p>
        </w:tc>
        <w:tc>
          <w:tcPr>
            <w:tcW w:type="dxa" w:w="2880"/>
          </w:tcPr>
          <w:p>
            <w:r>
              <w:t>ok</w:t>
            </w:r>
          </w:p>
        </w:tc>
        <w:tc>
          <w:tcPr>
            <w:tcW w:type="dxa" w:w="2880"/>
          </w:tcPr>
          <w:p>
            <w:r>
              <w:t>3.8</w:t>
            </w:r>
          </w:p>
        </w:tc>
      </w:tr>
      <w:tr>
        <w:tc>
          <w:tcPr>
            <w:tcW w:type="dxa" w:w="2880"/>
          </w:tcPr>
          <w:p>
            <w:r>
              <w:t>NYS Department of State UCC and federal tax lien search</w:t>
            </w:r>
          </w:p>
        </w:tc>
        <w:tc>
          <w:tcPr>
            <w:tcW w:type="dxa" w:w="2880"/>
          </w:tcPr>
          <w:p>
            <w:r>
              <w:t>ok</w:t>
            </w:r>
          </w:p>
        </w:tc>
        <w:tc>
          <w:tcPr>
            <w:tcW w:type="dxa" w:w="2880"/>
          </w:tcPr>
          <w:p>
            <w:r>
              <w:t>8.8</w:t>
            </w:r>
          </w:p>
        </w:tc>
      </w:tr>
      <w:tr>
        <w:tc>
          <w:tcPr>
            <w:tcW w:type="dxa" w:w="2880"/>
          </w:tcPr>
          <w:p>
            <w:r>
              <w:t>NYS DOL and WCB debarment lists, EO-192 non-responsible entities, DOL contractor registry</w:t>
            </w:r>
          </w:p>
        </w:tc>
        <w:tc>
          <w:tcPr>
            <w:tcW w:type="dxa" w:w="2880"/>
          </w:tcPr>
          <w:p>
            <w:r>
              <w:t>ok</w:t>
            </w:r>
          </w:p>
        </w:tc>
        <w:tc>
          <w:tcPr>
            <w:tcW w:type="dxa" w:w="2880"/>
          </w:tcPr>
          <w:p>
            <w:r>
              <w:t>2.9</w:t>
            </w:r>
          </w:p>
        </w:tc>
      </w:tr>
      <w:tr>
        <w:tc>
          <w:tcPr>
            <w:tcW w:type="dxa" w:w="2880"/>
          </w:tcPr>
          <w:p>
            <w:r>
              <w:t>NYC School Construction Authority disqualified, ineligible and suspended firms</w:t>
            </w:r>
          </w:p>
        </w:tc>
        <w:tc>
          <w:tcPr>
            <w:tcW w:type="dxa" w:w="2880"/>
          </w:tcPr>
          <w:p>
            <w:r>
              <w:t>ok</w:t>
            </w:r>
          </w:p>
        </w:tc>
        <w:tc>
          <w:tcPr>
            <w:tcW w:type="dxa" w:w="2880"/>
          </w:tcPr>
          <w:p>
            <w:r>
              <w:t>0.2</w:t>
            </w:r>
          </w:p>
        </w:tc>
      </w:tr>
      <w:tr>
        <w:tc>
          <w:tcPr>
            <w:tcW w:type="dxa" w:w="2880"/>
          </w:tcPr>
          <w:p>
            <w:r>
              <w:t>NYC Department of Finance ACRIS personal property (UCC and federal liens)</w:t>
            </w:r>
          </w:p>
        </w:tc>
        <w:tc>
          <w:tcPr>
            <w:tcW w:type="dxa" w:w="2880"/>
          </w:tcPr>
          <w:p>
            <w:r>
              <w:t>ok</w:t>
            </w:r>
          </w:p>
        </w:tc>
        <w:tc>
          <w:tcPr>
            <w:tcW w:type="dxa" w:w="2880"/>
          </w:tcPr>
          <w:p>
            <w:r>
              <w:t>14.9</w:t>
            </w:r>
          </w:p>
        </w:tc>
      </w:tr>
      <w:tr>
        <w:tc>
          <w:tcPr>
            <w:tcW w:type="dxa" w:w="2880"/>
          </w:tcPr>
          <w:p>
            <w:r>
              <w:t>NYC OATH hearings (ECB) and DOB-issued ECB violations</w:t>
            </w:r>
          </w:p>
        </w:tc>
        <w:tc>
          <w:tcPr>
            <w:tcW w:type="dxa" w:w="2880"/>
          </w:tcPr>
          <w:p>
            <w:r>
              <w:t>ok</w:t>
            </w:r>
          </w:p>
        </w:tc>
        <w:tc>
          <w:tcPr>
            <w:tcW w:type="dxa" w:w="2880"/>
          </w:tcPr>
          <w:p>
            <w:r>
              <w:t>0.5</w:t>
            </w:r>
          </w:p>
        </w:tc>
      </w:tr>
      <w:tr>
        <w:tc>
          <w:tcPr>
            <w:tcW w:type="dxa" w:w="2880"/>
          </w:tcPr>
          <w:p>
            <w:r>
              <w:t>NYC Department of Buildings disciplinary actions and voluntary surrenders</w:t>
            </w:r>
          </w:p>
        </w:tc>
        <w:tc>
          <w:tcPr>
            <w:tcW w:type="dxa" w:w="2880"/>
          </w:tcPr>
          <w:p>
            <w:r>
              <w:t>ok</w:t>
            </w:r>
          </w:p>
        </w:tc>
        <w:tc>
          <w:tcPr>
            <w:tcW w:type="dxa" w:w="2880"/>
          </w:tcPr>
          <w:p>
            <w:r>
              <w:t>1.4</w:t>
            </w:r>
          </w:p>
        </w:tc>
      </w:tr>
      <w:tr>
        <w:tc>
          <w:tcPr>
            <w:tcW w:type="dxa" w:w="2880"/>
          </w:tcPr>
          <w:p>
            <w:r>
              <w:t>US Department of Labor OSHA establishment inspections</w:t>
            </w:r>
          </w:p>
        </w:tc>
        <w:tc>
          <w:tcPr>
            <w:tcW w:type="dxa" w:w="2880"/>
          </w:tcPr>
          <w:p>
            <w:r>
              <w:t>failed: 5 of 5 OSHA searches failed (P&amp;T2 CONTRACTING: HTTP 405; P&amp;T II CONTRACTING: HTTP 405; P &amp; T II CONTRACTING: HTTP 405; P AND T II CONTRACTING: HTTP 405; P &amp; T 2 CONTRACTING: HTTP 405); OSHA must be checked manually</w:t>
            </w:r>
          </w:p>
        </w:tc>
        <w:tc>
          <w:tcPr>
            <w:tcW w:type="dxa" w:w="2880"/>
          </w:tcPr>
          <w:p>
            <w:r>
              <w:t>1.0</w:t>
            </w:r>
          </w:p>
        </w:tc>
      </w:tr>
      <w:tr>
        <w:tc>
          <w:tcPr>
            <w:tcW w:type="dxa" w:w="2880"/>
          </w:tcPr>
          <w:p>
            <w:r>
              <w:t>SAM.gov exclusions (federal debarment and suspension)</w:t>
            </w:r>
          </w:p>
        </w:tc>
        <w:tc>
          <w:tcPr>
            <w:tcW w:type="dxa" w:w="2880"/>
          </w:tcPr>
          <w:p>
            <w:r>
              <w:t>ok</w:t>
            </w:r>
          </w:p>
        </w:tc>
        <w:tc>
          <w:tcPr>
            <w:tcW w:type="dxa" w:w="2880"/>
          </w:tcPr>
          <w:p>
            <w:r>
              <w:t>1.0</w:t>
            </w:r>
          </w:p>
        </w:tc>
      </w:tr>
      <w:tr>
        <w:tc>
          <w:tcPr>
            <w:tcW w:type="dxa" w:w="2880"/>
          </w:tcPr>
          <w:p>
            <w:r>
              <w:t>NYC Business Integrity Commission trade waste denied companies</w:t>
            </w:r>
          </w:p>
        </w:tc>
        <w:tc>
          <w:tcPr>
            <w:tcW w:type="dxa" w:w="2880"/>
          </w:tcPr>
          <w:p>
            <w:r>
              <w:t>ok</w:t>
            </w:r>
          </w:p>
        </w:tc>
        <w:tc>
          <w:tcPr>
            <w:tcW w:type="dxa" w:w="2880"/>
          </w:tcPr>
          <w:p>
            <w:r>
              <w:t>1.2</w:t>
            </w:r>
          </w:p>
        </w:tc>
      </w:tr>
      <w:tr>
        <w:tc>
          <w:tcPr>
            <w:tcW w:type="dxa" w:w="2880"/>
          </w:tcPr>
          <w:p>
            <w:r>
              <w:t>Affiliate discovery (NYS DOS)</w:t>
            </w:r>
          </w:p>
        </w:tc>
        <w:tc>
          <w:tcPr>
            <w:tcW w:type="dxa" w:w="2880"/>
          </w:tcPr>
          <w:p>
            <w:r>
              <w:t>ok</w:t>
            </w:r>
          </w:p>
        </w:tc>
        <w:tc>
          <w:tcPr>
            <w:tcW w:type="dxa" w:w="2880"/>
          </w:tcPr>
          <w:p>
            <w:r>
              <w:t>0.5</w:t>
            </w:r>
          </w:p>
        </w:tc>
      </w:tr>
      <w:tr>
        <w:tc>
          <w:tcPr>
            <w:tcW w:type="dxa" w:w="2880"/>
          </w:tcPr>
          <w:p>
            <w:r>
              <w:t>NYC Department of Buildings BIS skilled trades licence search</w:t>
            </w:r>
          </w:p>
        </w:tc>
        <w:tc>
          <w:tcPr>
            <w:tcW w:type="dxa" w:w="2880"/>
          </w:tcPr>
          <w:p>
            <w:r>
              <w:t>failed: DOB BIS returned Access Denied (Akamai bot protection); licence status must be verified manually</w:t>
            </w:r>
          </w:p>
        </w:tc>
        <w:tc>
          <w:tcPr>
            <w:tcW w:type="dxa" w:w="2880"/>
          </w:tcPr>
          <w:p>
            <w:r>
              <w:t>49.0</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5 records, 5 adverse, 4 open</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1 records, 0 adverse, 0 open</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1 records, 1 adverse, 1 open</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36 records, 36 adverse, 1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5 of 5 OSHA searches failed (P&amp;T2 CONTRACTING: HTTP 405; P&amp;T II CONTRACTING: HTTP 405; P &amp; T II CONTRACTING: HTTP 405; P AND T II CONTRACTING: HTTP 405; P &amp; T 2 CONTRACTING: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Affiliate discovery (NYS DOS)</w:t>
            </w:r>
          </w:p>
        </w:tc>
        <w:tc>
          <w:tcPr>
            <w:tcW w:type="dxa" w:w="2880"/>
          </w:tcPr>
          <w:p>
            <w:r>
              <w:t>No records</w:t>
            </w:r>
          </w:p>
        </w:tc>
        <w:tc>
          <w:tcPr>
            <w:tcW w:type="dxa" w:w="2880"/>
          </w:tcPr>
          <w:p>
            <w:r/>
          </w:p>
        </w:tc>
      </w:tr>
      <w:tr>
        <w:tc>
          <w:tcPr>
            <w:tcW w:type="dxa" w:w="2880"/>
          </w:tcPr>
          <w:p>
            <w:r>
              <w:t>NYC Department of Buildings BIS skilled trades licence search</w:t>
            </w:r>
          </w:p>
        </w:tc>
        <w:tc>
          <w:tcPr>
            <w:tcW w:type="dxa" w:w="2880"/>
          </w:tcPr>
          <w:p>
            <w:r>
              <w:t>Search failed: DOB BIS returned Access Denied (Akamai bot protection); licence status must be verified manually</w:t>
            </w:r>
          </w:p>
        </w:tc>
        <w:tc>
          <w:tcPr>
            <w:tcW w:type="dxa" w:w="2880"/>
          </w:tcPr>
          <w:p>
            <w:r>
              <w:t>NYC DOB BIS skilled-trade licensee/contractor roster; current as shown live on the site</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NYS Department of State UCC and federal tax lien search (nys_ucc)</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2026-08-27</w:t>
            </w:r>
          </w:p>
        </w:tc>
        <w:tc>
          <w:tcPr>
            <w:tcW w:type="dxa" w:w="1440"/>
          </w:tcPr>
          <w:p>
            <w:r>
              <w:t>21260828067976-5</w:t>
            </w:r>
          </w:p>
        </w:tc>
        <w:tc>
          <w:tcPr>
            <w:tcW w:type="dxa" w:w="1440"/>
          </w:tcPr>
          <w:p>
            <w:r>
              <w:t>P &amp; T II CONTRACTING CORP</w:t>
            </w:r>
          </w:p>
        </w:tc>
        <w:tc>
          <w:tcPr>
            <w:tcW w:type="dxa" w:w="1440"/>
          </w:tcPr>
          <w:p>
            <w:r>
              <w:t>Active</w:t>
            </w:r>
          </w:p>
        </w:tc>
        <w:tc>
          <w:tcPr>
            <w:tcW w:type="dxa" w:w="1440"/>
          </w:tcPr>
          <w:p>
            <w:r/>
          </w:p>
        </w:tc>
        <w:tc>
          <w:tcPr>
            <w:tcW w:type="dxa" w:w="1440"/>
          </w:tcPr>
          <w:p>
            <w:r>
              <w:t>Federal tax lien 21260828067976-5 filed 2026-08-27, lapses 2036-05-27, Active; debtor 10617 153RD ST, JAMAICA, NY</w:t>
            </w:r>
          </w:p>
        </w:tc>
      </w:tr>
      <w:tr>
        <w:tc>
          <w:tcPr>
            <w:tcW w:type="dxa" w:w="1440"/>
          </w:tcPr>
          <w:p>
            <w:r>
              <w:t>2019-09-06</w:t>
            </w:r>
          </w:p>
        </w:tc>
        <w:tc>
          <w:tcPr>
            <w:tcW w:type="dxa" w:w="1440"/>
          </w:tcPr>
          <w:p>
            <w:r>
              <w:t>201909060411482</w:t>
            </w:r>
          </w:p>
        </w:tc>
        <w:tc>
          <w:tcPr>
            <w:tcW w:type="dxa" w:w="1440"/>
          </w:tcPr>
          <w:p>
            <w:r>
              <w:t>P &amp; T II CONTRACTING CORP</w:t>
            </w:r>
          </w:p>
        </w:tc>
        <w:tc>
          <w:tcPr>
            <w:tcW w:type="dxa" w:w="1440"/>
          </w:tcPr>
          <w:p>
            <w:r>
              <w:t>Active</w:t>
            </w:r>
          </w:p>
        </w:tc>
        <w:tc>
          <w:tcPr>
            <w:tcW w:type="dxa" w:w="1440"/>
          </w:tcPr>
          <w:p>
            <w:r/>
          </w:p>
        </w:tc>
        <w:tc>
          <w:tcPr>
            <w:tcW w:type="dxa" w:w="1440"/>
          </w:tcPr>
          <w:p>
            <w:r>
              <w:t>Federal tax lien 201909060411482 filed 2019-09-06, lapses 2029-07-24, Active; debtor 10617 153RD ST, JAMAICA, NY</w:t>
            </w:r>
          </w:p>
        </w:tc>
      </w:tr>
      <w:tr>
        <w:tc>
          <w:tcPr>
            <w:tcW w:type="dxa" w:w="1440"/>
          </w:tcPr>
          <w:p>
            <w:r>
              <w:t>2019-09-06</w:t>
            </w:r>
          </w:p>
        </w:tc>
        <w:tc>
          <w:tcPr>
            <w:tcW w:type="dxa" w:w="1440"/>
          </w:tcPr>
          <w:p>
            <w:r>
              <w:t>201909060411862</w:t>
            </w:r>
          </w:p>
        </w:tc>
        <w:tc>
          <w:tcPr>
            <w:tcW w:type="dxa" w:w="1440"/>
          </w:tcPr>
          <w:p>
            <w:r>
              <w:t>P &amp; T II CONTRACTING CORP</w:t>
            </w:r>
          </w:p>
        </w:tc>
        <w:tc>
          <w:tcPr>
            <w:tcW w:type="dxa" w:w="1440"/>
          </w:tcPr>
          <w:p>
            <w:r>
              <w:t>Active</w:t>
            </w:r>
          </w:p>
        </w:tc>
        <w:tc>
          <w:tcPr>
            <w:tcW w:type="dxa" w:w="1440"/>
          </w:tcPr>
          <w:p>
            <w:r/>
          </w:p>
        </w:tc>
        <w:tc>
          <w:tcPr>
            <w:tcW w:type="dxa" w:w="1440"/>
          </w:tcPr>
          <w:p>
            <w:r>
              <w:t>Federal tax lien 201909060411862 filed 2019-09-06, lapses 2029-09-11, Active; debtor 10617 153RD ST, JAMAICA, NY</w:t>
            </w:r>
          </w:p>
        </w:tc>
      </w:tr>
      <w:tr>
        <w:tc>
          <w:tcPr>
            <w:tcW w:type="dxa" w:w="1440"/>
          </w:tcPr>
          <w:p>
            <w:r>
              <w:t>2017-11-03</w:t>
            </w:r>
          </w:p>
        </w:tc>
        <w:tc>
          <w:tcPr>
            <w:tcW w:type="dxa" w:w="1440"/>
          </w:tcPr>
          <w:p>
            <w:r>
              <w:t>201711030540783</w:t>
            </w:r>
          </w:p>
        </w:tc>
        <w:tc>
          <w:tcPr>
            <w:tcW w:type="dxa" w:w="1440"/>
          </w:tcPr>
          <w:p>
            <w:r>
              <w:t>P &amp; T II CONTRACTING CORP</w:t>
            </w:r>
          </w:p>
        </w:tc>
        <w:tc>
          <w:tcPr>
            <w:tcW w:type="dxa" w:w="1440"/>
          </w:tcPr>
          <w:p>
            <w:r>
              <w:t>Active</w:t>
            </w:r>
          </w:p>
        </w:tc>
        <w:tc>
          <w:tcPr>
            <w:tcW w:type="dxa" w:w="1440"/>
          </w:tcPr>
          <w:p>
            <w:r/>
          </w:p>
        </w:tc>
        <w:tc>
          <w:tcPr>
            <w:tcW w:type="dxa" w:w="1440"/>
          </w:tcPr>
          <w:p>
            <w:r>
              <w:t>Federal tax lien 201711030540783 filed 2017-11-03, lapses 2027-06-21, Active; debtor 2417 JERICHO TPKE SUITE 315, GARDEN CITY PARK, NY</w:t>
            </w:r>
          </w:p>
        </w:tc>
      </w:tr>
    </w:tbl>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2014-08-22</w:t>
            </w:r>
          </w:p>
        </w:tc>
        <w:tc>
          <w:tcPr>
            <w:tcW w:type="dxa" w:w="1440"/>
          </w:tcPr>
          <w:p>
            <w:r>
              <w:t>201408220475553</w:t>
            </w:r>
          </w:p>
        </w:tc>
        <w:tc>
          <w:tcPr>
            <w:tcW w:type="dxa" w:w="1440"/>
          </w:tcPr>
          <w:p>
            <w:r>
              <w:t>P &amp; T II CONTRACTING CORP</w:t>
            </w:r>
          </w:p>
        </w:tc>
        <w:tc>
          <w:tcPr>
            <w:tcW w:type="dxa" w:w="1440"/>
          </w:tcPr>
          <w:p>
            <w:r>
              <w:t>Inactive</w:t>
            </w:r>
          </w:p>
        </w:tc>
        <w:tc>
          <w:tcPr>
            <w:tcW w:type="dxa" w:w="1440"/>
          </w:tcPr>
          <w:p>
            <w:r/>
          </w:p>
        </w:tc>
        <w:tc>
          <w:tcPr>
            <w:tcW w:type="dxa" w:w="1440"/>
          </w:tcPr>
          <w:p>
            <w:r>
              <w:t>Federal tax lien 201408220475553 filed 2014-08-22, lapses 2024-06-25, Inactive; debtor 2417 JERICHO TPKE, STE 315, GARDEN CITY PARK</w:t>
            </w:r>
          </w:p>
        </w:tc>
      </w:tr>
    </w:tbl>
    <w:p>
      <w:pPr>
        <w:pStyle w:val="Heading3"/>
      </w:pPr>
      <w:r>
        <w:t>NYC Department of Finance ACRIS personal property (UCC and federal liens) (nyc_acris)</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2019-09-05</w:t>
            </w:r>
          </w:p>
        </w:tc>
        <w:tc>
          <w:tcPr>
            <w:tcW w:type="dxa" w:w="1440"/>
          </w:tcPr>
          <w:p>
            <w:r>
              <w:t>2019083000098003</w:t>
            </w:r>
          </w:p>
        </w:tc>
        <w:tc>
          <w:tcPr>
            <w:tcW w:type="dxa" w:w="1440"/>
          </w:tcPr>
          <w:p>
            <w:r>
              <w:t>P &amp; T II CONTRACTING CORP , A CORPORATION</w:t>
            </w:r>
          </w:p>
        </w:tc>
        <w:tc>
          <w:tcPr>
            <w:tcW w:type="dxa" w:w="1440"/>
          </w:tcPr>
          <w:p>
            <w:r>
              <w:t>FEDERAL LIEN-IRS</w:t>
            </w:r>
          </w:p>
        </w:tc>
        <w:tc>
          <w:tcPr>
            <w:tcW w:type="dxa" w:w="1440"/>
          </w:tcPr>
          <w:p>
            <w:r>
              <w:t>$42,799.55</w:t>
            </w:r>
          </w:p>
        </w:tc>
        <w:tc>
          <w:tcPr>
            <w:tcW w:type="dxa" w:w="1440"/>
          </w:tcPr>
          <w:p>
            <w:r>
              <w:t>FEDERAL LIEN-IRS recorded 2019-09-05, $42,799.55, serial 377905819; parties: P &amp; T II CONTRACTING CORP , A CORPORATION (debtor) / INTERNAL REVENUE SERVICE (secured party)</w:t>
            </w:r>
          </w:p>
        </w:tc>
      </w:tr>
    </w:tbl>
    <w:p>
      <w:pPr>
        <w:pStyle w:val="Heading4"/>
      </w:pPr>
      <w:r>
        <w:t>Resolved</w:t>
      </w:r>
    </w:p>
    <w:p>
      <w:r>
        <w:t>None.</w:t>
      </w:r>
    </w:p>
    <w:p>
      <w:pPr>
        <w:pStyle w:val="Heading3"/>
      </w:pPr>
      <w:r>
        <w:t>NYC OATH hearings (ECB) and DOB-issued ECB violations (nyc_oath_ecb)</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2026-07-26</w:t>
            </w:r>
          </w:p>
        </w:tc>
        <w:tc>
          <w:tcPr>
            <w:tcW w:type="dxa" w:w="1440"/>
          </w:tcPr>
          <w:p>
            <w:r>
              <w:t>0704279759</w:t>
            </w:r>
          </w:p>
        </w:tc>
        <w:tc>
          <w:tcPr>
            <w:tcW w:type="dxa" w:w="1440"/>
          </w:tcPr>
          <w:p>
            <w:r>
              <w:t>P &amp; T II CONTRACTING CORP.</w:t>
            </w:r>
          </w:p>
        </w:tc>
        <w:tc>
          <w:tcPr>
            <w:tcW w:type="dxa" w:w="1440"/>
          </w:tcPr>
          <w:p>
            <w:r/>
          </w:p>
        </w:tc>
        <w:tc>
          <w:tcPr>
            <w:tcW w:type="dxa" w:w="1440"/>
          </w:tcPr>
          <w:p>
            <w:r/>
          </w:p>
        </w:tc>
        <w:tc>
          <w:tcPr>
            <w:tcW w:type="dxa" w:w="1440"/>
          </w:tcPr>
          <w:p>
            <w:r>
              <w:t>agency not stated summons 0704279759, 2026-07-26, charge not stated, penalty not yet assessed, no hearing status recorded</w:t>
            </w:r>
          </w:p>
        </w:tc>
      </w:tr>
    </w:tbl>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2017-05-24</w:t>
            </w:r>
          </w:p>
        </w:tc>
        <w:tc>
          <w:tcPr>
            <w:tcW w:type="dxa" w:w="1440"/>
          </w:tcPr>
          <w:p>
            <w:r>
              <w:t>0191530058</w:t>
            </w:r>
          </w:p>
        </w:tc>
        <w:tc>
          <w:tcPr>
            <w:tcW w:type="dxa" w:w="1440"/>
          </w:tcPr>
          <w:p>
            <w:r>
              <w:t>P AND T II CONTRACTING CORP</w:t>
            </w:r>
          </w:p>
        </w:tc>
        <w:tc>
          <w:tcPr>
            <w:tcW w:type="dxa" w:w="1440"/>
          </w:tcPr>
          <w:p>
            <w:r>
              <w:t>PAID IN FULL</w:t>
            </w:r>
          </w:p>
        </w:tc>
        <w:tc>
          <w:tcPr>
            <w:tcW w:type="dxa" w:w="1440"/>
          </w:tcPr>
          <w:p>
            <w:r>
              <w:t>$3,600.00</w:t>
            </w:r>
          </w:p>
        </w:tc>
        <w:tc>
          <w:tcPr>
            <w:tcW w:type="dxa" w:w="1440"/>
          </w:tcPr>
          <w:p>
            <w:r>
              <w:t>NYPD TRANSPORT INTELLIGENCE DI summons 0191530058, 2017-05-24, FAILURE TO COMPLY WITH THE TERMS AND CONDITIONS OF DOT PERMITS, penalty $3,600.00, PAID IN FULL</w:t>
            </w:r>
          </w:p>
        </w:tc>
      </w:tr>
      <w:tr>
        <w:tc>
          <w:tcPr>
            <w:tcW w:type="dxa" w:w="1440"/>
          </w:tcPr>
          <w:p>
            <w:r>
              <w:t>2017-04-17</w:t>
            </w:r>
          </w:p>
        </w:tc>
        <w:tc>
          <w:tcPr>
            <w:tcW w:type="dxa" w:w="1440"/>
          </w:tcPr>
          <w:p>
            <w:r>
              <w:t>0191543606</w:t>
            </w:r>
          </w:p>
        </w:tc>
        <w:tc>
          <w:tcPr>
            <w:tcW w:type="dxa" w:w="1440"/>
          </w:tcPr>
          <w:p>
            <w:r>
              <w:t>P AND T II CONTRACTING CORP</w:t>
            </w:r>
          </w:p>
        </w:tc>
        <w:tc>
          <w:tcPr>
            <w:tcW w:type="dxa" w:w="1440"/>
          </w:tcPr>
          <w:p>
            <w:r>
              <w:t>PAID IN FULL</w:t>
            </w:r>
          </w:p>
        </w:tc>
        <w:tc>
          <w:tcPr>
            <w:tcW w:type="dxa" w:w="1440"/>
          </w:tcPr>
          <w:p>
            <w:r>
              <w:t>$2,250.00</w:t>
            </w:r>
          </w:p>
        </w:tc>
        <w:tc>
          <w:tcPr>
            <w:tcW w:type="dxa" w:w="1440"/>
          </w:tcPr>
          <w:p>
            <w:r>
              <w:t>NYPD TRANSPORT INTELLIGENCE DI summons 0191543606, 2017-04-17, CONSTRUCTION MATERIALS EQUIPMENT STORED ON STREET W 0 PERMIT, penalty $2,250.00, PAID IN FULL</w:t>
            </w:r>
          </w:p>
        </w:tc>
      </w:tr>
      <w:tr>
        <w:tc>
          <w:tcPr>
            <w:tcW w:type="dxa" w:w="1440"/>
          </w:tcPr>
          <w:p>
            <w:r>
              <w:t>2017-04-17</w:t>
            </w:r>
          </w:p>
        </w:tc>
        <w:tc>
          <w:tcPr>
            <w:tcW w:type="dxa" w:w="1440"/>
          </w:tcPr>
          <w:p>
            <w:r>
              <w:t>0191543597</w:t>
            </w:r>
          </w:p>
        </w:tc>
        <w:tc>
          <w:tcPr>
            <w:tcW w:type="dxa" w:w="1440"/>
          </w:tcPr>
          <w:p>
            <w:r>
              <w:t>P AND T II CONTRACTING CORP</w:t>
            </w:r>
          </w:p>
        </w:tc>
        <w:tc>
          <w:tcPr>
            <w:tcW w:type="dxa" w:w="1440"/>
          </w:tcPr>
          <w:p>
            <w:r>
              <w:t>PAID IN FULL</w:t>
            </w:r>
          </w:p>
        </w:tc>
        <w:tc>
          <w:tcPr>
            <w:tcW w:type="dxa" w:w="1440"/>
          </w:tcPr>
          <w:p>
            <w:r>
              <w:t>$5,000.00</w:t>
            </w:r>
          </w:p>
        </w:tc>
        <w:tc>
          <w:tcPr>
            <w:tcW w:type="dxa" w:w="1440"/>
          </w:tcPr>
          <w:p>
            <w:r>
              <w:t>NYPD TRANSPORT INTELLIGENCE DI summons 0191543597, 2017-04-17, STREET CLOSING WITHOUT PERMIT, penalty $5,000.00, PAID IN FULL</w:t>
            </w:r>
          </w:p>
        </w:tc>
      </w:tr>
    </w:tbl>
    <w:p>
      <w:r>
        <w:t>The form's ECB "In compliance" is the compliance status with the NYC Department of Finance as shown in PASSPort, which staff must confirm; the OATH records are supporting evidence.</w:t>
      </w:r>
    </w:p>
    <w:p>
      <w:r>
        <w:t>32 older records (2011 to 2013) not shown under the ten-year rule; see run.json</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2006-01-13</w:t>
            </w:r>
          </w:p>
        </w:tc>
        <w:tc>
          <w:tcPr>
            <w:tcW w:type="dxa" w:w="1440"/>
          </w:tcPr>
          <w:p>
            <w:r>
              <w:t>3305836</w:t>
            </w:r>
          </w:p>
        </w:tc>
        <w:tc>
          <w:tcPr>
            <w:tcW w:type="dxa" w:w="1440"/>
          </w:tcPr>
          <w:p>
            <w:r>
              <w:t>P &amp; T II CONTRACTING CORP.</w:t>
            </w:r>
          </w:p>
        </w:tc>
        <w:tc>
          <w:tcPr>
            <w:tcW w:type="dxa" w:w="1440"/>
          </w:tcPr>
          <w:p>
            <w:r>
              <w:t>Active</w:t>
            </w:r>
          </w:p>
        </w:tc>
        <w:tc>
          <w:tcPr>
            <w:tcW w:type="dxa" w:w="1440"/>
          </w:tcPr>
          <w:p>
            <w:r/>
          </w:p>
        </w:tc>
        <w:tc>
          <w:tcPr>
            <w:tcW w:type="dxa" w:w="1440"/>
          </w:tcPr>
          <w:p>
            <w:r>
              <w:t>DOMESTIC BUSINESS CORPORATION, Nassau County, filed 2006-01-13, Active; process agent LENNY PEREIRA, 10617 153rd Street, Jamaica NY</w:t>
            </w:r>
          </w:p>
        </w:tc>
      </w:tr>
    </w:tbl>
    <w:p>
      <w:pPr>
        <w:pStyle w:val="Heading3"/>
      </w:pPr>
      <w:r>
        <w:t>NYS DOL and WCB debarment lists, EO-192 non-responsible entities, DOL contractor registry (nys_dol_debarment)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2026-09-09</w:t>
            </w:r>
          </w:p>
        </w:tc>
        <w:tc>
          <w:tcPr>
            <w:tcW w:type="dxa" w:w="1440"/>
          </w:tcPr>
          <w:p>
            <w:r>
              <w:t>26-64YJ8-CR</w:t>
            </w:r>
          </w:p>
        </w:tc>
        <w:tc>
          <w:tcPr>
            <w:tcW w:type="dxa" w:w="1440"/>
          </w:tcPr>
          <w:p>
            <w:r>
              <w:t>P &amp; T II CONTRACTING CORP.</w:t>
            </w:r>
          </w:p>
        </w:tc>
        <w:tc>
          <w:tcPr>
            <w:tcW w:type="dxa" w:w="1440"/>
          </w:tcPr>
          <w:p>
            <w:r>
              <w:t>Active, expires 2028-12-29</w:t>
            </w:r>
          </w:p>
        </w:tc>
        <w:tc>
          <w:tcPr>
            <w:tcW w:type="dxa" w:w="1440"/>
          </w:tcPr>
          <w:p>
            <w:r/>
          </w:p>
        </w:tc>
        <w:tc>
          <w:tcPr>
            <w:tcW w:type="dxa" w:w="1440"/>
          </w:tcPr>
          <w:p>
            <w:r>
              <w:t>DOL contractor registry certificate 26-64YJ8-CR, P &amp; T II CONTRACTING CORP., Active, expires 2028-12-29; debarred No, outstanding wage assessments No, labor/tax law violation No, safety standard violation No</w:t>
            </w:r>
          </w:p>
        </w:tc>
      </w:tr>
    </w:tbl>
    <w:p>
      <w:pPr>
        <w:pStyle w:val="Heading1"/>
      </w:pPr>
      <w:r>
        <w:t>Subject: Lenny Pereira (principal)</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5.5</w:t>
            </w:r>
          </w:p>
        </w:tc>
      </w:tr>
      <w:tr>
        <w:tc>
          <w:tcPr>
            <w:tcW w:type="dxa" w:w="2880"/>
          </w:tcPr>
          <w:p>
            <w:r>
              <w:t>NYS Department of Taxation and Finance tax warrants (DOS notice system and Open Data)</w:t>
            </w:r>
          </w:p>
        </w:tc>
        <w:tc>
          <w:tcPr>
            <w:tcW w:type="dxa" w:w="2880"/>
          </w:tcPr>
          <w:p>
            <w:r>
              <w:t>ok</w:t>
            </w:r>
          </w:p>
        </w:tc>
        <w:tc>
          <w:tcPr>
            <w:tcW w:type="dxa" w:w="2880"/>
          </w:tcPr>
          <w:p>
            <w:r>
              <w:t>1.6</w:t>
            </w:r>
          </w:p>
        </w:tc>
      </w:tr>
      <w:tr>
        <w:tc>
          <w:tcPr>
            <w:tcW w:type="dxa" w:w="2880"/>
          </w:tcPr>
          <w:p>
            <w:r>
              <w:t>NYS Department of State UCC and federal tax lien search</w:t>
            </w:r>
          </w:p>
        </w:tc>
        <w:tc>
          <w:tcPr>
            <w:tcW w:type="dxa" w:w="2880"/>
          </w:tcPr>
          <w:p>
            <w:r>
              <w:t>ok</w:t>
            </w:r>
          </w:p>
        </w:tc>
        <w:tc>
          <w:tcPr>
            <w:tcW w:type="dxa" w:w="2880"/>
          </w:tcPr>
          <w:p>
            <w:r>
              <w:t>4.5</w:t>
            </w:r>
          </w:p>
        </w:tc>
      </w:tr>
      <w:tr>
        <w:tc>
          <w:tcPr>
            <w:tcW w:type="dxa" w:w="2880"/>
          </w:tcPr>
          <w:p>
            <w:r>
              <w:t>NYC Department of Finance ACRIS personal property (UCC and federal liens)</w:t>
            </w:r>
          </w:p>
        </w:tc>
        <w:tc>
          <w:tcPr>
            <w:tcW w:type="dxa" w:w="2880"/>
          </w:tcPr>
          <w:p>
            <w:r>
              <w:t>ok</w:t>
            </w:r>
          </w:p>
        </w:tc>
        <w:tc>
          <w:tcPr>
            <w:tcW w:type="dxa" w:w="2880"/>
          </w:tcPr>
          <w:p>
            <w:r>
              <w:t>10.7</w:t>
            </w:r>
          </w:p>
        </w:tc>
      </w:tr>
      <w:tr>
        <w:tc>
          <w:tcPr>
            <w:tcW w:type="dxa" w:w="2880"/>
          </w:tcPr>
          <w:p>
            <w:r>
              <w:t>NYC OATH hearings (ECB) and DOB-issued ECB violations</w:t>
            </w:r>
          </w:p>
        </w:tc>
        <w:tc>
          <w:tcPr>
            <w:tcW w:type="dxa" w:w="2880"/>
          </w:tcPr>
          <w:p>
            <w:r>
              <w:t>ok</w:t>
            </w:r>
          </w:p>
        </w:tc>
        <w:tc>
          <w:tcPr>
            <w:tcW w:type="dxa" w:w="2880"/>
          </w:tcPr>
          <w:p>
            <w:r>
              <w:t>14.0</w:t>
            </w:r>
          </w:p>
        </w:tc>
      </w:tr>
      <w:tr>
        <w:tc>
          <w:tcPr>
            <w:tcW w:type="dxa" w:w="2880"/>
          </w:tcPr>
          <w:p>
            <w:r>
              <w:t>NYC Department of Buildings disciplinary actions and voluntary surrenders</w:t>
            </w:r>
          </w:p>
        </w:tc>
        <w:tc>
          <w:tcPr>
            <w:tcW w:type="dxa" w:w="2880"/>
          </w:tcPr>
          <w:p>
            <w:r>
              <w:t>ok</w:t>
            </w:r>
          </w:p>
        </w:tc>
        <w:tc>
          <w:tcPr>
            <w:tcW w:type="dxa" w:w="2880"/>
          </w:tcPr>
          <w:p>
            <w:r>
              <w:t>12.6</w:t>
            </w:r>
          </w:p>
        </w:tc>
      </w:tr>
      <w:tr>
        <w:tc>
          <w:tcPr>
            <w:tcW w:type="dxa" w:w="2880"/>
          </w:tcPr>
          <w:p>
            <w:r>
              <w:t>SAM.gov exclusions (federal debarment and suspension)</w:t>
            </w:r>
          </w:p>
        </w:tc>
        <w:tc>
          <w:tcPr>
            <w:tcW w:type="dxa" w:w="2880"/>
          </w:tcPr>
          <w:p>
            <w:r>
              <w:t>ok</w:t>
            </w:r>
          </w:p>
        </w:tc>
        <w:tc>
          <w:tcPr>
            <w:tcW w:type="dxa" w:w="2880"/>
          </w:tcPr>
          <w:p>
            <w:r>
              <w:t>1.0</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10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11 records, 11 adverse, 0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2017-01-28</w:t>
            </w:r>
          </w:p>
        </w:tc>
        <w:tc>
          <w:tcPr>
            <w:tcW w:type="dxa" w:w="1440"/>
          </w:tcPr>
          <w:p>
            <w:r>
              <w:t>35230658H</w:t>
            </w:r>
          </w:p>
        </w:tc>
        <w:tc>
          <w:tcPr>
            <w:tcW w:type="dxa" w:w="1440"/>
          </w:tcPr>
          <w:p>
            <w:r>
              <w:t>LENNY PEREIRA</w:t>
            </w:r>
          </w:p>
        </w:tc>
        <w:tc>
          <w:tcPr>
            <w:tcW w:type="dxa" w:w="1440"/>
          </w:tcPr>
          <w:p>
            <w:r>
              <w:t>RESOLVE</w:t>
            </w:r>
          </w:p>
        </w:tc>
        <w:tc>
          <w:tcPr>
            <w:tcW w:type="dxa" w:w="1440"/>
          </w:tcPr>
          <w:p>
            <w:r>
              <w:t>$2,430.00</w:t>
            </w:r>
          </w:p>
        </w:tc>
        <w:tc>
          <w:tcPr>
            <w:tcW w:type="dxa" w:w="1440"/>
          </w:tcPr>
          <w:p>
            <w:r>
              <w:t>DOB ECB violation 35230658H issued 2017-01-28, Construction, 28-201.1 UNLAWFUL ACTS. FAILURE TO COMPLY WITH AN ORDER OF THE COMMISSIONER, penalty $2,430.00, RESOLVE</w:t>
            </w:r>
          </w:p>
        </w:tc>
      </w:tr>
      <w:tr>
        <w:tc>
          <w:tcPr>
            <w:tcW w:type="dxa" w:w="1440"/>
          </w:tcPr>
          <w:p>
            <w:r>
              <w:t>2017-01-06</w:t>
            </w:r>
          </w:p>
        </w:tc>
        <w:tc>
          <w:tcPr>
            <w:tcW w:type="dxa" w:w="1440"/>
          </w:tcPr>
          <w:p>
            <w:r>
              <w:t>35229628Z</w:t>
            </w:r>
          </w:p>
        </w:tc>
        <w:tc>
          <w:tcPr>
            <w:tcW w:type="dxa" w:w="1440"/>
          </w:tcPr>
          <w:p>
            <w:r>
              <w:t>LENNY PEREIRA</w:t>
            </w:r>
          </w:p>
        </w:tc>
        <w:tc>
          <w:tcPr>
            <w:tcW w:type="dxa" w:w="1440"/>
          </w:tcPr>
          <w:p>
            <w:r>
              <w:t>RESOLVE</w:t>
            </w:r>
          </w:p>
        </w:tc>
        <w:tc>
          <w:tcPr>
            <w:tcW w:type="dxa" w:w="1440"/>
          </w:tcPr>
          <w:p>
            <w:r>
              <w:t>$800.00</w:t>
            </w:r>
          </w:p>
        </w:tc>
        <w:tc>
          <w:tcPr>
            <w:tcW w:type="dxa" w:w="1440"/>
          </w:tcPr>
          <w:p>
            <w:r>
              <w:t>DOB ECB violation 35229628Z issued 2017-01-06, Construction, AC 28-204.4 FAIL TO COMPLY W/COMMISSIONER ORDER TO FILE CERT OF CORRECTION W/DOB, penalty $800.00, RESOLVE</w:t>
            </w:r>
          </w:p>
        </w:tc>
      </w:tr>
      <w:tr>
        <w:tc>
          <w:tcPr>
            <w:tcW w:type="dxa" w:w="1440"/>
          </w:tcPr>
          <w:p>
            <w:r>
              <w:t>2017-01-06</w:t>
            </w:r>
          </w:p>
        </w:tc>
        <w:tc>
          <w:tcPr>
            <w:tcW w:type="dxa" w:w="1440"/>
          </w:tcPr>
          <w:p>
            <w:r>
              <w:t>35229627R</w:t>
            </w:r>
          </w:p>
        </w:tc>
        <w:tc>
          <w:tcPr>
            <w:tcW w:type="dxa" w:w="1440"/>
          </w:tcPr>
          <w:p>
            <w:r>
              <w:t>LENNY PEREIRA</w:t>
            </w:r>
          </w:p>
        </w:tc>
        <w:tc>
          <w:tcPr>
            <w:tcW w:type="dxa" w:w="1440"/>
          </w:tcPr>
          <w:p>
            <w:r>
              <w:t>RESOLVE</w:t>
            </w:r>
          </w:p>
        </w:tc>
        <w:tc>
          <w:tcPr>
            <w:tcW w:type="dxa" w:w="1440"/>
          </w:tcPr>
          <w:p>
            <w:r>
              <w:t>$2,400.00</w:t>
            </w:r>
          </w:p>
        </w:tc>
        <w:tc>
          <w:tcPr>
            <w:tcW w:type="dxa" w:w="1440"/>
          </w:tcPr>
          <w:p>
            <w:r>
              <w:t>DOB ECB violation 35229627R issued 2017-01-06, Construction, 28-201.1 UNLAWFUL ACTS. FAILURE TO COMPLY WITH AN ORDER OF THE COMMISSIONER, penalty $2,400.00, RESOLVE</w:t>
            </w:r>
          </w:p>
        </w:tc>
      </w:tr>
      <w:tr>
        <w:tc>
          <w:tcPr>
            <w:tcW w:type="dxa" w:w="1440"/>
          </w:tcPr>
          <w:p>
            <w:r>
              <w:t>2016-12-05</w:t>
            </w:r>
          </w:p>
        </w:tc>
        <w:tc>
          <w:tcPr>
            <w:tcW w:type="dxa" w:w="1440"/>
          </w:tcPr>
          <w:p>
            <w:r>
              <w:t>35190502H</w:t>
            </w:r>
          </w:p>
        </w:tc>
        <w:tc>
          <w:tcPr>
            <w:tcW w:type="dxa" w:w="1440"/>
          </w:tcPr>
          <w:p>
            <w:r>
              <w:t>LENNY PEREIRA</w:t>
            </w:r>
          </w:p>
        </w:tc>
        <w:tc>
          <w:tcPr>
            <w:tcW w:type="dxa" w:w="1440"/>
          </w:tcPr>
          <w:p>
            <w:r>
              <w:t>RESOLVE</w:t>
            </w:r>
          </w:p>
        </w:tc>
        <w:tc>
          <w:tcPr>
            <w:tcW w:type="dxa" w:w="1440"/>
          </w:tcPr>
          <w:p>
            <w:r>
              <w:t>$2,400.00</w:t>
            </w:r>
          </w:p>
        </w:tc>
        <w:tc>
          <w:tcPr>
            <w:tcW w:type="dxa" w:w="1440"/>
          </w:tcPr>
          <w:p>
            <w:r>
              <w:t>DOB ECB violation 35190502H issued 2016-12-05, Construction, 28-201.1 UNLAWFUL ACTS. FAILURE TO COMPLY WITH AN ORDER OF THE COMMISSIONER, penalty $2,400.00, RESOLVE</w:t>
            </w:r>
          </w:p>
        </w:tc>
      </w:tr>
      <w:tr>
        <w:tc>
          <w:tcPr>
            <w:tcW w:type="dxa" w:w="1440"/>
          </w:tcPr>
          <w:p>
            <w:r>
              <w:t>2016-12-05</w:t>
            </w:r>
          </w:p>
        </w:tc>
        <w:tc>
          <w:tcPr>
            <w:tcW w:type="dxa" w:w="1440"/>
          </w:tcPr>
          <w:p>
            <w:r>
              <w:t>35190501X</w:t>
            </w:r>
          </w:p>
        </w:tc>
        <w:tc>
          <w:tcPr>
            <w:tcW w:type="dxa" w:w="1440"/>
          </w:tcPr>
          <w:p>
            <w:r>
              <w:t>LENNY PEREIRA</w:t>
            </w:r>
          </w:p>
        </w:tc>
        <w:tc>
          <w:tcPr>
            <w:tcW w:type="dxa" w:w="1440"/>
          </w:tcPr>
          <w:p>
            <w:r>
              <w:t>RESOLVE</w:t>
            </w:r>
          </w:p>
        </w:tc>
        <w:tc>
          <w:tcPr>
            <w:tcW w:type="dxa" w:w="1440"/>
          </w:tcPr>
          <w:p>
            <w:r>
              <w:t>$0.00</w:t>
            </w:r>
          </w:p>
        </w:tc>
        <w:tc>
          <w:tcPr>
            <w:tcW w:type="dxa" w:w="1440"/>
          </w:tcPr>
          <w:p>
            <w:r>
              <w:t>DOB ECB violation 35190501X issued 2016-12-05, Construction, AC 28-204.4 FAIL TO COMPLY W/COMMISSIONER ORDER TO FILE CERT OF CORRECTION W/DOB, penalty $0.00, RESOLVE</w:t>
            </w:r>
          </w:p>
        </w:tc>
      </w:tr>
    </w:tbl>
    <w:p>
      <w:r>
        <w:t>The form's ECB "In compliance" is the compliance status with the NYC Department of Finance as shown in PASSPort, which staff must confirm; the OATH records are supporting evidence.</w:t>
      </w:r>
    </w:p>
    <w:p>
      <w:r>
        <w:t>6 older records (2016 to 2016) not shown under the ten-year rule; see run.json</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2019-01-10</w:t>
            </w:r>
          </w:p>
        </w:tc>
        <w:tc>
          <w:tcPr>
            <w:tcW w:type="dxa" w:w="1440"/>
          </w:tcPr>
          <w:p>
            <w:r>
              <w:t>5472481</w:t>
            </w:r>
          </w:p>
        </w:tc>
        <w:tc>
          <w:tcPr>
            <w:tcW w:type="dxa" w:w="1440"/>
          </w:tcPr>
          <w:p>
            <w:r>
              <w:t>105 148TH ST., LLC</w:t>
            </w:r>
          </w:p>
        </w:tc>
        <w:tc>
          <w:tcPr>
            <w:tcW w:type="dxa" w:w="1440"/>
          </w:tcPr>
          <w:p>
            <w:r>
              <w:t>Active</w:t>
            </w:r>
          </w:p>
        </w:tc>
        <w:tc>
          <w:tcPr>
            <w:tcW w:type="dxa" w:w="1440"/>
          </w:tcPr>
          <w:p>
            <w:r/>
          </w:p>
        </w:tc>
        <w:tc>
          <w:tcPr>
            <w:tcW w:type="dxa" w:w="1440"/>
          </w:tcPr>
          <w:p>
            <w:r>
              <w:t>Officer-of record: DOS process agent for 105 148TH ST., LLC (DOS 5472481), 106-17 153RD STREET, JAMAICA NY</w:t>
            </w:r>
          </w:p>
        </w:tc>
      </w:tr>
      <w:tr>
        <w:tc>
          <w:tcPr>
            <w:tcW w:type="dxa" w:w="1440"/>
          </w:tcPr>
          <w:p>
            <w:r>
              <w:t>2018-11-15</w:t>
            </w:r>
          </w:p>
        </w:tc>
        <w:tc>
          <w:tcPr>
            <w:tcW w:type="dxa" w:w="1440"/>
          </w:tcPr>
          <w:p>
            <w:r>
              <w:t>5443980</w:t>
            </w:r>
          </w:p>
        </w:tc>
        <w:tc>
          <w:tcPr>
            <w:tcW w:type="dxa" w:w="1440"/>
          </w:tcPr>
          <w:p>
            <w:r>
              <w:t>5 REMSEN LANE, LLC</w:t>
            </w:r>
          </w:p>
        </w:tc>
        <w:tc>
          <w:tcPr>
            <w:tcW w:type="dxa" w:w="1440"/>
          </w:tcPr>
          <w:p>
            <w:r>
              <w:t>Active</w:t>
            </w:r>
          </w:p>
        </w:tc>
        <w:tc>
          <w:tcPr>
            <w:tcW w:type="dxa" w:w="1440"/>
          </w:tcPr>
          <w:p>
            <w:r/>
          </w:p>
        </w:tc>
        <w:tc>
          <w:tcPr>
            <w:tcW w:type="dxa" w:w="1440"/>
          </w:tcPr>
          <w:p>
            <w:r>
              <w:t>Officer-of record: DOS process agent for 5 REMSEN LANE, LLC (DOS 5443980), 106-17 153RD STREET, JAMAICA NY</w:t>
            </w:r>
          </w:p>
        </w:tc>
      </w:tr>
      <w:tr>
        <w:tc>
          <w:tcPr>
            <w:tcW w:type="dxa" w:w="1440"/>
          </w:tcPr>
          <w:p>
            <w:r>
              <w:t>2018-09-06</w:t>
            </w:r>
          </w:p>
        </w:tc>
        <w:tc>
          <w:tcPr>
            <w:tcW w:type="dxa" w:w="1440"/>
          </w:tcPr>
          <w:p>
            <w:r>
              <w:t>5405252</w:t>
            </w:r>
          </w:p>
        </w:tc>
        <w:tc>
          <w:tcPr>
            <w:tcW w:type="dxa" w:w="1440"/>
          </w:tcPr>
          <w:p>
            <w:r>
              <w:t>1203 148TH ST., LLC</w:t>
            </w:r>
          </w:p>
        </w:tc>
        <w:tc>
          <w:tcPr>
            <w:tcW w:type="dxa" w:w="1440"/>
          </w:tcPr>
          <w:p>
            <w:r>
              <w:t>Active</w:t>
            </w:r>
          </w:p>
        </w:tc>
        <w:tc>
          <w:tcPr>
            <w:tcW w:type="dxa" w:w="1440"/>
          </w:tcPr>
          <w:p>
            <w:r/>
          </w:p>
        </w:tc>
        <w:tc>
          <w:tcPr>
            <w:tcW w:type="dxa" w:w="1440"/>
          </w:tcPr>
          <w:p>
            <w:r>
              <w:t>Officer-of record: DOS process agent for 1203 148TH ST., LLC (DOS 5405252), 106-17 153 STREET, JAMAICA NY</w:t>
            </w:r>
          </w:p>
        </w:tc>
      </w:tr>
      <w:tr>
        <w:tc>
          <w:tcPr>
            <w:tcW w:type="dxa" w:w="1440"/>
          </w:tcPr>
          <w:p>
            <w:r>
              <w:t>2018-05-01</w:t>
            </w:r>
          </w:p>
        </w:tc>
        <w:tc>
          <w:tcPr>
            <w:tcW w:type="dxa" w:w="1440"/>
          </w:tcPr>
          <w:p>
            <w:r>
              <w:t>5332681</w:t>
            </w:r>
          </w:p>
        </w:tc>
        <w:tc>
          <w:tcPr>
            <w:tcW w:type="dxa" w:w="1440"/>
          </w:tcPr>
          <w:p>
            <w:r>
              <w:t>JLL 93 SOUTH COUNTRY LLC</w:t>
            </w:r>
          </w:p>
        </w:tc>
        <w:tc>
          <w:tcPr>
            <w:tcW w:type="dxa" w:w="1440"/>
          </w:tcPr>
          <w:p>
            <w:r>
              <w:t>Active</w:t>
            </w:r>
          </w:p>
        </w:tc>
        <w:tc>
          <w:tcPr>
            <w:tcW w:type="dxa" w:w="1440"/>
          </w:tcPr>
          <w:p>
            <w:r/>
          </w:p>
        </w:tc>
        <w:tc>
          <w:tcPr>
            <w:tcW w:type="dxa" w:w="1440"/>
          </w:tcPr>
          <w:p>
            <w:r>
              <w:t>Officer-of record: DOS process agent for JLL 93 SOUTH COUNTRY LLC (DOS 5332681), 106-17 153RD STREET, JAMAICA NY</w:t>
            </w:r>
          </w:p>
        </w:tc>
      </w:tr>
      <w:tr>
        <w:tc>
          <w:tcPr>
            <w:tcW w:type="dxa" w:w="1440"/>
          </w:tcPr>
          <w:p>
            <w:r>
              <w:t>2018-05-01</w:t>
            </w:r>
          </w:p>
        </w:tc>
        <w:tc>
          <w:tcPr>
            <w:tcW w:type="dxa" w:w="1440"/>
          </w:tcPr>
          <w:p>
            <w:r>
              <w:t>5332686</w:t>
            </w:r>
          </w:p>
        </w:tc>
        <w:tc>
          <w:tcPr>
            <w:tcW w:type="dxa" w:w="1440"/>
          </w:tcPr>
          <w:p>
            <w:r>
              <w:t>JLL RING ROAD LLC</w:t>
            </w:r>
          </w:p>
        </w:tc>
        <w:tc>
          <w:tcPr>
            <w:tcW w:type="dxa" w:w="1440"/>
          </w:tcPr>
          <w:p>
            <w:r>
              <w:t>Active</w:t>
            </w:r>
          </w:p>
        </w:tc>
        <w:tc>
          <w:tcPr>
            <w:tcW w:type="dxa" w:w="1440"/>
          </w:tcPr>
          <w:p>
            <w:r/>
          </w:p>
        </w:tc>
        <w:tc>
          <w:tcPr>
            <w:tcW w:type="dxa" w:w="1440"/>
          </w:tcPr>
          <w:p>
            <w:r>
              <w:t>Officer-of record: DOS process agent for JLL RING ROAD LLC (DOS 5332686), 106-17 153RD STREET, JAMAICA NY</w:t>
            </w:r>
          </w:p>
        </w:tc>
      </w:tr>
      <w:tr>
        <w:tc>
          <w:tcPr>
            <w:tcW w:type="dxa" w:w="1440"/>
          </w:tcPr>
          <w:p>
            <w:r>
              <w:t>2016-05-05</w:t>
            </w:r>
          </w:p>
        </w:tc>
        <w:tc>
          <w:tcPr>
            <w:tcW w:type="dxa" w:w="1440"/>
          </w:tcPr>
          <w:p>
            <w:r>
              <w:t>4942163</w:t>
            </w:r>
          </w:p>
        </w:tc>
        <w:tc>
          <w:tcPr>
            <w:tcW w:type="dxa" w:w="1440"/>
          </w:tcPr>
          <w:p>
            <w:r>
              <w:t>SOUTH 153RD LLC</w:t>
            </w:r>
          </w:p>
        </w:tc>
        <w:tc>
          <w:tcPr>
            <w:tcW w:type="dxa" w:w="1440"/>
          </w:tcPr>
          <w:p>
            <w:r>
              <w:t>Active</w:t>
            </w:r>
          </w:p>
        </w:tc>
        <w:tc>
          <w:tcPr>
            <w:tcW w:type="dxa" w:w="1440"/>
          </w:tcPr>
          <w:p>
            <w:r/>
          </w:p>
        </w:tc>
        <w:tc>
          <w:tcPr>
            <w:tcW w:type="dxa" w:w="1440"/>
          </w:tcPr>
          <w:p>
            <w:r>
              <w:t>Officer-of record: DOS process agent for SOUTH 153RD LLC (DOS 4942163), 106-17 153 STREET, JAMAICA NY</w:t>
            </w:r>
          </w:p>
        </w:tc>
      </w:tr>
      <w:tr>
        <w:tc>
          <w:tcPr>
            <w:tcW w:type="dxa" w:w="1440"/>
          </w:tcPr>
          <w:p>
            <w:r>
              <w:t>2014-12-17</w:t>
            </w:r>
          </w:p>
        </w:tc>
        <w:tc>
          <w:tcPr>
            <w:tcW w:type="dxa" w:w="1440"/>
          </w:tcPr>
          <w:p>
            <w:r>
              <w:t>4681307</w:t>
            </w:r>
          </w:p>
        </w:tc>
        <w:tc>
          <w:tcPr>
            <w:tcW w:type="dxa" w:w="1440"/>
          </w:tcPr>
          <w:p>
            <w:r>
              <w:t>155-22 COHANCY STREET LLC</w:t>
            </w:r>
          </w:p>
        </w:tc>
        <w:tc>
          <w:tcPr>
            <w:tcW w:type="dxa" w:w="1440"/>
          </w:tcPr>
          <w:p>
            <w:r>
              <w:t>Active</w:t>
            </w:r>
          </w:p>
        </w:tc>
        <w:tc>
          <w:tcPr>
            <w:tcW w:type="dxa" w:w="1440"/>
          </w:tcPr>
          <w:p>
            <w:r/>
          </w:p>
        </w:tc>
        <w:tc>
          <w:tcPr>
            <w:tcW w:type="dxa" w:w="1440"/>
          </w:tcPr>
          <w:p>
            <w:r>
              <w:t>Officer-of record: DOS process agent for 155-22 COHANCY STREET LLC (DOS 4681307), 6 TIMBER CROFT WAY, SMITHTOWN NY</w:t>
            </w:r>
          </w:p>
        </w:tc>
      </w:tr>
      <w:tr>
        <w:tc>
          <w:tcPr>
            <w:tcW w:type="dxa" w:w="1440"/>
          </w:tcPr>
          <w:p>
            <w:r>
              <w:t>2006-01-13</w:t>
            </w:r>
          </w:p>
        </w:tc>
        <w:tc>
          <w:tcPr>
            <w:tcW w:type="dxa" w:w="1440"/>
          </w:tcPr>
          <w:p>
            <w:r>
              <w:t>3305836</w:t>
            </w:r>
          </w:p>
        </w:tc>
        <w:tc>
          <w:tcPr>
            <w:tcW w:type="dxa" w:w="1440"/>
          </w:tcPr>
          <w:p>
            <w:r>
              <w:t>P &amp; T II CONTRACTING CORP.</w:t>
            </w:r>
          </w:p>
        </w:tc>
        <w:tc>
          <w:tcPr>
            <w:tcW w:type="dxa" w:w="1440"/>
          </w:tcPr>
          <w:p>
            <w:r>
              <w:t>Active</w:t>
            </w:r>
          </w:p>
        </w:tc>
        <w:tc>
          <w:tcPr>
            <w:tcW w:type="dxa" w:w="1440"/>
          </w:tcPr>
          <w:p>
            <w:r/>
          </w:p>
        </w:tc>
        <w:tc>
          <w:tcPr>
            <w:tcW w:type="dxa" w:w="1440"/>
          </w:tcPr>
          <w:p>
            <w:r>
              <w:t>Officer-of record: DOS process agent for P &amp; T II CONTRACTING CORP. (DOS 3305836), 10617 153rd Street, Jamaica NY</w:t>
            </w:r>
          </w:p>
        </w:tc>
      </w:tr>
      <w:tr>
        <w:tc>
          <w:tcPr>
            <w:tcW w:type="dxa" w:w="1440"/>
          </w:tcPr>
          <w:p>
            <w:r>
              <w:t>2003-06-03</w:t>
            </w:r>
          </w:p>
        </w:tc>
        <w:tc>
          <w:tcPr>
            <w:tcW w:type="dxa" w:w="1440"/>
          </w:tcPr>
          <w:p>
            <w:r>
              <w:t>2914250</w:t>
            </w:r>
          </w:p>
        </w:tc>
        <w:tc>
          <w:tcPr>
            <w:tcW w:type="dxa" w:w="1440"/>
          </w:tcPr>
          <w:p>
            <w:r>
              <w:t>LIFETIME CONCRETE, INC.</w:t>
            </w:r>
          </w:p>
        </w:tc>
        <w:tc>
          <w:tcPr>
            <w:tcW w:type="dxa" w:w="1440"/>
          </w:tcPr>
          <w:p>
            <w:r>
              <w:t>Active</w:t>
            </w:r>
          </w:p>
        </w:tc>
        <w:tc>
          <w:tcPr>
            <w:tcW w:type="dxa" w:w="1440"/>
          </w:tcPr>
          <w:p>
            <w:r/>
          </w:p>
        </w:tc>
        <w:tc>
          <w:tcPr>
            <w:tcW w:type="dxa" w:w="1440"/>
          </w:tcPr>
          <w:p>
            <w:r>
              <w:t>Officer-of record: chairman for LIFETIME CONCRETE, INC. (DOS 2914250), LENNY PEREIRA, JAMAICA NY</w:t>
            </w:r>
          </w:p>
        </w:tc>
      </w:tr>
      <w:tr>
        <w:tc>
          <w:tcPr>
            <w:tcW w:type="dxa" w:w="1440"/>
          </w:tcPr>
          <w:p>
            <w:r>
              <w:t>1997-11-21</w:t>
            </w:r>
          </w:p>
        </w:tc>
        <w:tc>
          <w:tcPr>
            <w:tcW w:type="dxa" w:w="1440"/>
          </w:tcPr>
          <w:p>
            <w:r>
              <w:t>2201426</w:t>
            </w:r>
          </w:p>
        </w:tc>
        <w:tc>
          <w:tcPr>
            <w:tcW w:type="dxa" w:w="1440"/>
          </w:tcPr>
          <w:p>
            <w:r>
              <w:t>P &amp; T CONTRACTING CORP.</w:t>
            </w:r>
          </w:p>
        </w:tc>
        <w:tc>
          <w:tcPr>
            <w:tcW w:type="dxa" w:w="1440"/>
          </w:tcPr>
          <w:p>
            <w:r>
              <w:t>Active</w:t>
            </w:r>
          </w:p>
        </w:tc>
        <w:tc>
          <w:tcPr>
            <w:tcW w:type="dxa" w:w="1440"/>
          </w:tcPr>
          <w:p>
            <w:r/>
          </w:p>
        </w:tc>
        <w:tc>
          <w:tcPr>
            <w:tcW w:type="dxa" w:w="1440"/>
          </w:tcPr>
          <w:p>
            <w:r>
              <w:t>Officer-of record: chairman for P &amp; T CONTRACTING CORP. (DOS 2201426), LENNY PEREIRA, COLLEGE POINT NY</w:t>
            </w:r>
          </w:p>
        </w:tc>
      </w:tr>
    </w:tbl>
    <w:p>
      <w:pPr>
        <w:pStyle w:val="Heading1"/>
      </w:pPr>
      <w:r>
        <w:t>Subject: 105 148TH ST.,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1.4</w:t>
            </w:r>
          </w:p>
        </w:tc>
      </w:tr>
      <w:tr>
        <w:tc>
          <w:tcPr>
            <w:tcW w:type="dxa" w:w="2880"/>
          </w:tcPr>
          <w:p>
            <w:r>
              <w:t>NYS Department of Taxation and Finance tax warrants (DOS notice system and Open Data)</w:t>
            </w:r>
          </w:p>
        </w:tc>
        <w:tc>
          <w:tcPr>
            <w:tcW w:type="dxa" w:w="2880"/>
          </w:tcPr>
          <w:p>
            <w:r>
              <w:t>ok</w:t>
            </w:r>
          </w:p>
        </w:tc>
        <w:tc>
          <w:tcPr>
            <w:tcW w:type="dxa" w:w="2880"/>
          </w:tcPr>
          <w:p>
            <w:r>
              <w:t>1.1</w:t>
            </w:r>
          </w:p>
        </w:tc>
      </w:tr>
      <w:tr>
        <w:tc>
          <w:tcPr>
            <w:tcW w:type="dxa" w:w="2880"/>
          </w:tcPr>
          <w:p>
            <w:r>
              <w:t>NYS Department of State UCC and federal tax lien search</w:t>
            </w:r>
          </w:p>
        </w:tc>
        <w:tc>
          <w:tcPr>
            <w:tcW w:type="dxa" w:w="2880"/>
          </w:tcPr>
          <w:p>
            <w:r>
              <w:t>ok</w:t>
            </w:r>
          </w:p>
        </w:tc>
        <w:tc>
          <w:tcPr>
            <w:tcW w:type="dxa" w:w="2880"/>
          </w:tcPr>
          <w:p>
            <w:r>
              <w:t>11.8</w:t>
            </w:r>
          </w:p>
        </w:tc>
      </w:tr>
      <w:tr>
        <w:tc>
          <w:tcPr>
            <w:tcW w:type="dxa" w:w="2880"/>
          </w:tcPr>
          <w:p>
            <w:r>
              <w:t>NYS DOL and WCB debarment lists, EO-192 non-responsible entities, DOL contractor registry</w:t>
            </w:r>
          </w:p>
        </w:tc>
        <w:tc>
          <w:tcPr>
            <w:tcW w:type="dxa" w:w="2880"/>
          </w:tcPr>
          <w:p>
            <w:r>
              <w:t>ok</w:t>
            </w:r>
          </w:p>
        </w:tc>
        <w:tc>
          <w:tcPr>
            <w:tcW w:type="dxa" w:w="2880"/>
          </w:tcPr>
          <w:p>
            <w:r>
              <w:t>1.5</w:t>
            </w:r>
          </w:p>
        </w:tc>
      </w:tr>
      <w:tr>
        <w:tc>
          <w:tcPr>
            <w:tcW w:type="dxa" w:w="2880"/>
          </w:tcPr>
          <w:p>
            <w:r>
              <w:t>NYC School Construction Authority disqualified, ineligible and suspended firms</w:t>
            </w:r>
          </w:p>
        </w:tc>
        <w:tc>
          <w:tcPr>
            <w:tcW w:type="dxa" w:w="2880"/>
          </w:tcPr>
          <w:p>
            <w:r>
              <w:t>ok</w:t>
            </w:r>
          </w:p>
        </w:tc>
        <w:tc>
          <w:tcPr>
            <w:tcW w:type="dxa" w:w="2880"/>
          </w:tcPr>
          <w:p>
            <w:r>
              <w:t>0.1</w:t>
            </w:r>
          </w:p>
        </w:tc>
      </w:tr>
      <w:tr>
        <w:tc>
          <w:tcPr>
            <w:tcW w:type="dxa" w:w="2880"/>
          </w:tcPr>
          <w:p>
            <w:r>
              <w:t>NYC Department of Finance ACRIS personal property (UCC and federal liens)</w:t>
            </w:r>
          </w:p>
        </w:tc>
        <w:tc>
          <w:tcPr>
            <w:tcW w:type="dxa" w:w="2880"/>
          </w:tcPr>
          <w:p>
            <w:r>
              <w:t>ok</w:t>
            </w:r>
          </w:p>
        </w:tc>
        <w:tc>
          <w:tcPr>
            <w:tcW w:type="dxa" w:w="2880"/>
          </w:tcPr>
          <w:p>
            <w:r>
              <w:t>1.2</w:t>
            </w:r>
          </w:p>
        </w:tc>
      </w:tr>
      <w:tr>
        <w:tc>
          <w:tcPr>
            <w:tcW w:type="dxa" w:w="2880"/>
          </w:tcPr>
          <w:p>
            <w:r>
              <w:t>NYC OATH hearings (ECB) and DOB-issued ECB violations</w:t>
            </w:r>
          </w:p>
        </w:tc>
        <w:tc>
          <w:tcPr>
            <w:tcW w:type="dxa" w:w="2880"/>
          </w:tcPr>
          <w:p>
            <w:r>
              <w:t>ok</w:t>
            </w:r>
          </w:p>
        </w:tc>
        <w:tc>
          <w:tcPr>
            <w:tcW w:type="dxa" w:w="2880"/>
          </w:tcPr>
          <w:p>
            <w:r>
              <w:t>3.6</w:t>
            </w:r>
          </w:p>
        </w:tc>
      </w:tr>
      <w:tr>
        <w:tc>
          <w:tcPr>
            <w:tcW w:type="dxa" w:w="2880"/>
          </w:tcPr>
          <w:p>
            <w:r>
              <w:t>NYC Department of Buildings disciplinary actions and voluntary surrenders</w:t>
            </w:r>
          </w:p>
        </w:tc>
        <w:tc>
          <w:tcPr>
            <w:tcW w:type="dxa" w:w="2880"/>
          </w:tcPr>
          <w:p>
            <w:r>
              <w:t>ok</w:t>
            </w:r>
          </w:p>
        </w:tc>
        <w:tc>
          <w:tcPr>
            <w:tcW w:type="dxa" w:w="2880"/>
          </w:tcPr>
          <w:p>
            <w:r>
              <w:t>0.1</w:t>
            </w:r>
          </w:p>
        </w:tc>
      </w:tr>
      <w:tr>
        <w:tc>
          <w:tcPr>
            <w:tcW w:type="dxa" w:w="2880"/>
          </w:tcPr>
          <w:p>
            <w:r>
              <w:t>US Department of Labor OSHA establishment inspections</w:t>
            </w:r>
          </w:p>
        </w:tc>
        <w:tc>
          <w:tcPr>
            <w:tcW w:type="dxa" w:w="2880"/>
          </w:tcPr>
          <w:p>
            <w:r>
              <w:t>failed: 1 of 1 OSHA searches failed (105 148TH ST: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5 records, 2 adverse, 0 open (3 to review)</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(105 148TH ST: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2019-09-20</w:t>
            </w:r>
          </w:p>
        </w:tc>
        <w:tc>
          <w:tcPr>
            <w:tcW w:type="dxa" w:w="1440"/>
          </w:tcPr>
          <w:p>
            <w:r>
              <w:t>046483455M</w:t>
            </w:r>
          </w:p>
        </w:tc>
        <w:tc>
          <w:tcPr>
            <w:tcW w:type="dxa" w:w="1440"/>
          </w:tcPr>
          <w:p>
            <w:r>
              <w:t>105 148TH ST LLC</w:t>
            </w:r>
          </w:p>
        </w:tc>
        <w:tc>
          <w:tcPr>
            <w:tcW w:type="dxa" w:w="1440"/>
          </w:tcPr>
          <w:p>
            <w:r>
              <w:t>PAID IN FULL</w:t>
            </w:r>
          </w:p>
        </w:tc>
        <w:tc>
          <w:tcPr>
            <w:tcW w:type="dxa" w:w="1440"/>
          </w:tcPr>
          <w:p>
            <w:r>
              <w:t>$100.00</w:t>
            </w:r>
          </w:p>
        </w:tc>
        <w:tc>
          <w:tcPr>
            <w:tcW w:type="dxa" w:w="1440"/>
          </w:tcPr>
          <w:p>
            <w:r>
              <w:t>DOS - ENFORCEMENT AGENTS summons 046483455M, 2019-09-20, DIRTY SIDEWALK DIRTY AREA VACANT LOT, penalty $100.00, PAID IN FULL</w:t>
            </w:r>
          </w:p>
        </w:tc>
      </w:tr>
      <w:tr>
        <w:tc>
          <w:tcPr>
            <w:tcW w:type="dxa" w:w="1440"/>
          </w:tcPr>
          <w:p>
            <w:r>
              <w:t>2019-06-16</w:t>
            </w:r>
          </w:p>
        </w:tc>
        <w:tc>
          <w:tcPr>
            <w:tcW w:type="dxa" w:w="1440"/>
          </w:tcPr>
          <w:p>
            <w:r>
              <w:t>046739130K</w:t>
            </w:r>
          </w:p>
        </w:tc>
        <w:tc>
          <w:tcPr>
            <w:tcW w:type="dxa" w:w="1440"/>
          </w:tcPr>
          <w:p>
            <w:r>
              <w:t>105 148TH ST LLC</w:t>
            </w:r>
          </w:p>
        </w:tc>
        <w:tc>
          <w:tcPr>
            <w:tcW w:type="dxa" w:w="1440"/>
          </w:tcPr>
          <w:p>
            <w:r>
              <w:t>PAID IN FULL</w:t>
            </w:r>
          </w:p>
        </w:tc>
        <w:tc>
          <w:tcPr>
            <w:tcW w:type="dxa" w:w="1440"/>
          </w:tcPr>
          <w:p>
            <w:r>
              <w:t>$100.00</w:t>
            </w:r>
          </w:p>
        </w:tc>
        <w:tc>
          <w:tcPr>
            <w:tcW w:type="dxa" w:w="1440"/>
          </w:tcPr>
          <w:p>
            <w:r>
              <w:t>SANITATION RECYCLING summons 046739130K, 2019-06-16, STORAGE OF RECEPTACLES, penalty $100.00, PAID IN FULL</w:t>
            </w:r>
          </w:p>
        </w:tc>
      </w:tr>
    </w:tbl>
    <w:p>
      <w:r>
        <w:t>The form's ECB "In compliance" is the compliance status with the NYC Department of Finance as shown in PASSPort, which staff must confirm; the OATH records are supporting evidence.</w:t>
      </w:r>
    </w:p>
    <w:p>
      <w:pPr>
        <w:pStyle w:val="Heading2"/>
      </w:pPr>
      <w:r>
        <w:t>Needs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w:t>
            </w:r>
          </w:p>
        </w:tc>
        <w:tc>
          <w:tcPr>
            <w:tcW w:type="dxa" w:w="1440"/>
          </w:tcPr>
          <w:p>
            <w:r>
              <w:t>Date</w:t>
            </w:r>
          </w:p>
        </w:tc>
        <w:tc>
          <w:tcPr>
            <w:tcW w:type="dxa" w:w="1440"/>
          </w:tcPr>
          <w:p>
            <w:r>
              <w:t>Record ID</w:t>
            </w:r>
          </w:p>
        </w:tc>
        <w:tc>
          <w:tcPr>
            <w:tcW w:type="dxa" w:w="1440"/>
          </w:tcPr>
          <w:p>
            <w:r>
              <w:t>Matched Name</w:t>
            </w:r>
          </w:p>
        </w:tc>
        <w:tc>
          <w:tcPr>
            <w:tcW w:type="dxa" w:w="1440"/>
          </w:tcPr>
          <w:p>
            <w:r>
              <w:t>Score</w:t>
            </w:r>
          </w:p>
        </w:tc>
        <w:tc>
          <w:tcPr>
            <w:tcW w:type="dxa" w:w="1440"/>
          </w:tcPr>
          <w:p>
            <w:r>
              <w:t>Reasons</w:t>
            </w:r>
          </w:p>
        </w:tc>
      </w:tr>
      <w:tr>
        <w:tc>
          <w:tcPr>
            <w:tcW w:type="dxa" w:w="1440"/>
          </w:tcPr>
          <w:p>
            <w:r>
              <w:t>NYC OATH hearings (ECB) and DOB-issued ECB violations</w:t>
            </w:r>
          </w:p>
        </w:tc>
        <w:tc>
          <w:tcPr>
            <w:tcW w:type="dxa" w:w="1440"/>
          </w:tcPr>
          <w:p>
            <w:r>
              <w:t>2025-09-02</w:t>
            </w:r>
          </w:p>
        </w:tc>
        <w:tc>
          <w:tcPr>
            <w:tcW w:type="dxa" w:w="1440"/>
          </w:tcPr>
          <w:p>
            <w:r>
              <w:t>039158973J</w:t>
            </w:r>
          </w:p>
        </w:tc>
        <w:tc>
          <w:tcPr>
            <w:tcW w:type="dxa" w:w="1440"/>
          </w:tcPr>
          <w:p>
            <w:r>
              <w:t>105 148TH ST LLC ATTN GIL G</w:t>
            </w:r>
          </w:p>
        </w:tc>
        <w:tc>
          <w:tcPr>
            <w:tcW w:type="dxa" w:w="1440"/>
          </w:tcPr>
          <w:p>
            <w:r>
              <w:t>0.60</w:t>
            </w:r>
          </w:p>
        </w:tc>
        <w:tc>
          <w:tcPr>
            <w:tcW w:type="dxa" w:w="1440"/>
          </w:tcPr>
          <w:p>
            <w:r>
              <w:t>record name extends the subject: 'LLC ATTN GIL G'</w:t>
            </w:r>
          </w:p>
        </w:tc>
      </w:tr>
      <w:tr>
        <w:tc>
          <w:tcPr>
            <w:tcW w:type="dxa" w:w="1440"/>
          </w:tcPr>
          <w:p>
            <w:r>
              <w:t>NYC OATH hearings (ECB) and DOB-issued ECB violations</w:t>
            </w:r>
          </w:p>
        </w:tc>
        <w:tc>
          <w:tcPr>
            <w:tcW w:type="dxa" w:w="1440"/>
          </w:tcPr>
          <w:p>
            <w:r>
              <w:t>2025-09-02</w:t>
            </w:r>
          </w:p>
        </w:tc>
        <w:tc>
          <w:tcPr>
            <w:tcW w:type="dxa" w:w="1440"/>
          </w:tcPr>
          <w:p>
            <w:r>
              <w:t>039158974L</w:t>
            </w:r>
          </w:p>
        </w:tc>
        <w:tc>
          <w:tcPr>
            <w:tcW w:type="dxa" w:w="1440"/>
          </w:tcPr>
          <w:p>
            <w:r>
              <w:t>105 148TH ST LLC ATTN GIL G</w:t>
            </w:r>
          </w:p>
        </w:tc>
        <w:tc>
          <w:tcPr>
            <w:tcW w:type="dxa" w:w="1440"/>
          </w:tcPr>
          <w:p>
            <w:r>
              <w:t>0.60</w:t>
            </w:r>
          </w:p>
        </w:tc>
        <w:tc>
          <w:tcPr>
            <w:tcW w:type="dxa" w:w="1440"/>
          </w:tcPr>
          <w:p>
            <w:r>
              <w:t>record name extends the subject: 'LLC ATTN GIL G'</w:t>
            </w:r>
          </w:p>
        </w:tc>
      </w:tr>
      <w:tr>
        <w:tc>
          <w:tcPr>
            <w:tcW w:type="dxa" w:w="1440"/>
          </w:tcPr>
          <w:p>
            <w:r>
              <w:t>NYC OATH hearings (ECB) and DOB-issued ECB violations</w:t>
            </w:r>
          </w:p>
        </w:tc>
        <w:tc>
          <w:tcPr>
            <w:tcW w:type="dxa" w:w="1440"/>
          </w:tcPr>
          <w:p>
            <w:r>
              <w:t>2025-09-02</w:t>
            </w:r>
          </w:p>
        </w:tc>
        <w:tc>
          <w:tcPr>
            <w:tcW w:type="dxa" w:w="1440"/>
          </w:tcPr>
          <w:p>
            <w:r>
              <w:t>039158994Z</w:t>
            </w:r>
          </w:p>
        </w:tc>
        <w:tc>
          <w:tcPr>
            <w:tcW w:type="dxa" w:w="1440"/>
          </w:tcPr>
          <w:p>
            <w:r>
              <w:t>105 148TH ST LLC ATTN GIL G</w:t>
            </w:r>
          </w:p>
        </w:tc>
        <w:tc>
          <w:tcPr>
            <w:tcW w:type="dxa" w:w="1440"/>
          </w:tcPr>
          <w:p>
            <w:r>
              <w:t>0.60</w:t>
            </w:r>
          </w:p>
        </w:tc>
        <w:tc>
          <w:tcPr>
            <w:tcW w:type="dxa" w:w="1440"/>
          </w:tcPr>
          <w:p>
            <w:r>
              <w:t>record name extends the subject: 'LLC ATTN GIL G'</w:t>
            </w:r>
          </w:p>
        </w:tc>
      </w:tr>
    </w:tbl>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2019-01-10</w:t>
            </w:r>
          </w:p>
        </w:tc>
        <w:tc>
          <w:tcPr>
            <w:tcW w:type="dxa" w:w="1440"/>
          </w:tcPr>
          <w:p>
            <w:r>
              <w:t>5472481</w:t>
            </w:r>
          </w:p>
        </w:tc>
        <w:tc>
          <w:tcPr>
            <w:tcW w:type="dxa" w:w="1440"/>
          </w:tcPr>
          <w:p>
            <w:r>
              <w:t>105 148TH ST., LLC</w:t>
            </w:r>
          </w:p>
        </w:tc>
        <w:tc>
          <w:tcPr>
            <w:tcW w:type="dxa" w:w="1440"/>
          </w:tcPr>
          <w:p>
            <w:r>
              <w:t>Active</w:t>
            </w:r>
          </w:p>
        </w:tc>
        <w:tc>
          <w:tcPr>
            <w:tcW w:type="dxa" w:w="1440"/>
          </w:tcPr>
          <w:p>
            <w:r/>
          </w:p>
        </w:tc>
        <w:tc>
          <w:tcPr>
            <w:tcW w:type="dxa" w:w="1440"/>
          </w:tcPr>
          <w:p>
            <w:r>
              <w:t>DOMESTIC LIMITED LIABILITY COMPANY, Queens County, filed 2019-01-10, Active; process agent LENNY PEREIRA, 106-17 153RD STREET, JAMAICA NY</w:t>
            </w:r>
          </w:p>
        </w:tc>
      </w:tr>
    </w:tbl>
    <w:p>
      <w:pPr>
        <w:pStyle w:val="Heading1"/>
      </w:pPr>
      <w:r>
        <w:t>Subject: 1203 148TH ST.,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2.1</w:t>
            </w:r>
          </w:p>
        </w:tc>
      </w:tr>
      <w:tr>
        <w:tc>
          <w:tcPr>
            <w:tcW w:type="dxa" w:w="2880"/>
          </w:tcPr>
          <w:p>
            <w:r>
              <w:t>NYS Department of Taxation and Finance tax warrants (DOS notice system and Open Data)</w:t>
            </w:r>
          </w:p>
        </w:tc>
        <w:tc>
          <w:tcPr>
            <w:tcW w:type="dxa" w:w="2880"/>
          </w:tcPr>
          <w:p>
            <w:r>
              <w:t>ok</w:t>
            </w:r>
          </w:p>
        </w:tc>
        <w:tc>
          <w:tcPr>
            <w:tcW w:type="dxa" w:w="2880"/>
          </w:tcPr>
          <w:p>
            <w:r>
              <w:t>1.1</w:t>
            </w:r>
          </w:p>
        </w:tc>
      </w:tr>
      <w:tr>
        <w:tc>
          <w:tcPr>
            <w:tcW w:type="dxa" w:w="2880"/>
          </w:tcPr>
          <w:p>
            <w:r>
              <w:t>NYS Department of State UCC and federal tax lien search</w:t>
            </w:r>
          </w:p>
        </w:tc>
        <w:tc>
          <w:tcPr>
            <w:tcW w:type="dxa" w:w="2880"/>
          </w:tcPr>
          <w:p>
            <w:r>
              <w:t>ok</w:t>
            </w:r>
          </w:p>
        </w:tc>
        <w:tc>
          <w:tcPr>
            <w:tcW w:type="dxa" w:w="2880"/>
          </w:tcPr>
          <w:p>
            <w:r>
              <w:t>4.3</w:t>
            </w:r>
          </w:p>
        </w:tc>
      </w:tr>
      <w:tr>
        <w:tc>
          <w:tcPr>
            <w:tcW w:type="dxa" w:w="2880"/>
          </w:tcPr>
          <w:p>
            <w:r>
              <w:t>NYS DOL and WCB debarment lists, EO-192 non-responsible entities, DOL contractor registry</w:t>
            </w:r>
          </w:p>
        </w:tc>
        <w:tc>
          <w:tcPr>
            <w:tcW w:type="dxa" w:w="2880"/>
          </w:tcPr>
          <w:p>
            <w:r>
              <w:t>ok</w:t>
            </w:r>
          </w:p>
        </w:tc>
        <w:tc>
          <w:tcPr>
            <w:tcW w:type="dxa" w:w="2880"/>
          </w:tcPr>
          <w:p>
            <w:r>
              <w:t>0.5</w:t>
            </w:r>
          </w:p>
        </w:tc>
      </w:tr>
      <w:tr>
        <w:tc>
          <w:tcPr>
            <w:tcW w:type="dxa" w:w="2880"/>
          </w:tcPr>
          <w:p>
            <w:r>
              <w:t>NYC School Construction Authority disqualified, ineligible and suspended firms</w:t>
            </w:r>
          </w:p>
        </w:tc>
        <w:tc>
          <w:tcPr>
            <w:tcW w:type="dxa" w:w="2880"/>
          </w:tcPr>
          <w:p>
            <w:r>
              <w:t>ok</w:t>
            </w:r>
          </w:p>
        </w:tc>
        <w:tc>
          <w:tcPr>
            <w:tcW w:type="dxa" w:w="2880"/>
          </w:tcPr>
          <w:p>
            <w:r>
              <w:t>15.2</w:t>
            </w:r>
          </w:p>
        </w:tc>
      </w:tr>
      <w:tr>
        <w:tc>
          <w:tcPr>
            <w:tcW w:type="dxa" w:w="2880"/>
          </w:tcPr>
          <w:p>
            <w:r>
              <w:t>NYC Department of Finance ACRIS personal property (UCC and federal liens)</w:t>
            </w:r>
          </w:p>
        </w:tc>
        <w:tc>
          <w:tcPr>
            <w:tcW w:type="dxa" w:w="2880"/>
          </w:tcPr>
          <w:p>
            <w:r>
              <w:t>ok</w:t>
            </w:r>
          </w:p>
        </w:tc>
        <w:tc>
          <w:tcPr>
            <w:tcW w:type="dxa" w:w="2880"/>
          </w:tcPr>
          <w:p>
            <w:r>
              <w:t>1.2</w:t>
            </w:r>
          </w:p>
        </w:tc>
      </w:tr>
      <w:tr>
        <w:tc>
          <w:tcPr>
            <w:tcW w:type="dxa" w:w="2880"/>
          </w:tcPr>
          <w:p>
            <w:r>
              <w:t>NYC OATH hearings (ECB) and DOB-issued ECB violations</w:t>
            </w:r>
          </w:p>
        </w:tc>
        <w:tc>
          <w:tcPr>
            <w:tcW w:type="dxa" w:w="2880"/>
          </w:tcPr>
          <w:p>
            <w:r>
              <w:t>ok</w:t>
            </w:r>
          </w:p>
        </w:tc>
        <w:tc>
          <w:tcPr>
            <w:tcW w:type="dxa" w:w="2880"/>
          </w:tcPr>
          <w:p>
            <w:r>
              <w:t>0.4</w:t>
            </w:r>
          </w:p>
        </w:tc>
      </w:tr>
      <w:tr>
        <w:tc>
          <w:tcPr>
            <w:tcW w:type="dxa" w:w="2880"/>
          </w:tcPr>
          <w:p>
            <w:r>
              <w:t>NYC Department of Buildings disciplinary actions and voluntary surrenders</w:t>
            </w:r>
          </w:p>
        </w:tc>
        <w:tc>
          <w:tcPr>
            <w:tcW w:type="dxa" w:w="2880"/>
          </w:tcPr>
          <w:p>
            <w:r>
              <w:t>ok</w:t>
            </w:r>
          </w:p>
        </w:tc>
        <w:tc>
          <w:tcPr>
            <w:tcW w:type="dxa" w:w="2880"/>
          </w:tcPr>
          <w:p>
            <w:r>
              <w:t>12.2</w:t>
            </w:r>
          </w:p>
        </w:tc>
      </w:tr>
      <w:tr>
        <w:tc>
          <w:tcPr>
            <w:tcW w:type="dxa" w:w="2880"/>
          </w:tcPr>
          <w:p>
            <w:r>
              <w:t>US Department of Labor OSHA establishment inspections</w:t>
            </w:r>
          </w:p>
        </w:tc>
        <w:tc>
          <w:tcPr>
            <w:tcW w:type="dxa" w:w="2880"/>
          </w:tcPr>
          <w:p>
            <w:r>
              <w:t>failed: 1 of 1 OSHA searches failed (1203 148TH ST: HTTP 405); OSHA must be checked manually</w:t>
            </w:r>
          </w:p>
        </w:tc>
        <w:tc>
          <w:tcPr>
            <w:tcW w:type="dxa" w:w="2880"/>
          </w:tcPr>
          <w:p>
            <w:r>
              <w:t>0.7</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0.9</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2 records, 1 adverse, 0 open (1 awaiting hearing, not counted)</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(1203 148TH ST: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2020-01-02</w:t>
            </w:r>
          </w:p>
        </w:tc>
        <w:tc>
          <w:tcPr>
            <w:tcW w:type="dxa" w:w="1440"/>
          </w:tcPr>
          <w:p>
            <w:r>
              <w:t>046395587Y</w:t>
            </w:r>
          </w:p>
        </w:tc>
        <w:tc>
          <w:tcPr>
            <w:tcW w:type="dxa" w:w="1440"/>
          </w:tcPr>
          <w:p>
            <w:r>
              <w:t>1203 148TH ST LLC</w:t>
            </w:r>
          </w:p>
        </w:tc>
        <w:tc>
          <w:tcPr>
            <w:tcW w:type="dxa" w:w="1440"/>
          </w:tcPr>
          <w:p>
            <w:r>
              <w:t>PAID IN FULL</w:t>
            </w:r>
          </w:p>
        </w:tc>
        <w:tc>
          <w:tcPr>
            <w:tcW w:type="dxa" w:w="1440"/>
          </w:tcPr>
          <w:p>
            <w:r>
              <w:t>$100.00</w:t>
            </w:r>
          </w:p>
        </w:tc>
        <w:tc>
          <w:tcPr>
            <w:tcW w:type="dxa" w:w="1440"/>
          </w:tcPr>
          <w:p>
            <w:r>
              <w:t>DOS - ENFORCEMENT AGENTS summons 046395587Y, 2020-01-02, LOOSE RUBBISH, penalty $100.00, PAID IN FULL</w:t>
            </w:r>
          </w:p>
        </w:tc>
      </w:tr>
    </w:tbl>
    <w:p>
      <w:pPr>
        <w:pStyle w:val="Heading4"/>
      </w:pPr>
      <w:r>
        <w:t>Awaiting hearing (not counted against the vendor)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2026-09-03</w:t>
            </w:r>
          </w:p>
        </w:tc>
        <w:tc>
          <w:tcPr>
            <w:tcW w:type="dxa" w:w="1440"/>
          </w:tcPr>
          <w:p>
            <w:r>
              <w:t>046995862Z</w:t>
            </w:r>
          </w:p>
        </w:tc>
        <w:tc>
          <w:tcPr>
            <w:tcW w:type="dxa" w:w="1440"/>
          </w:tcPr>
          <w:p>
            <w:r>
              <w:t>1203 148TH ST LLC</w:t>
            </w:r>
          </w:p>
        </w:tc>
        <w:tc>
          <w:tcPr>
            <w:tcW w:type="dxa" w:w="1440"/>
          </w:tcPr>
          <w:p>
            <w:r>
              <w:t>NEW ISSUANCE</w:t>
            </w:r>
          </w:p>
        </w:tc>
        <w:tc>
          <w:tcPr>
            <w:tcW w:type="dxa" w:w="1440"/>
          </w:tcPr>
          <w:p>
            <w:r>
              <w:t>$50.00</w:t>
            </w:r>
          </w:p>
        </w:tc>
        <w:tc>
          <w:tcPr>
            <w:tcW w:type="dxa" w:w="1440"/>
          </w:tcPr>
          <w:p>
            <w:r>
              <w:t>SANITATION OTHERS summons 046995862Z, 2026-09-03, IMPROPER RECEPTACLE FAILURE TO CONTAINERIZE - RESIDENTIAL 1ST, penalty $50.00, NEW ISSUANCE</w:t>
            </w:r>
          </w:p>
        </w:tc>
      </w:tr>
    </w:tbl>
    <w:p>
      <w:r>
        <w:t>The form's ECB "In compliance" is the compliance status with the NYC Department of Finance as shown in PASSPort, which staff must confirm; the OATH records are supporting evidence.</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2018-09-06</w:t>
            </w:r>
          </w:p>
        </w:tc>
        <w:tc>
          <w:tcPr>
            <w:tcW w:type="dxa" w:w="1440"/>
          </w:tcPr>
          <w:p>
            <w:r>
              <w:t>5405252</w:t>
            </w:r>
          </w:p>
        </w:tc>
        <w:tc>
          <w:tcPr>
            <w:tcW w:type="dxa" w:w="1440"/>
          </w:tcPr>
          <w:p>
            <w:r>
              <w:t>1203 148TH ST., LLC</w:t>
            </w:r>
          </w:p>
        </w:tc>
        <w:tc>
          <w:tcPr>
            <w:tcW w:type="dxa" w:w="1440"/>
          </w:tcPr>
          <w:p>
            <w:r>
              <w:t>Active</w:t>
            </w:r>
          </w:p>
        </w:tc>
        <w:tc>
          <w:tcPr>
            <w:tcW w:type="dxa" w:w="1440"/>
          </w:tcPr>
          <w:p>
            <w:r/>
          </w:p>
        </w:tc>
        <w:tc>
          <w:tcPr>
            <w:tcW w:type="dxa" w:w="1440"/>
          </w:tcPr>
          <w:p>
            <w:r>
              <w:t>DOMESTIC LIMITED LIABILITY COMPANY, Queens County, filed 2018-09-06, Active; process agent LENNY PEREIRA, 106-17 153 STREET, JAMAICA NY</w:t>
            </w:r>
          </w:p>
        </w:tc>
      </w:tr>
    </w:tbl>
    <w:p>
      <w:pPr>
        <w:pStyle w:val="Heading1"/>
      </w:pPr>
      <w:r>
        <w:t>Subject: 155-22 COHANCY STREET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0.5</w:t>
            </w:r>
          </w:p>
        </w:tc>
      </w:tr>
      <w:tr>
        <w:tc>
          <w:tcPr>
            <w:tcW w:type="dxa" w:w="2880"/>
          </w:tcPr>
          <w:p>
            <w:r>
              <w:t>NYS Department of Taxation and Finance tax warrants (DOS notice system and Open Data)</w:t>
            </w:r>
          </w:p>
        </w:tc>
        <w:tc>
          <w:tcPr>
            <w:tcW w:type="dxa" w:w="2880"/>
          </w:tcPr>
          <w:p>
            <w:r>
              <w:t>ok</w:t>
            </w:r>
          </w:p>
        </w:tc>
        <w:tc>
          <w:tcPr>
            <w:tcW w:type="dxa" w:w="2880"/>
          </w:tcPr>
          <w:p>
            <w:r>
              <w:t>0.4</w:t>
            </w:r>
          </w:p>
        </w:tc>
      </w:tr>
      <w:tr>
        <w:tc>
          <w:tcPr>
            <w:tcW w:type="dxa" w:w="2880"/>
          </w:tcPr>
          <w:p>
            <w:r>
              <w:t>NYS Department of State UCC and federal tax lien search</w:t>
            </w:r>
          </w:p>
        </w:tc>
        <w:tc>
          <w:tcPr>
            <w:tcW w:type="dxa" w:w="2880"/>
          </w:tcPr>
          <w:p>
            <w:r>
              <w:t>ok</w:t>
            </w:r>
          </w:p>
        </w:tc>
        <w:tc>
          <w:tcPr>
            <w:tcW w:type="dxa" w:w="2880"/>
          </w:tcPr>
          <w:p>
            <w:r>
              <w:t>4.1</w:t>
            </w:r>
          </w:p>
        </w:tc>
      </w:tr>
      <w:tr>
        <w:tc>
          <w:tcPr>
            <w:tcW w:type="dxa" w:w="2880"/>
          </w:tcPr>
          <w:p>
            <w:r>
              <w:t>NYS DOL and WCB debarment lists, EO-192 non-responsible entities, DOL contractor registry</w:t>
            </w:r>
          </w:p>
        </w:tc>
        <w:tc>
          <w:tcPr>
            <w:tcW w:type="dxa" w:w="2880"/>
          </w:tcPr>
          <w:p>
            <w:r>
              <w:t>ok</w:t>
            </w:r>
          </w:p>
        </w:tc>
        <w:tc>
          <w:tcPr>
            <w:tcW w:type="dxa" w:w="2880"/>
          </w:tcPr>
          <w:p>
            <w:r>
              <w:t>0.5</w:t>
            </w:r>
          </w:p>
        </w:tc>
      </w:tr>
      <w:tr>
        <w:tc>
          <w:tcPr>
            <w:tcW w:type="dxa" w:w="2880"/>
          </w:tcPr>
          <w:p>
            <w:r>
              <w:t>NYC School Construction Authority disqualified, ineligible and suspended firms</w:t>
            </w:r>
          </w:p>
        </w:tc>
        <w:tc>
          <w:tcPr>
            <w:tcW w:type="dxa" w:w="2880"/>
          </w:tcPr>
          <w:p>
            <w:r>
              <w:t>ok</w:t>
            </w:r>
          </w:p>
        </w:tc>
        <w:tc>
          <w:tcPr>
            <w:tcW w:type="dxa" w:w="2880"/>
          </w:tcPr>
          <w:p>
            <w:r>
              <w:t>0.3</w:t>
            </w:r>
          </w:p>
        </w:tc>
      </w:tr>
      <w:tr>
        <w:tc>
          <w:tcPr>
            <w:tcW w:type="dxa" w:w="2880"/>
          </w:tcPr>
          <w:p>
            <w:r>
              <w:t>NYC Department of Finance ACRIS personal property (UCC and federal liens)</w:t>
            </w:r>
          </w:p>
        </w:tc>
        <w:tc>
          <w:tcPr>
            <w:tcW w:type="dxa" w:w="2880"/>
          </w:tcPr>
          <w:p>
            <w:r>
              <w:t>ok</w:t>
            </w:r>
          </w:p>
        </w:tc>
        <w:tc>
          <w:tcPr>
            <w:tcW w:type="dxa" w:w="2880"/>
          </w:tcPr>
          <w:p>
            <w:r>
              <w:t>3.6</w:t>
            </w:r>
          </w:p>
        </w:tc>
      </w:tr>
      <w:tr>
        <w:tc>
          <w:tcPr>
            <w:tcW w:type="dxa" w:w="2880"/>
          </w:tcPr>
          <w:p>
            <w:r>
              <w:t>NYC OATH hearings (ECB) and DOB-issued ECB violations</w:t>
            </w:r>
          </w:p>
        </w:tc>
        <w:tc>
          <w:tcPr>
            <w:tcW w:type="dxa" w:w="2880"/>
          </w:tcPr>
          <w:p>
            <w:r>
              <w:t>ok</w:t>
            </w:r>
          </w:p>
        </w:tc>
        <w:tc>
          <w:tcPr>
            <w:tcW w:type="dxa" w:w="2880"/>
          </w:tcPr>
          <w:p>
            <w:r>
              <w:t>71.8</w:t>
            </w:r>
          </w:p>
        </w:tc>
      </w:tr>
      <w:tr>
        <w:tc>
          <w:tcPr>
            <w:tcW w:type="dxa" w:w="2880"/>
          </w:tcPr>
          <w:p>
            <w:r>
              <w:t>NYC Department of Buildings disciplinary actions and voluntary surrenders</w:t>
            </w:r>
          </w:p>
        </w:tc>
        <w:tc>
          <w:tcPr>
            <w:tcW w:type="dxa" w:w="2880"/>
          </w:tcPr>
          <w:p>
            <w:r>
              <w:t>ok</w:t>
            </w:r>
          </w:p>
        </w:tc>
        <w:tc>
          <w:tcPr>
            <w:tcW w:type="dxa" w:w="2880"/>
          </w:tcPr>
          <w:p>
            <w:r>
              <w:t>28.7</w:t>
            </w:r>
          </w:p>
        </w:tc>
      </w:tr>
      <w:tr>
        <w:tc>
          <w:tcPr>
            <w:tcW w:type="dxa" w:w="2880"/>
          </w:tcPr>
          <w:p>
            <w:r>
              <w:t>US Department of Labor OSHA establishment inspections</w:t>
            </w:r>
          </w:p>
        </w:tc>
        <w:tc>
          <w:tcPr>
            <w:tcW w:type="dxa" w:w="2880"/>
          </w:tcPr>
          <w:p>
            <w:r>
              <w:t>failed: 1 of 1 OSHA searches failed (155-22 COHANCY STREET: HTTP 405); OSHA must be checked manually</w:t>
            </w:r>
          </w:p>
        </w:tc>
        <w:tc>
          <w:tcPr>
            <w:tcW w:type="dxa" w:w="2880"/>
          </w:tcPr>
          <w:p>
            <w:r>
              <w:t>0.9</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1.0</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(155-22 COHANCY STREET: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2014-12-17</w:t>
            </w:r>
          </w:p>
        </w:tc>
        <w:tc>
          <w:tcPr>
            <w:tcW w:type="dxa" w:w="1440"/>
          </w:tcPr>
          <w:p>
            <w:r>
              <w:t>4681307</w:t>
            </w:r>
          </w:p>
        </w:tc>
        <w:tc>
          <w:tcPr>
            <w:tcW w:type="dxa" w:w="1440"/>
          </w:tcPr>
          <w:p>
            <w:r>
              <w:t>155-22 COHANCY STREET LLC</w:t>
            </w:r>
          </w:p>
        </w:tc>
        <w:tc>
          <w:tcPr>
            <w:tcW w:type="dxa" w:w="1440"/>
          </w:tcPr>
          <w:p>
            <w:r>
              <w:t>Active</w:t>
            </w:r>
          </w:p>
        </w:tc>
        <w:tc>
          <w:tcPr>
            <w:tcW w:type="dxa" w:w="1440"/>
          </w:tcPr>
          <w:p>
            <w:r/>
          </w:p>
        </w:tc>
        <w:tc>
          <w:tcPr>
            <w:tcW w:type="dxa" w:w="1440"/>
          </w:tcPr>
          <w:p>
            <w:r>
              <w:t>DOMESTIC LIMITED LIABILITY COMPANY, Suffolk County, filed 2014-12-17, Active; process agent LENNY PEREIRA, 6 TIMBER CROFT WAY, SMITHTOWN NY</w:t>
            </w:r>
          </w:p>
        </w:tc>
      </w:tr>
    </w:tbl>
    <w:p>
      <w:pPr>
        <w:pStyle w:val="Heading1"/>
      </w:pPr>
      <w:r>
        <w:t>Subject: 5 REMSEN LANE,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0.6</w:t>
            </w:r>
          </w:p>
        </w:tc>
      </w:tr>
      <w:tr>
        <w:tc>
          <w:tcPr>
            <w:tcW w:type="dxa" w:w="2880"/>
          </w:tcPr>
          <w:p>
            <w:r>
              <w:t>NYS Department of Taxation and Finance tax warrants (DOS notice system and Open Data)</w:t>
            </w:r>
          </w:p>
        </w:tc>
        <w:tc>
          <w:tcPr>
            <w:tcW w:type="dxa" w:w="2880"/>
          </w:tcPr>
          <w:p>
            <w:r>
              <w:t>ok</w:t>
            </w:r>
          </w:p>
        </w:tc>
        <w:tc>
          <w:tcPr>
            <w:tcW w:type="dxa" w:w="2880"/>
          </w:tcPr>
          <w:p>
            <w:r>
              <w:t>0.5</w:t>
            </w:r>
          </w:p>
        </w:tc>
      </w:tr>
      <w:tr>
        <w:tc>
          <w:tcPr>
            <w:tcW w:type="dxa" w:w="2880"/>
          </w:tcPr>
          <w:p>
            <w:r>
              <w:t>NYS Department of State UCC and federal tax lien search</w:t>
            </w:r>
          </w:p>
        </w:tc>
        <w:tc>
          <w:tcPr>
            <w:tcW w:type="dxa" w:w="2880"/>
          </w:tcPr>
          <w:p>
            <w:r>
              <w:t>ok</w:t>
            </w:r>
          </w:p>
        </w:tc>
        <w:tc>
          <w:tcPr>
            <w:tcW w:type="dxa" w:w="2880"/>
          </w:tcPr>
          <w:p>
            <w:r>
              <w:t>3.9</w:t>
            </w:r>
          </w:p>
        </w:tc>
      </w:tr>
      <w:tr>
        <w:tc>
          <w:tcPr>
            <w:tcW w:type="dxa" w:w="2880"/>
          </w:tcPr>
          <w:p>
            <w:r>
              <w:t>NYS DOL and WCB debarment lists, EO-192 non-responsible entities, DOL contractor registry</w:t>
            </w:r>
          </w:p>
        </w:tc>
        <w:tc>
          <w:tcPr>
            <w:tcW w:type="dxa" w:w="2880"/>
          </w:tcPr>
          <w:p>
            <w:r>
              <w:t>ok</w:t>
            </w:r>
          </w:p>
        </w:tc>
        <w:tc>
          <w:tcPr>
            <w:tcW w:type="dxa" w:w="2880"/>
          </w:tcPr>
          <w:p>
            <w:r>
              <w:t>0.5</w:t>
            </w:r>
          </w:p>
        </w:tc>
      </w:tr>
      <w:tr>
        <w:tc>
          <w:tcPr>
            <w:tcW w:type="dxa" w:w="2880"/>
          </w:tcPr>
          <w:p>
            <w:r>
              <w:t>NYC School Construction Authority disqualified, ineligible and suspended firms</w:t>
            </w:r>
          </w:p>
        </w:tc>
        <w:tc>
          <w:tcPr>
            <w:tcW w:type="dxa" w:w="2880"/>
          </w:tcPr>
          <w:p>
            <w:r>
              <w:t>ok</w:t>
            </w:r>
          </w:p>
        </w:tc>
        <w:tc>
          <w:tcPr>
            <w:tcW w:type="dxa" w:w="2880"/>
          </w:tcPr>
          <w:p>
            <w:r>
              <w:t>0.1</w:t>
            </w:r>
          </w:p>
        </w:tc>
      </w:tr>
      <w:tr>
        <w:tc>
          <w:tcPr>
            <w:tcW w:type="dxa" w:w="2880"/>
          </w:tcPr>
          <w:p>
            <w:r>
              <w:t>NYC Department of Finance ACRIS personal property (UCC and federal liens)</w:t>
            </w:r>
          </w:p>
        </w:tc>
        <w:tc>
          <w:tcPr>
            <w:tcW w:type="dxa" w:w="2880"/>
          </w:tcPr>
          <w:p>
            <w:r>
              <w:t>ok</w:t>
            </w:r>
          </w:p>
        </w:tc>
        <w:tc>
          <w:tcPr>
            <w:tcW w:type="dxa" w:w="2880"/>
          </w:tcPr>
          <w:p>
            <w:r>
              <w:t>1.0</w:t>
            </w:r>
          </w:p>
        </w:tc>
      </w:tr>
      <w:tr>
        <w:tc>
          <w:tcPr>
            <w:tcW w:type="dxa" w:w="2880"/>
          </w:tcPr>
          <w:p>
            <w:r>
              <w:t>NYC OATH hearings (ECB) and DOB-issued ECB violations</w:t>
            </w:r>
          </w:p>
        </w:tc>
        <w:tc>
          <w:tcPr>
            <w:tcW w:type="dxa" w:w="2880"/>
          </w:tcPr>
          <w:p>
            <w:r>
              <w:t>ok</w:t>
            </w:r>
          </w:p>
        </w:tc>
        <w:tc>
          <w:tcPr>
            <w:tcW w:type="dxa" w:w="2880"/>
          </w:tcPr>
          <w:p>
            <w:r>
              <w:t>2.5</w:t>
            </w:r>
          </w:p>
        </w:tc>
      </w:tr>
      <w:tr>
        <w:tc>
          <w:tcPr>
            <w:tcW w:type="dxa" w:w="2880"/>
          </w:tcPr>
          <w:p>
            <w:r>
              <w:t>NYC Department of Buildings disciplinary actions and voluntary surrenders</w:t>
            </w:r>
          </w:p>
        </w:tc>
        <w:tc>
          <w:tcPr>
            <w:tcW w:type="dxa" w:w="2880"/>
          </w:tcPr>
          <w:p>
            <w:r>
              <w:t>ok</w:t>
            </w:r>
          </w:p>
        </w:tc>
        <w:tc>
          <w:tcPr>
            <w:tcW w:type="dxa" w:w="2880"/>
          </w:tcPr>
          <w:p>
            <w:r>
              <w:t>7.5</w:t>
            </w:r>
          </w:p>
        </w:tc>
      </w:tr>
      <w:tr>
        <w:tc>
          <w:tcPr>
            <w:tcW w:type="dxa" w:w="2880"/>
          </w:tcPr>
          <w:p>
            <w:r>
              <w:t>US Department of Labor OSHA establishment inspections</w:t>
            </w:r>
          </w:p>
        </w:tc>
        <w:tc>
          <w:tcPr>
            <w:tcW w:type="dxa" w:w="2880"/>
          </w:tcPr>
          <w:p>
            <w:r>
              <w:t>failed: 1 of 1 OSHA searches failed (5 REMSEN LANE: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1.0</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(5 REMSEN LANE: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2018-11-15</w:t>
            </w:r>
          </w:p>
        </w:tc>
        <w:tc>
          <w:tcPr>
            <w:tcW w:type="dxa" w:w="1440"/>
          </w:tcPr>
          <w:p>
            <w:r>
              <w:t>5443980</w:t>
            </w:r>
          </w:p>
        </w:tc>
        <w:tc>
          <w:tcPr>
            <w:tcW w:type="dxa" w:w="1440"/>
          </w:tcPr>
          <w:p>
            <w:r>
              <w:t>5 REMSEN LANE, LLC</w:t>
            </w:r>
          </w:p>
        </w:tc>
        <w:tc>
          <w:tcPr>
            <w:tcW w:type="dxa" w:w="1440"/>
          </w:tcPr>
          <w:p>
            <w:r>
              <w:t>Active</w:t>
            </w:r>
          </w:p>
        </w:tc>
        <w:tc>
          <w:tcPr>
            <w:tcW w:type="dxa" w:w="1440"/>
          </w:tcPr>
          <w:p>
            <w:r/>
          </w:p>
        </w:tc>
        <w:tc>
          <w:tcPr>
            <w:tcW w:type="dxa" w:w="1440"/>
          </w:tcPr>
          <w:p>
            <w:r>
              <w:t>DOMESTIC LIMITED LIABILITY COMPANY, Queens County, filed 2018-11-15, Active; process agent LENNY PEREIRA, 106-17 153RD STREET, JAMAICA NY</w:t>
            </w:r>
          </w:p>
        </w:tc>
      </w:tr>
    </w:tbl>
    <w:p>
      <w:pPr>
        <w:pStyle w:val="Heading1"/>
      </w:pPr>
      <w:r>
        <w:t>Subject: JLL 93 SOUTH COUNTRY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0.5</w:t>
            </w:r>
          </w:p>
        </w:tc>
      </w:tr>
      <w:tr>
        <w:tc>
          <w:tcPr>
            <w:tcW w:type="dxa" w:w="2880"/>
          </w:tcPr>
          <w:p>
            <w:r>
              <w:t>NYS Department of Taxation and Finance tax warrants (DOS notice system and Open Data)</w:t>
            </w:r>
          </w:p>
        </w:tc>
        <w:tc>
          <w:tcPr>
            <w:tcW w:type="dxa" w:w="2880"/>
          </w:tcPr>
          <w:p>
            <w:r>
              <w:t>ok</w:t>
            </w:r>
          </w:p>
        </w:tc>
        <w:tc>
          <w:tcPr>
            <w:tcW w:type="dxa" w:w="2880"/>
          </w:tcPr>
          <w:p>
            <w:r>
              <w:t>0.4</w:t>
            </w:r>
          </w:p>
        </w:tc>
      </w:tr>
      <w:tr>
        <w:tc>
          <w:tcPr>
            <w:tcW w:type="dxa" w:w="2880"/>
          </w:tcPr>
          <w:p>
            <w:r>
              <w:t>NYS Department of State UCC and federal tax lien search</w:t>
            </w:r>
          </w:p>
        </w:tc>
        <w:tc>
          <w:tcPr>
            <w:tcW w:type="dxa" w:w="2880"/>
          </w:tcPr>
          <w:p>
            <w:r>
              <w:t>ok</w:t>
            </w:r>
          </w:p>
        </w:tc>
        <w:tc>
          <w:tcPr>
            <w:tcW w:type="dxa" w:w="2880"/>
          </w:tcPr>
          <w:p>
            <w:r>
              <w:t>4.7</w:t>
            </w:r>
          </w:p>
        </w:tc>
      </w:tr>
      <w:tr>
        <w:tc>
          <w:tcPr>
            <w:tcW w:type="dxa" w:w="2880"/>
          </w:tcPr>
          <w:p>
            <w:r>
              <w:t>NYS DOL and WCB debarment lists, EO-192 non-responsible entities, DOL contractor registry</w:t>
            </w:r>
          </w:p>
        </w:tc>
        <w:tc>
          <w:tcPr>
            <w:tcW w:type="dxa" w:w="2880"/>
          </w:tcPr>
          <w:p>
            <w:r>
              <w:t>ok</w:t>
            </w:r>
          </w:p>
        </w:tc>
        <w:tc>
          <w:tcPr>
            <w:tcW w:type="dxa" w:w="2880"/>
          </w:tcPr>
          <w:p>
            <w:r>
              <w:t>0.6</w:t>
            </w:r>
          </w:p>
        </w:tc>
      </w:tr>
      <w:tr>
        <w:tc>
          <w:tcPr>
            <w:tcW w:type="dxa" w:w="2880"/>
          </w:tcPr>
          <w:p>
            <w:r>
              <w:t>NYC School Construction Authority disqualified, ineligible and suspended firms</w:t>
            </w:r>
          </w:p>
        </w:tc>
        <w:tc>
          <w:tcPr>
            <w:tcW w:type="dxa" w:w="2880"/>
          </w:tcPr>
          <w:p>
            <w:r>
              <w:t>ok</w:t>
            </w:r>
          </w:p>
        </w:tc>
        <w:tc>
          <w:tcPr>
            <w:tcW w:type="dxa" w:w="2880"/>
          </w:tcPr>
          <w:p>
            <w:r>
              <w:t>0.3</w:t>
            </w:r>
          </w:p>
        </w:tc>
      </w:tr>
      <w:tr>
        <w:tc>
          <w:tcPr>
            <w:tcW w:type="dxa" w:w="2880"/>
          </w:tcPr>
          <w:p>
            <w:r>
              <w:t>NYC Department of Finance ACRIS personal property (UCC and federal liens)</w:t>
            </w:r>
          </w:p>
        </w:tc>
        <w:tc>
          <w:tcPr>
            <w:tcW w:type="dxa" w:w="2880"/>
          </w:tcPr>
          <w:p>
            <w:r>
              <w:t>ok</w:t>
            </w:r>
          </w:p>
        </w:tc>
        <w:tc>
          <w:tcPr>
            <w:tcW w:type="dxa" w:w="2880"/>
          </w:tcPr>
          <w:p>
            <w:r>
              <w:t>11.6</w:t>
            </w:r>
          </w:p>
        </w:tc>
      </w:tr>
      <w:tr>
        <w:tc>
          <w:tcPr>
            <w:tcW w:type="dxa" w:w="2880"/>
          </w:tcPr>
          <w:p>
            <w:r>
              <w:t>NYC OATH hearings (ECB) and DOB-issued ECB violations</w:t>
            </w:r>
          </w:p>
        </w:tc>
        <w:tc>
          <w:tcPr>
            <w:tcW w:type="dxa" w:w="2880"/>
          </w:tcPr>
          <w:p>
            <w:r>
              <w:t>ok</w:t>
            </w:r>
          </w:p>
        </w:tc>
        <w:tc>
          <w:tcPr>
            <w:tcW w:type="dxa" w:w="2880"/>
          </w:tcPr>
          <w:p>
            <w:r>
              <w:t>9.2</w:t>
            </w:r>
          </w:p>
        </w:tc>
      </w:tr>
      <w:tr>
        <w:tc>
          <w:tcPr>
            <w:tcW w:type="dxa" w:w="2880"/>
          </w:tcPr>
          <w:p>
            <w:r>
              <w:t>NYC Department of Buildings disciplinary actions and voluntary surrenders</w:t>
            </w:r>
          </w:p>
        </w:tc>
        <w:tc>
          <w:tcPr>
            <w:tcW w:type="dxa" w:w="2880"/>
          </w:tcPr>
          <w:p>
            <w:r>
              <w:t>ok</w:t>
            </w:r>
          </w:p>
        </w:tc>
        <w:tc>
          <w:tcPr>
            <w:tcW w:type="dxa" w:w="2880"/>
          </w:tcPr>
          <w:p>
            <w:r>
              <w:t>10.6</w:t>
            </w:r>
          </w:p>
        </w:tc>
      </w:tr>
      <w:tr>
        <w:tc>
          <w:tcPr>
            <w:tcW w:type="dxa" w:w="2880"/>
          </w:tcPr>
          <w:p>
            <w:r>
              <w:t>US Department of Labor OSHA establishment inspections</w:t>
            </w:r>
          </w:p>
        </w:tc>
        <w:tc>
          <w:tcPr>
            <w:tcW w:type="dxa" w:w="2880"/>
          </w:tcPr>
          <w:p>
            <w:r>
              <w:t>failed: 1 of 1 OSHA searches failed (JLL 93 SOUTH COUNTRY: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(JLL 93 SOUTH COUNTRY: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2018-05-01</w:t>
            </w:r>
          </w:p>
        </w:tc>
        <w:tc>
          <w:tcPr>
            <w:tcW w:type="dxa" w:w="1440"/>
          </w:tcPr>
          <w:p>
            <w:r>
              <w:t>5332681</w:t>
            </w:r>
          </w:p>
        </w:tc>
        <w:tc>
          <w:tcPr>
            <w:tcW w:type="dxa" w:w="1440"/>
          </w:tcPr>
          <w:p>
            <w:r>
              <w:t>JLL 93 SOUTH COUNTRY LLC</w:t>
            </w:r>
          </w:p>
        </w:tc>
        <w:tc>
          <w:tcPr>
            <w:tcW w:type="dxa" w:w="1440"/>
          </w:tcPr>
          <w:p>
            <w:r>
              <w:t>Active</w:t>
            </w:r>
          </w:p>
        </w:tc>
        <w:tc>
          <w:tcPr>
            <w:tcW w:type="dxa" w:w="1440"/>
          </w:tcPr>
          <w:p>
            <w:r/>
          </w:p>
        </w:tc>
        <w:tc>
          <w:tcPr>
            <w:tcW w:type="dxa" w:w="1440"/>
          </w:tcPr>
          <w:p>
            <w:r>
              <w:t>DOMESTIC LIMITED LIABILITY COMPANY, Queens County, filed 2018-05-01, Active; process agent LENNY PEREIRA, 106-17 153RD STREET, JAMAICA NY</w:t>
            </w:r>
          </w:p>
        </w:tc>
      </w:tr>
    </w:tbl>
    <w:p>
      <w:pPr>
        <w:pStyle w:val="Heading1"/>
      </w:pPr>
      <w:r>
        <w:t>Subject: JLL RING ROAD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0.5</w:t>
            </w:r>
          </w:p>
        </w:tc>
      </w:tr>
      <w:tr>
        <w:tc>
          <w:tcPr>
            <w:tcW w:type="dxa" w:w="2880"/>
          </w:tcPr>
          <w:p>
            <w:r>
              <w:t>NYS Department of Taxation and Finance tax warrants (DOS notice system and Open Data)</w:t>
            </w:r>
          </w:p>
        </w:tc>
        <w:tc>
          <w:tcPr>
            <w:tcW w:type="dxa" w:w="2880"/>
          </w:tcPr>
          <w:p>
            <w:r>
              <w:t>ok</w:t>
            </w:r>
          </w:p>
        </w:tc>
        <w:tc>
          <w:tcPr>
            <w:tcW w:type="dxa" w:w="2880"/>
          </w:tcPr>
          <w:p>
            <w:r>
              <w:t>0.3</w:t>
            </w:r>
          </w:p>
        </w:tc>
      </w:tr>
      <w:tr>
        <w:tc>
          <w:tcPr>
            <w:tcW w:type="dxa" w:w="2880"/>
          </w:tcPr>
          <w:p>
            <w:r>
              <w:t>NYS Department of State UCC and federal tax lien search</w:t>
            </w:r>
          </w:p>
        </w:tc>
        <w:tc>
          <w:tcPr>
            <w:tcW w:type="dxa" w:w="2880"/>
          </w:tcPr>
          <w:p>
            <w:r>
              <w:t>ok</w:t>
            </w:r>
          </w:p>
        </w:tc>
        <w:tc>
          <w:tcPr>
            <w:tcW w:type="dxa" w:w="2880"/>
          </w:tcPr>
          <w:p>
            <w:r>
              <w:t>3.9</w:t>
            </w:r>
          </w:p>
        </w:tc>
      </w:tr>
      <w:tr>
        <w:tc>
          <w:tcPr>
            <w:tcW w:type="dxa" w:w="2880"/>
          </w:tcPr>
          <w:p>
            <w:r>
              <w:t>NYS DOL and WCB debarment lists, EO-192 non-responsible entities, DOL contractor registry</w:t>
            </w:r>
          </w:p>
        </w:tc>
        <w:tc>
          <w:tcPr>
            <w:tcW w:type="dxa" w:w="2880"/>
          </w:tcPr>
          <w:p>
            <w:r>
              <w:t>ok</w:t>
            </w:r>
          </w:p>
        </w:tc>
        <w:tc>
          <w:tcPr>
            <w:tcW w:type="dxa" w:w="2880"/>
          </w:tcPr>
          <w:p>
            <w:r>
              <w:t>0.6</w:t>
            </w:r>
          </w:p>
        </w:tc>
      </w:tr>
      <w:tr>
        <w:tc>
          <w:tcPr>
            <w:tcW w:type="dxa" w:w="2880"/>
          </w:tcPr>
          <w:p>
            <w:r>
              <w:t>NYC School Construction Authority disqualified, ineligible and suspended firms</w:t>
            </w:r>
          </w:p>
        </w:tc>
        <w:tc>
          <w:tcPr>
            <w:tcW w:type="dxa" w:w="2880"/>
          </w:tcPr>
          <w:p>
            <w:r>
              <w:t>ok</w:t>
            </w:r>
          </w:p>
        </w:tc>
        <w:tc>
          <w:tcPr>
            <w:tcW w:type="dxa" w:w="2880"/>
          </w:tcPr>
          <w:p>
            <w:r>
              <w:t>15.0</w:t>
            </w:r>
          </w:p>
        </w:tc>
      </w:tr>
      <w:tr>
        <w:tc>
          <w:tcPr>
            <w:tcW w:type="dxa" w:w="2880"/>
          </w:tcPr>
          <w:p>
            <w:r>
              <w:t>NYC Department of Finance ACRIS personal property (UCC and federal liens)</w:t>
            </w:r>
          </w:p>
        </w:tc>
        <w:tc>
          <w:tcPr>
            <w:tcW w:type="dxa" w:w="2880"/>
          </w:tcPr>
          <w:p>
            <w:r>
              <w:t>ok</w:t>
            </w:r>
          </w:p>
        </w:tc>
        <w:tc>
          <w:tcPr>
            <w:tcW w:type="dxa" w:w="2880"/>
          </w:tcPr>
          <w:p>
            <w:r>
              <w:t>0.1</w:t>
            </w:r>
          </w:p>
        </w:tc>
      </w:tr>
      <w:tr>
        <w:tc>
          <w:tcPr>
            <w:tcW w:type="dxa" w:w="2880"/>
          </w:tcPr>
          <w:p>
            <w:r>
              <w:t>NYC OATH hearings (ECB) and DOB-issued ECB violations</w:t>
            </w:r>
          </w:p>
        </w:tc>
        <w:tc>
          <w:tcPr>
            <w:tcW w:type="dxa" w:w="2880"/>
          </w:tcPr>
          <w:p>
            <w:r>
              <w:t>ok</w:t>
            </w:r>
          </w:p>
        </w:tc>
        <w:tc>
          <w:tcPr>
            <w:tcW w:type="dxa" w:w="2880"/>
          </w:tcPr>
          <w:p>
            <w:r>
              <w:t>7.9</w:t>
            </w:r>
          </w:p>
        </w:tc>
      </w:tr>
      <w:tr>
        <w:tc>
          <w:tcPr>
            <w:tcW w:type="dxa" w:w="2880"/>
          </w:tcPr>
          <w:p>
            <w:r>
              <w:t>NYC Department of Buildings disciplinary actions and voluntary surrenders</w:t>
            </w:r>
          </w:p>
        </w:tc>
        <w:tc>
          <w:tcPr>
            <w:tcW w:type="dxa" w:w="2880"/>
          </w:tcPr>
          <w:p>
            <w:r>
              <w:t>ok</w:t>
            </w:r>
          </w:p>
        </w:tc>
        <w:tc>
          <w:tcPr>
            <w:tcW w:type="dxa" w:w="2880"/>
          </w:tcPr>
          <w:p>
            <w:r>
              <w:t>0.3</w:t>
            </w:r>
          </w:p>
        </w:tc>
      </w:tr>
      <w:tr>
        <w:tc>
          <w:tcPr>
            <w:tcW w:type="dxa" w:w="2880"/>
          </w:tcPr>
          <w:p>
            <w:r>
              <w:t>US Department of Labor OSHA establishment inspections</w:t>
            </w:r>
          </w:p>
        </w:tc>
        <w:tc>
          <w:tcPr>
            <w:tcW w:type="dxa" w:w="2880"/>
          </w:tcPr>
          <w:p>
            <w:r>
              <w:t>failed: 1 of 1 OSHA searches failed (JLL RING ROAD: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(JLL RING ROAD: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2018-05-01</w:t>
            </w:r>
          </w:p>
        </w:tc>
        <w:tc>
          <w:tcPr>
            <w:tcW w:type="dxa" w:w="1440"/>
          </w:tcPr>
          <w:p>
            <w:r>
              <w:t>5332686</w:t>
            </w:r>
          </w:p>
        </w:tc>
        <w:tc>
          <w:tcPr>
            <w:tcW w:type="dxa" w:w="1440"/>
          </w:tcPr>
          <w:p>
            <w:r>
              <w:t>JLL RING ROAD LLC</w:t>
            </w:r>
          </w:p>
        </w:tc>
        <w:tc>
          <w:tcPr>
            <w:tcW w:type="dxa" w:w="1440"/>
          </w:tcPr>
          <w:p>
            <w:r>
              <w:t>Active</w:t>
            </w:r>
          </w:p>
        </w:tc>
        <w:tc>
          <w:tcPr>
            <w:tcW w:type="dxa" w:w="1440"/>
          </w:tcPr>
          <w:p>
            <w:r/>
          </w:p>
        </w:tc>
        <w:tc>
          <w:tcPr>
            <w:tcW w:type="dxa" w:w="1440"/>
          </w:tcPr>
          <w:p>
            <w:r>
              <w:t>DOMESTIC LIMITED LIABILITY COMPANY, Queens County, filed 2018-05-01, Active; process agent LENNY PEREIRA, 106-17 153RD STREET, JAMAICA NY</w:t>
            </w:r>
          </w:p>
        </w:tc>
      </w:tr>
    </w:tbl>
    <w:p>
      <w:pPr>
        <w:pStyle w:val="Heading1"/>
      </w:pPr>
      <w:r>
        <w:t>Subject: LIFETIME CONCRETE, INC.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0.5</w:t>
            </w:r>
          </w:p>
        </w:tc>
      </w:tr>
      <w:tr>
        <w:tc>
          <w:tcPr>
            <w:tcW w:type="dxa" w:w="2880"/>
          </w:tcPr>
          <w:p>
            <w:r>
              <w:t>NYS Department of Taxation and Finance tax warrants (DOS notice system and Open Data)</w:t>
            </w:r>
          </w:p>
        </w:tc>
        <w:tc>
          <w:tcPr>
            <w:tcW w:type="dxa" w:w="2880"/>
          </w:tcPr>
          <w:p>
            <w:r>
              <w:t>ok</w:t>
            </w:r>
          </w:p>
        </w:tc>
        <w:tc>
          <w:tcPr>
            <w:tcW w:type="dxa" w:w="2880"/>
          </w:tcPr>
          <w:p>
            <w:r>
              <w:t>0.6</w:t>
            </w:r>
          </w:p>
        </w:tc>
      </w:tr>
      <w:tr>
        <w:tc>
          <w:tcPr>
            <w:tcW w:type="dxa" w:w="2880"/>
          </w:tcPr>
          <w:p>
            <w:r>
              <w:t>NYS Department of State UCC and federal tax lien search</w:t>
            </w:r>
          </w:p>
        </w:tc>
        <w:tc>
          <w:tcPr>
            <w:tcW w:type="dxa" w:w="2880"/>
          </w:tcPr>
          <w:p>
            <w:r>
              <w:t>ok</w:t>
            </w:r>
          </w:p>
        </w:tc>
        <w:tc>
          <w:tcPr>
            <w:tcW w:type="dxa" w:w="2880"/>
          </w:tcPr>
          <w:p>
            <w:r>
              <w:t>4.2</w:t>
            </w:r>
          </w:p>
        </w:tc>
      </w:tr>
      <w:tr>
        <w:tc>
          <w:tcPr>
            <w:tcW w:type="dxa" w:w="2880"/>
          </w:tcPr>
          <w:p>
            <w:r>
              <w:t>NYS DOL and WCB debarment lists, EO-192 non-responsible entities, DOL contractor registry</w:t>
            </w:r>
          </w:p>
        </w:tc>
        <w:tc>
          <w:tcPr>
            <w:tcW w:type="dxa" w:w="2880"/>
          </w:tcPr>
          <w:p>
            <w:r>
              <w:t>ok</w:t>
            </w:r>
          </w:p>
        </w:tc>
        <w:tc>
          <w:tcPr>
            <w:tcW w:type="dxa" w:w="2880"/>
          </w:tcPr>
          <w:p>
            <w:r>
              <w:t>0.5</w:t>
            </w:r>
          </w:p>
        </w:tc>
      </w:tr>
      <w:tr>
        <w:tc>
          <w:tcPr>
            <w:tcW w:type="dxa" w:w="2880"/>
          </w:tcPr>
          <w:p>
            <w:r>
              <w:t>NYC School Construction Authority disqualified, ineligible and suspended firms</w:t>
            </w:r>
          </w:p>
        </w:tc>
        <w:tc>
          <w:tcPr>
            <w:tcW w:type="dxa" w:w="2880"/>
          </w:tcPr>
          <w:p>
            <w:r>
              <w:t>ok</w:t>
            </w:r>
          </w:p>
        </w:tc>
        <w:tc>
          <w:tcPr>
            <w:tcW w:type="dxa" w:w="2880"/>
          </w:tcPr>
          <w:p>
            <w:r>
              <w:t>0.2</w:t>
            </w:r>
          </w:p>
        </w:tc>
      </w:tr>
      <w:tr>
        <w:tc>
          <w:tcPr>
            <w:tcW w:type="dxa" w:w="2880"/>
          </w:tcPr>
          <w:p>
            <w:r>
              <w:t>NYC Department of Finance ACRIS personal property (UCC and federal liens)</w:t>
            </w:r>
          </w:p>
        </w:tc>
        <w:tc>
          <w:tcPr>
            <w:tcW w:type="dxa" w:w="2880"/>
          </w:tcPr>
          <w:p>
            <w:r>
              <w:t>ok</w:t>
            </w:r>
          </w:p>
        </w:tc>
        <w:tc>
          <w:tcPr>
            <w:tcW w:type="dxa" w:w="2880"/>
          </w:tcPr>
          <w:p>
            <w:r>
              <w:t>8.7</w:t>
            </w:r>
          </w:p>
        </w:tc>
      </w:tr>
      <w:tr>
        <w:tc>
          <w:tcPr>
            <w:tcW w:type="dxa" w:w="2880"/>
          </w:tcPr>
          <w:p>
            <w:r>
              <w:t>NYC OATH hearings (ECB) and DOB-issued ECB violations</w:t>
            </w:r>
          </w:p>
        </w:tc>
        <w:tc>
          <w:tcPr>
            <w:tcW w:type="dxa" w:w="2880"/>
          </w:tcPr>
          <w:p>
            <w:r>
              <w:t>ok</w:t>
            </w:r>
          </w:p>
        </w:tc>
        <w:tc>
          <w:tcPr>
            <w:tcW w:type="dxa" w:w="2880"/>
          </w:tcPr>
          <w:p>
            <w:r>
              <w:t>9.8</w:t>
            </w:r>
          </w:p>
        </w:tc>
      </w:tr>
      <w:tr>
        <w:tc>
          <w:tcPr>
            <w:tcW w:type="dxa" w:w="2880"/>
          </w:tcPr>
          <w:p>
            <w:r>
              <w:t>NYC Department of Buildings disciplinary actions and voluntary surrenders</w:t>
            </w:r>
          </w:p>
        </w:tc>
        <w:tc>
          <w:tcPr>
            <w:tcW w:type="dxa" w:w="2880"/>
          </w:tcPr>
          <w:p>
            <w:r>
              <w:t>ok</w:t>
            </w:r>
          </w:p>
        </w:tc>
        <w:tc>
          <w:tcPr>
            <w:tcW w:type="dxa" w:w="2880"/>
          </w:tcPr>
          <w:p>
            <w:r>
              <w:t>8.0</w:t>
            </w:r>
          </w:p>
        </w:tc>
      </w:tr>
      <w:tr>
        <w:tc>
          <w:tcPr>
            <w:tcW w:type="dxa" w:w="2880"/>
          </w:tcPr>
          <w:p>
            <w:r>
              <w:t>US Department of Labor OSHA establishment inspections</w:t>
            </w:r>
          </w:p>
        </w:tc>
        <w:tc>
          <w:tcPr>
            <w:tcW w:type="dxa" w:w="2880"/>
          </w:tcPr>
          <w:p>
            <w:r>
              <w:t>failed: 1 of 1 OSHA searches failed (LIFETIME CONCRETE: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(LIFETIME CONCRETE: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2003-06-03</w:t>
            </w:r>
          </w:p>
        </w:tc>
        <w:tc>
          <w:tcPr>
            <w:tcW w:type="dxa" w:w="1440"/>
          </w:tcPr>
          <w:p>
            <w:r>
              <w:t>2914250</w:t>
            </w:r>
          </w:p>
        </w:tc>
        <w:tc>
          <w:tcPr>
            <w:tcW w:type="dxa" w:w="1440"/>
          </w:tcPr>
          <w:p>
            <w:r>
              <w:t>LIFETIME CONCRETE, INC.</w:t>
            </w:r>
          </w:p>
        </w:tc>
        <w:tc>
          <w:tcPr>
            <w:tcW w:type="dxa" w:w="1440"/>
          </w:tcPr>
          <w:p>
            <w:r>
              <w:t>Active</w:t>
            </w:r>
          </w:p>
        </w:tc>
        <w:tc>
          <w:tcPr>
            <w:tcW w:type="dxa" w:w="1440"/>
          </w:tcPr>
          <w:p>
            <w:r/>
          </w:p>
        </w:tc>
        <w:tc>
          <w:tcPr>
            <w:tcW w:type="dxa" w:w="1440"/>
          </w:tcPr>
          <w:p>
            <w:r>
              <w:t>DOMESTIC BUSINESS CORPORATION, Queens County, filed 2003-06-03, Active; process agent LIFETIME CONCRETE, INC., 106-17 153RD STREET, JAMAICA NY</w:t>
            </w:r>
          </w:p>
        </w:tc>
      </w:tr>
    </w:tbl>
    <w:p>
      <w:pPr>
        <w:pStyle w:val="Heading1"/>
      </w:pPr>
      <w:r>
        <w:t>Subject: P &amp; T CONTRACTING CORP.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0.8</w:t>
            </w:r>
          </w:p>
        </w:tc>
      </w:tr>
      <w:tr>
        <w:tc>
          <w:tcPr>
            <w:tcW w:type="dxa" w:w="2880"/>
          </w:tcPr>
          <w:p>
            <w:r>
              <w:t>NYS Department of Taxation and Finance tax warrants (DOS notice system and Open Data)</w:t>
            </w:r>
          </w:p>
        </w:tc>
        <w:tc>
          <w:tcPr>
            <w:tcW w:type="dxa" w:w="2880"/>
          </w:tcPr>
          <w:p>
            <w:r>
              <w:t>ok</w:t>
            </w:r>
          </w:p>
        </w:tc>
        <w:tc>
          <w:tcPr>
            <w:tcW w:type="dxa" w:w="2880"/>
          </w:tcPr>
          <w:p>
            <w:r>
              <w:t>3.5</w:t>
            </w:r>
          </w:p>
        </w:tc>
      </w:tr>
      <w:tr>
        <w:tc>
          <w:tcPr>
            <w:tcW w:type="dxa" w:w="2880"/>
          </w:tcPr>
          <w:p>
            <w:r>
              <w:t>NYS Department of State UCC and federal tax lien search</w:t>
            </w:r>
          </w:p>
        </w:tc>
        <w:tc>
          <w:tcPr>
            <w:tcW w:type="dxa" w:w="2880"/>
          </w:tcPr>
          <w:p>
            <w:r>
              <w:t>ok</w:t>
            </w:r>
          </w:p>
        </w:tc>
        <w:tc>
          <w:tcPr>
            <w:tcW w:type="dxa" w:w="2880"/>
          </w:tcPr>
          <w:p>
            <w:r>
              <w:t>7.2</w:t>
            </w:r>
          </w:p>
        </w:tc>
      </w:tr>
      <w:tr>
        <w:tc>
          <w:tcPr>
            <w:tcW w:type="dxa" w:w="2880"/>
          </w:tcPr>
          <w:p>
            <w:r>
              <w:t>NYS DOL and WCB debarment lists, EO-192 non-responsible entities, DOL contractor registry</w:t>
            </w:r>
          </w:p>
        </w:tc>
        <w:tc>
          <w:tcPr>
            <w:tcW w:type="dxa" w:w="2880"/>
          </w:tcPr>
          <w:p>
            <w:r>
              <w:t>ok</w:t>
            </w:r>
          </w:p>
        </w:tc>
        <w:tc>
          <w:tcPr>
            <w:tcW w:type="dxa" w:w="2880"/>
          </w:tcPr>
          <w:p>
            <w:r>
              <w:t>0.7</w:t>
            </w:r>
          </w:p>
        </w:tc>
      </w:tr>
      <w:tr>
        <w:tc>
          <w:tcPr>
            <w:tcW w:type="dxa" w:w="2880"/>
          </w:tcPr>
          <w:p>
            <w:r>
              <w:t>NYC School Construction Authority disqualified, ineligible and suspended firms</w:t>
            </w:r>
          </w:p>
        </w:tc>
        <w:tc>
          <w:tcPr>
            <w:tcW w:type="dxa" w:w="2880"/>
          </w:tcPr>
          <w:p>
            <w:r>
              <w:t>ok</w:t>
            </w:r>
          </w:p>
        </w:tc>
        <w:tc>
          <w:tcPr>
            <w:tcW w:type="dxa" w:w="2880"/>
          </w:tcPr>
          <w:p>
            <w:r>
              <w:t>3.7</w:t>
            </w:r>
          </w:p>
        </w:tc>
      </w:tr>
      <w:tr>
        <w:tc>
          <w:tcPr>
            <w:tcW w:type="dxa" w:w="2880"/>
          </w:tcPr>
          <w:p>
            <w:r>
              <w:t>NYC Department of Finance ACRIS personal property (UCC and federal liens)</w:t>
            </w:r>
          </w:p>
        </w:tc>
        <w:tc>
          <w:tcPr>
            <w:tcW w:type="dxa" w:w="2880"/>
          </w:tcPr>
          <w:p>
            <w:r>
              <w:t>ok</w:t>
            </w:r>
          </w:p>
        </w:tc>
        <w:tc>
          <w:tcPr>
            <w:tcW w:type="dxa" w:w="2880"/>
          </w:tcPr>
          <w:p>
            <w:r>
              <w:t>0.6</w:t>
            </w:r>
          </w:p>
        </w:tc>
      </w:tr>
      <w:tr>
        <w:tc>
          <w:tcPr>
            <w:tcW w:type="dxa" w:w="2880"/>
          </w:tcPr>
          <w:p>
            <w:r>
              <w:t>NYC OATH hearings (ECB) and DOB-issued ECB violations</w:t>
            </w:r>
          </w:p>
        </w:tc>
        <w:tc>
          <w:tcPr>
            <w:tcW w:type="dxa" w:w="2880"/>
          </w:tcPr>
          <w:p>
            <w:r>
              <w:t>ok</w:t>
            </w:r>
          </w:p>
        </w:tc>
        <w:tc>
          <w:tcPr>
            <w:tcW w:type="dxa" w:w="2880"/>
          </w:tcPr>
          <w:p>
            <w:r>
              <w:t>32.5</w:t>
            </w:r>
          </w:p>
        </w:tc>
      </w:tr>
      <w:tr>
        <w:tc>
          <w:tcPr>
            <w:tcW w:type="dxa" w:w="2880"/>
          </w:tcPr>
          <w:p>
            <w:r>
              <w:t>NYC Department of Buildings disciplinary actions and voluntary surrenders</w:t>
            </w:r>
          </w:p>
        </w:tc>
        <w:tc>
          <w:tcPr>
            <w:tcW w:type="dxa" w:w="2880"/>
          </w:tcPr>
          <w:p>
            <w:r>
              <w:t>ok</w:t>
            </w:r>
          </w:p>
        </w:tc>
        <w:tc>
          <w:tcPr>
            <w:tcW w:type="dxa" w:w="2880"/>
          </w:tcPr>
          <w:p>
            <w:r>
              <w:t>0.4</w:t>
            </w:r>
          </w:p>
        </w:tc>
      </w:tr>
      <w:tr>
        <w:tc>
          <w:tcPr>
            <w:tcW w:type="dxa" w:w="2880"/>
          </w:tcPr>
          <w:p>
            <w:r>
              <w:t>US Department of Labor OSHA establishment inspections</w:t>
            </w:r>
          </w:p>
        </w:tc>
        <w:tc>
          <w:tcPr>
            <w:tcW w:type="dxa" w:w="2880"/>
          </w:tcPr>
          <w:p>
            <w:r>
              <w:t>failed: 2 of 2 OSHA searches failed (P&amp;T CONTRACTING: HTTP 405; P &amp; T CONTRACTING: HTTP 405); OSHA must be checked manually</w:t>
            </w:r>
          </w:p>
        </w:tc>
        <w:tc>
          <w:tcPr>
            <w:tcW w:type="dxa" w:w="2880"/>
          </w:tcPr>
          <w:p>
            <w:r>
              <w:t>0.8</w:t>
            </w:r>
          </w:p>
        </w:tc>
      </w:tr>
      <w:tr>
        <w:tc>
          <w:tcPr>
            <w:tcW w:type="dxa" w:w="2880"/>
          </w:tcPr>
          <w:p>
            <w:r>
              <w:t>SAM.gov exclusions (federal debarment and suspension)</w:t>
            </w:r>
          </w:p>
        </w:tc>
        <w:tc>
          <w:tcPr>
            <w:tcW w:type="dxa" w:w="2880"/>
          </w:tcPr>
          <w:p>
            <w:r>
              <w:t>ok</w:t>
            </w:r>
          </w:p>
        </w:tc>
        <w:tc>
          <w:tcPr>
            <w:tcW w:type="dxa" w:w="2880"/>
          </w:tcPr>
          <w:p>
            <w:r>
              <w:t>0.2</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3 records, 0 adverse, 0 open</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8 records, 8 adverse, 0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1 records, 0 adverse, 0 open (1 unrelated dropped)</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2 of 2 OSHA searches failed (P&amp;T CONTRACTING: HTTP 405; P &amp; T CONTRACTING: HTTP 405);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2017-06-19</w:t>
            </w:r>
          </w:p>
        </w:tc>
        <w:tc>
          <w:tcPr>
            <w:tcW w:type="dxa" w:w="1440"/>
          </w:tcPr>
          <w:p>
            <w:r>
              <w:t>0196156878</w:t>
            </w:r>
          </w:p>
        </w:tc>
        <w:tc>
          <w:tcPr>
            <w:tcW w:type="dxa" w:w="1440"/>
          </w:tcPr>
          <w:p>
            <w:r>
              <w:t>P AND T CONTRACTING CORP</w:t>
            </w:r>
          </w:p>
        </w:tc>
        <w:tc>
          <w:tcPr>
            <w:tcW w:type="dxa" w:w="1440"/>
          </w:tcPr>
          <w:p>
            <w:r>
              <w:t>PAID IN FULL</w:t>
            </w:r>
          </w:p>
        </w:tc>
        <w:tc>
          <w:tcPr>
            <w:tcW w:type="dxa" w:w="1440"/>
          </w:tcPr>
          <w:p>
            <w:r>
              <w:t>$1,200.00</w:t>
            </w:r>
          </w:p>
        </w:tc>
        <w:tc>
          <w:tcPr>
            <w:tcW w:type="dxa" w:w="1440"/>
          </w:tcPr>
          <w:p>
            <w:r>
              <w:t>NYPD TRANSPORT INTELLIGENCE DI summons 0196156878, 2017-06-19, FAILURE TO COMPLY WITH THE TERMS AND CONDITIONS OF DOT PERMITS, penalty $1,200.00, PAID IN FULL</w:t>
            </w:r>
          </w:p>
        </w:tc>
      </w:tr>
      <w:tr>
        <w:tc>
          <w:tcPr>
            <w:tcW w:type="dxa" w:w="1440"/>
          </w:tcPr>
          <w:p>
            <w:r>
              <w:t>2017-06-15</w:t>
            </w:r>
          </w:p>
        </w:tc>
        <w:tc>
          <w:tcPr>
            <w:tcW w:type="dxa" w:w="1440"/>
          </w:tcPr>
          <w:p>
            <w:r>
              <w:t>0196156804</w:t>
            </w:r>
          </w:p>
        </w:tc>
        <w:tc>
          <w:tcPr>
            <w:tcW w:type="dxa" w:w="1440"/>
          </w:tcPr>
          <w:p>
            <w:r>
              <w:t>P AND T CONTRACTING CORP</w:t>
            </w:r>
          </w:p>
        </w:tc>
        <w:tc>
          <w:tcPr>
            <w:tcW w:type="dxa" w:w="1440"/>
          </w:tcPr>
          <w:p>
            <w:r>
              <w:t>PAID IN FULL</w:t>
            </w:r>
          </w:p>
        </w:tc>
        <w:tc>
          <w:tcPr>
            <w:tcW w:type="dxa" w:w="1440"/>
          </w:tcPr>
          <w:p>
            <w:r>
              <w:t>$3,600.00</w:t>
            </w:r>
          </w:p>
        </w:tc>
        <w:tc>
          <w:tcPr>
            <w:tcW w:type="dxa" w:w="1440"/>
          </w:tcPr>
          <w:p>
            <w:r>
              <w:t>NYPD TRANSPORT INTELLIGENCE DI summons 0196156804, 2017-06-15, FAILURE TO COMPLY WITH THE TERMS AND CONDITIONS OF DOT PERMITS, penalty $3,600.00, PAID IN FULL</w:t>
            </w:r>
          </w:p>
        </w:tc>
      </w:tr>
    </w:tbl>
    <w:p>
      <w:r>
        <w:t>The form's ECB "In compliance" is the compliance status with the NYC Department of Finance as shown in PASSPort, which staff must confirm; the OATH records are supporting evidence.</w:t>
      </w:r>
    </w:p>
    <w:p>
      <w:r>
        <w:t>6 older records (2001 to 2009) not shown under the ten-year rule; see run.json</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1997-11-21</w:t>
            </w:r>
          </w:p>
        </w:tc>
        <w:tc>
          <w:tcPr>
            <w:tcW w:type="dxa" w:w="1440"/>
          </w:tcPr>
          <w:p>
            <w:r>
              <w:t>2201426</w:t>
            </w:r>
          </w:p>
        </w:tc>
        <w:tc>
          <w:tcPr>
            <w:tcW w:type="dxa" w:w="1440"/>
          </w:tcPr>
          <w:p>
            <w:r>
              <w:t>P &amp; T CONTRACTING CORP.</w:t>
            </w:r>
          </w:p>
        </w:tc>
        <w:tc>
          <w:tcPr>
            <w:tcW w:type="dxa" w:w="1440"/>
          </w:tcPr>
          <w:p>
            <w:r>
              <w:t>Active</w:t>
            </w:r>
          </w:p>
        </w:tc>
        <w:tc>
          <w:tcPr>
            <w:tcW w:type="dxa" w:w="1440"/>
          </w:tcPr>
          <w:p>
            <w:r/>
          </w:p>
        </w:tc>
        <w:tc>
          <w:tcPr>
            <w:tcW w:type="dxa" w:w="1440"/>
          </w:tcPr>
          <w:p>
            <w:r>
              <w:t>DOMESTIC BUSINESS CORPORATION, Queens County, filed 1997-11-21, Active; process agent P &amp; T CONTRACTING CORP., POST OFFICE BOX 560215, COLLEGE POINT NY</w:t>
            </w:r>
          </w:p>
        </w:tc>
      </w:tr>
    </w:tbl>
    <w:p>
      <w:pPr>
        <w:pStyle w:val="Heading3"/>
      </w:pPr>
      <w:r>
        <w:t>NYC Department of Finance ACRIS personal property (UCC and federal liens) (nyc_acris)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2001-05-16</w:t>
            </w:r>
          </w:p>
        </w:tc>
        <w:tc>
          <w:tcPr>
            <w:tcW w:type="dxa" w:w="1440"/>
          </w:tcPr>
          <w:p>
            <w:r>
              <w:t>FT_4660007659966</w:t>
            </w:r>
          </w:p>
        </w:tc>
        <w:tc>
          <w:tcPr>
            <w:tcW w:type="dxa" w:w="1440"/>
          </w:tcPr>
          <w:p>
            <w:r>
              <w:t>P &amp; T CONTRACTING CORP</w:t>
            </w:r>
          </w:p>
        </w:tc>
        <w:tc>
          <w:tcPr>
            <w:tcW w:type="dxa" w:w="1440"/>
          </w:tcPr>
          <w:p>
            <w:r>
              <w:t>INITIAL UCC1</w:t>
            </w:r>
          </w:p>
        </w:tc>
        <w:tc>
          <w:tcPr>
            <w:tcW w:type="dxa" w:w="1440"/>
          </w:tcPr>
          <w:p>
            <w:r/>
          </w:p>
        </w:tc>
        <w:tc>
          <w:tcPr>
            <w:tcW w:type="dxa" w:w="1440"/>
          </w:tcPr>
          <w:p>
            <w:r>
              <w:t>INITIAL UCC1 recorded 2001-05-16; parties: P &amp; T CONTRACTING CORP (debtor) / H.O. PENN MACHINERYCOMPANY, INC (secured party) / CATERPILLAR FINANCIAL SERVICES CORPORATION (assignee)</w:t>
            </w:r>
          </w:p>
        </w:tc>
      </w:tr>
      <w:tr>
        <w:tc>
          <w:tcPr>
            <w:tcW w:type="dxa" w:w="1440"/>
          </w:tcPr>
          <w:p>
            <w:r>
              <w:t>2001-04-11</w:t>
            </w:r>
          </w:p>
        </w:tc>
        <w:tc>
          <w:tcPr>
            <w:tcW w:type="dxa" w:w="1440"/>
          </w:tcPr>
          <w:p>
            <w:r>
              <w:t>FT_4030007604403</w:t>
            </w:r>
          </w:p>
        </w:tc>
        <w:tc>
          <w:tcPr>
            <w:tcW w:type="dxa" w:w="1440"/>
          </w:tcPr>
          <w:p>
            <w:r>
              <w:t>P &amp; T CONTRACTING CORP.</w:t>
            </w:r>
          </w:p>
        </w:tc>
        <w:tc>
          <w:tcPr>
            <w:tcW w:type="dxa" w:w="1440"/>
          </w:tcPr>
          <w:p>
            <w:r>
              <w:t>INITIAL UCC1</w:t>
            </w:r>
          </w:p>
        </w:tc>
        <w:tc>
          <w:tcPr>
            <w:tcW w:type="dxa" w:w="1440"/>
          </w:tcPr>
          <w:p>
            <w:r/>
          </w:p>
        </w:tc>
        <w:tc>
          <w:tcPr>
            <w:tcW w:type="dxa" w:w="1440"/>
          </w:tcPr>
          <w:p>
            <w:r>
              <w:t>INITIAL UCC1 recorded 2001-04-11; parties: P &amp; T CONTRACTING CORP. (debtor) / NORTH FORK BANK (secured party)</w:t>
            </w:r>
          </w:p>
        </w:tc>
      </w:tr>
      <w:tr>
        <w:tc>
          <w:tcPr>
            <w:tcW w:type="dxa" w:w="1440"/>
          </w:tcPr>
          <w:p>
            <w:r>
              <w:t>2000-07-26</w:t>
            </w:r>
          </w:p>
        </w:tc>
        <w:tc>
          <w:tcPr>
            <w:tcW w:type="dxa" w:w="1440"/>
          </w:tcPr>
          <w:p>
            <w:r>
              <w:t>FT_4400007267540</w:t>
            </w:r>
          </w:p>
        </w:tc>
        <w:tc>
          <w:tcPr>
            <w:tcW w:type="dxa" w:w="1440"/>
          </w:tcPr>
          <w:p>
            <w:r>
              <w:t>P &amp; T CONTRACTING CORP</w:t>
            </w:r>
          </w:p>
        </w:tc>
        <w:tc>
          <w:tcPr>
            <w:tcW w:type="dxa" w:w="1440"/>
          </w:tcPr>
          <w:p>
            <w:r>
              <w:t>INITIAL UCC1</w:t>
            </w:r>
          </w:p>
        </w:tc>
        <w:tc>
          <w:tcPr>
            <w:tcW w:type="dxa" w:w="1440"/>
          </w:tcPr>
          <w:p>
            <w:r/>
          </w:p>
        </w:tc>
        <w:tc>
          <w:tcPr>
            <w:tcW w:type="dxa" w:w="1440"/>
          </w:tcPr>
          <w:p>
            <w:r>
              <w:t>INITIAL UCC1 recorded 2000-07-26; parties: P &amp; T CONTRACTING CORP (debtor) / H.O. PENN MACHINERYCO INC (secured party) / CATERPILLAR FINANCIAL SERVICES CORP (assignee)</w:t>
            </w:r>
          </w:p>
        </w:tc>
      </w:tr>
    </w:tbl>
    <w:p>
      <w:pPr>
        <w:pStyle w:val="Heading2"/>
      </w:pPr>
      <w:r>
        <w:t>Notes</w:t>
      </w:r>
    </w:p>
    <w:p>
      <w:pPr>
        <w:pStyle w:val="ListBullet"/>
      </w:pPr>
      <w:r>
        <w:t>NYC Department of Buildings disciplinary actions and voluntary surrenders: 1 hit(s) scored below 0.5 and were dropped as likely false positives: TPG CONTRACTING CORP (0.30).</w:t>
      </w:r>
    </w:p>
    <w:p>
      <w:pPr>
        <w:pStyle w:val="Heading1"/>
      </w:pPr>
      <w:r>
        <w:t>Possible Affiliates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DOS ID</w:t>
            </w:r>
          </w:p>
        </w:tc>
        <w:tc>
          <w:tcPr>
            <w:tcW w:type="dxa" w:w="1728"/>
          </w:tcPr>
          <w:p>
            <w:r>
              <w:t>Reasons</w:t>
            </w:r>
          </w:p>
        </w:tc>
        <w:tc>
          <w:tcPr>
            <w:tcW w:type="dxa" w:w="1728"/>
          </w:tcPr>
          <w:p>
            <w:r>
              <w:t>Confidence</w:t>
            </w:r>
          </w:p>
        </w:tc>
        <w:tc>
          <w:tcPr>
            <w:tcW w:type="dxa" w:w="1728"/>
          </w:tcPr>
          <w:p>
            <w:r>
              <w:t>Ran As</w:t>
            </w:r>
          </w:p>
        </w:tc>
      </w:tr>
      <w:tr>
        <w:tc>
          <w:tcPr>
            <w:tcW w:type="dxa" w:w="1728"/>
          </w:tcPr>
          <w:p>
            <w:r>
              <w:t>105 148TH ST., LLC</w:t>
            </w:r>
          </w:p>
        </w:tc>
        <w:tc>
          <w:tcPr>
            <w:tcW w:type="dxa" w:w="1728"/>
          </w:tcPr>
          <w:p>
            <w:r>
              <w:t>5472481</w:t>
            </w:r>
          </w:p>
        </w:tc>
        <w:tc>
          <w:tcPr>
            <w:tcW w:type="dxa" w:w="1728"/>
          </w:tcPr>
          <w:p>
            <w:r>
              <w:t>same DOS process agent: LENNY PEREIRA; process agent matches principal Lenny Pereira</w:t>
            </w:r>
          </w:p>
        </w:tc>
        <w:tc>
          <w:tcPr>
            <w:tcW w:type="dxa" w:w="1728"/>
          </w:tcPr>
          <w:p>
            <w:r>
              <w:t>strong</w:t>
            </w:r>
          </w:p>
        </w:tc>
        <w:tc>
          <w:tcPr>
            <w:tcW w:type="dxa" w:w="1728"/>
          </w:tcPr>
          <w:p>
            <w:r>
              <w:t>affiliate-1</w:t>
            </w:r>
          </w:p>
        </w:tc>
      </w:tr>
      <w:tr>
        <w:tc>
          <w:tcPr>
            <w:tcW w:type="dxa" w:w="1728"/>
          </w:tcPr>
          <w:p>
            <w:r>
              <w:t>1203 148TH ST., LLC</w:t>
            </w:r>
          </w:p>
        </w:tc>
        <w:tc>
          <w:tcPr>
            <w:tcW w:type="dxa" w:w="1728"/>
          </w:tcPr>
          <w:p>
            <w:r>
              <w:t>5405252</w:t>
            </w:r>
          </w:p>
        </w:tc>
        <w:tc>
          <w:tcPr>
            <w:tcW w:type="dxa" w:w="1728"/>
          </w:tcPr>
          <w:p>
            <w:r>
              <w:t>same DOS process agent: LENNY PEREIRA; process agent matches principal Lenny Pereira</w:t>
            </w:r>
          </w:p>
        </w:tc>
        <w:tc>
          <w:tcPr>
            <w:tcW w:type="dxa" w:w="1728"/>
          </w:tcPr>
          <w:p>
            <w:r>
              <w:t>strong</w:t>
            </w:r>
          </w:p>
        </w:tc>
        <w:tc>
          <w:tcPr>
            <w:tcW w:type="dxa" w:w="1728"/>
          </w:tcPr>
          <w:p>
            <w:r>
              <w:t>affiliate-2</w:t>
            </w:r>
          </w:p>
        </w:tc>
      </w:tr>
      <w:tr>
        <w:tc>
          <w:tcPr>
            <w:tcW w:type="dxa" w:w="1728"/>
          </w:tcPr>
          <w:p>
            <w:r>
              <w:t>155-22 COHANCY STREET LLC</w:t>
            </w:r>
          </w:p>
        </w:tc>
        <w:tc>
          <w:tcPr>
            <w:tcW w:type="dxa" w:w="1728"/>
          </w:tcPr>
          <w:p>
            <w:r>
              <w:t>4681307</w:t>
            </w:r>
          </w:p>
        </w:tc>
        <w:tc>
          <w:tcPr>
            <w:tcW w:type="dxa" w:w="1728"/>
          </w:tcPr>
          <w:p>
            <w:r>
              <w:t>same DOS process agent: LENNY PEREIRA; process agent matches principal Lenny Pereira</w:t>
            </w:r>
          </w:p>
        </w:tc>
        <w:tc>
          <w:tcPr>
            <w:tcW w:type="dxa" w:w="1728"/>
          </w:tcPr>
          <w:p>
            <w:r>
              <w:t>strong</w:t>
            </w:r>
          </w:p>
        </w:tc>
        <w:tc>
          <w:tcPr>
            <w:tcW w:type="dxa" w:w="1728"/>
          </w:tcPr>
          <w:p>
            <w:r>
              <w:t>affiliate-3</w:t>
            </w:r>
          </w:p>
        </w:tc>
      </w:tr>
      <w:tr>
        <w:tc>
          <w:tcPr>
            <w:tcW w:type="dxa" w:w="1728"/>
          </w:tcPr>
          <w:p>
            <w:r>
              <w:t>5 REMSEN LANE, LLC</w:t>
            </w:r>
          </w:p>
        </w:tc>
        <w:tc>
          <w:tcPr>
            <w:tcW w:type="dxa" w:w="1728"/>
          </w:tcPr>
          <w:p>
            <w:r>
              <w:t>5443980</w:t>
            </w:r>
          </w:p>
        </w:tc>
        <w:tc>
          <w:tcPr>
            <w:tcW w:type="dxa" w:w="1728"/>
          </w:tcPr>
          <w:p>
            <w:r>
              <w:t>same DOS process agent: LENNY PEREIRA; process agent matches principal Lenny Pereira</w:t>
            </w:r>
          </w:p>
        </w:tc>
        <w:tc>
          <w:tcPr>
            <w:tcW w:type="dxa" w:w="1728"/>
          </w:tcPr>
          <w:p>
            <w:r>
              <w:t>strong</w:t>
            </w:r>
          </w:p>
        </w:tc>
        <w:tc>
          <w:tcPr>
            <w:tcW w:type="dxa" w:w="1728"/>
          </w:tcPr>
          <w:p>
            <w:r>
              <w:t>affiliate-4</w:t>
            </w:r>
          </w:p>
        </w:tc>
      </w:tr>
      <w:tr>
        <w:tc>
          <w:tcPr>
            <w:tcW w:type="dxa" w:w="1728"/>
          </w:tcPr>
          <w:p>
            <w:r>
              <w:t>JLL 93 SOUTH COUNTRY LLC</w:t>
            </w:r>
          </w:p>
        </w:tc>
        <w:tc>
          <w:tcPr>
            <w:tcW w:type="dxa" w:w="1728"/>
          </w:tcPr>
          <w:p>
            <w:r>
              <w:t>5332681</w:t>
            </w:r>
          </w:p>
        </w:tc>
        <w:tc>
          <w:tcPr>
            <w:tcW w:type="dxa" w:w="1728"/>
          </w:tcPr>
          <w:p>
            <w:r>
              <w:t>same DOS process agent: LENNY PEREIRA; process agent matches principal Lenny Pereira</w:t>
            </w:r>
          </w:p>
        </w:tc>
        <w:tc>
          <w:tcPr>
            <w:tcW w:type="dxa" w:w="1728"/>
          </w:tcPr>
          <w:p>
            <w:r>
              <w:t>strong</w:t>
            </w:r>
          </w:p>
        </w:tc>
        <w:tc>
          <w:tcPr>
            <w:tcW w:type="dxa" w:w="1728"/>
          </w:tcPr>
          <w:p>
            <w:r>
              <w:t>affiliate-5</w:t>
            </w:r>
          </w:p>
        </w:tc>
      </w:tr>
      <w:tr>
        <w:tc>
          <w:tcPr>
            <w:tcW w:type="dxa" w:w="1728"/>
          </w:tcPr>
          <w:p>
            <w:r>
              <w:t>JLL RING ROAD LLC</w:t>
            </w:r>
          </w:p>
        </w:tc>
        <w:tc>
          <w:tcPr>
            <w:tcW w:type="dxa" w:w="1728"/>
          </w:tcPr>
          <w:p>
            <w:r>
              <w:t>5332686</w:t>
            </w:r>
          </w:p>
        </w:tc>
        <w:tc>
          <w:tcPr>
            <w:tcW w:type="dxa" w:w="1728"/>
          </w:tcPr>
          <w:p>
            <w:r>
              <w:t>same DOS process agent: LENNY PEREIRA; process agent matches principal Lenny Pereira</w:t>
            </w:r>
          </w:p>
        </w:tc>
        <w:tc>
          <w:tcPr>
            <w:tcW w:type="dxa" w:w="1728"/>
          </w:tcPr>
          <w:p>
            <w:r>
              <w:t>strong</w:t>
            </w:r>
          </w:p>
        </w:tc>
        <w:tc>
          <w:tcPr>
            <w:tcW w:type="dxa" w:w="1728"/>
          </w:tcPr>
          <w:p>
            <w:r>
              <w:t>affiliate-6</w:t>
            </w:r>
          </w:p>
        </w:tc>
      </w:tr>
      <w:tr>
        <w:tc>
          <w:tcPr>
            <w:tcW w:type="dxa" w:w="1728"/>
          </w:tcPr>
          <w:p>
            <w:r>
              <w:t>LIFETIME CONCRETE, INC.</w:t>
            </w:r>
          </w:p>
        </w:tc>
        <w:tc>
          <w:tcPr>
            <w:tcW w:type="dxa" w:w="1728"/>
          </w:tcPr>
          <w:p>
            <w:r>
              <w:t>2914250</w:t>
            </w:r>
          </w:p>
        </w:tc>
        <w:tc>
          <w:tcPr>
            <w:tcW w:type="dxa" w:w="1728"/>
          </w:tcPr>
          <w:p>
            <w:r>
              <w:t>chairman matches principal Lenny Pereira</w:t>
            </w:r>
          </w:p>
        </w:tc>
        <w:tc>
          <w:tcPr>
            <w:tcW w:type="dxa" w:w="1728"/>
          </w:tcPr>
          <w:p>
            <w:r>
              <w:t>strong</w:t>
            </w:r>
          </w:p>
        </w:tc>
        <w:tc>
          <w:tcPr>
            <w:tcW w:type="dxa" w:w="1728"/>
          </w:tcPr>
          <w:p>
            <w:r>
              <w:t>affiliate-7</w:t>
            </w:r>
          </w:p>
        </w:tc>
      </w:tr>
      <w:tr>
        <w:tc>
          <w:tcPr>
            <w:tcW w:type="dxa" w:w="1728"/>
          </w:tcPr>
          <w:p>
            <w:r>
              <w:t>P &amp; T CONTRACTING CORP.</w:t>
            </w:r>
          </w:p>
        </w:tc>
        <w:tc>
          <w:tcPr>
            <w:tcW w:type="dxa" w:w="1728"/>
          </w:tcPr>
          <w:p>
            <w:r>
              <w:t>2201426</w:t>
            </w:r>
          </w:p>
        </w:tc>
        <w:tc>
          <w:tcPr>
            <w:tcW w:type="dxa" w:w="1728"/>
          </w:tcPr>
          <w:p>
            <w:r>
              <w:t>chairman matches principal Lenny Pereira</w:t>
            </w:r>
          </w:p>
        </w:tc>
        <w:tc>
          <w:tcPr>
            <w:tcW w:type="dxa" w:w="1728"/>
          </w:tcPr>
          <w:p>
            <w:r>
              <w:t>strong</w:t>
            </w:r>
          </w:p>
        </w:tc>
        <w:tc>
          <w:tcPr>
            <w:tcW w:type="dxa" w:w="1728"/>
          </w:tcPr>
          <w:p>
            <w:r>
              <w:t>affiliate-8</w:t>
            </w:r>
          </w:p>
        </w:tc>
      </w:tr>
    </w:tbl>
    <w:p>
      <w:pPr>
        <w:pStyle w:val="Heading1"/>
      </w:pPr>
      <w:r>
        <w:t>Companies Linked to Principals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Principal</w:t>
            </w:r>
          </w:p>
        </w:tc>
        <w:tc>
          <w:tcPr>
            <w:tcW w:type="dxa" w:w="1728"/>
          </w:tcPr>
          <w:p>
            <w:r>
              <w:t>Entity</w:t>
            </w:r>
          </w:p>
        </w:tc>
        <w:tc>
          <w:tcPr>
            <w:tcW w:type="dxa" w:w="1728"/>
          </w:tcPr>
          <w:p>
            <w:r>
              <w:t>DOS ID</w:t>
            </w:r>
          </w:p>
        </w:tc>
        <w:tc>
          <w:tcPr>
            <w:tcW w:type="dxa" w:w="1728"/>
          </w:tcPr>
          <w:p>
            <w:r>
              <w:t>Role Field</w:t>
            </w:r>
          </w:p>
        </w:tc>
        <w:tc>
          <w:tcPr>
            <w:tcW w:type="dxa" w:w="1728"/>
          </w:tcPr>
          <w:p>
            <w:r>
              <w:t>Status</w:t>
            </w:r>
          </w:p>
        </w:tc>
      </w:tr>
      <w:tr>
        <w:tc>
          <w:tcPr>
            <w:tcW w:type="dxa" w:w="1728"/>
          </w:tcPr>
          <w:p>
            <w:r>
              <w:t>Lenny Pereira</w:t>
            </w:r>
          </w:p>
        </w:tc>
        <w:tc>
          <w:tcPr>
            <w:tcW w:type="dxa" w:w="1728"/>
          </w:tcPr>
          <w:p>
            <w:r>
              <w:t>105 148TH ST., LLC</w:t>
            </w:r>
          </w:p>
        </w:tc>
        <w:tc>
          <w:tcPr>
            <w:tcW w:type="dxa" w:w="1728"/>
          </w:tcPr>
          <w:p>
            <w:r>
              <w:t>5472481</w:t>
            </w:r>
          </w:p>
        </w:tc>
        <w:tc>
          <w:tcPr>
            <w:tcW w:type="dxa" w:w="1728"/>
          </w:tcPr>
          <w:p>
            <w:r>
              <w:t>dos_process_name</w:t>
            </w:r>
          </w:p>
        </w:tc>
        <w:tc>
          <w:tcPr>
            <w:tcW w:type="dxa" w:w="1728"/>
          </w:tcPr>
          <w:p>
            <w:r>
              <w:t>Active</w:t>
            </w:r>
          </w:p>
        </w:tc>
      </w:tr>
      <w:tr>
        <w:tc>
          <w:tcPr>
            <w:tcW w:type="dxa" w:w="1728"/>
          </w:tcPr>
          <w:p>
            <w:r>
              <w:t>Lenny Pereira</w:t>
            </w:r>
          </w:p>
        </w:tc>
        <w:tc>
          <w:tcPr>
            <w:tcW w:type="dxa" w:w="1728"/>
          </w:tcPr>
          <w:p>
            <w:r>
              <w:t>1203 148TH ST., LLC</w:t>
            </w:r>
          </w:p>
        </w:tc>
        <w:tc>
          <w:tcPr>
            <w:tcW w:type="dxa" w:w="1728"/>
          </w:tcPr>
          <w:p>
            <w:r>
              <w:t>5405252</w:t>
            </w:r>
          </w:p>
        </w:tc>
        <w:tc>
          <w:tcPr>
            <w:tcW w:type="dxa" w:w="1728"/>
          </w:tcPr>
          <w:p>
            <w:r>
              <w:t>dos_process_name</w:t>
            </w:r>
          </w:p>
        </w:tc>
        <w:tc>
          <w:tcPr>
            <w:tcW w:type="dxa" w:w="1728"/>
          </w:tcPr>
          <w:p>
            <w:r>
              <w:t>Active</w:t>
            </w:r>
          </w:p>
        </w:tc>
      </w:tr>
      <w:tr>
        <w:tc>
          <w:tcPr>
            <w:tcW w:type="dxa" w:w="1728"/>
          </w:tcPr>
          <w:p>
            <w:r>
              <w:t>Lenny Pereira</w:t>
            </w:r>
          </w:p>
        </w:tc>
        <w:tc>
          <w:tcPr>
            <w:tcW w:type="dxa" w:w="1728"/>
          </w:tcPr>
          <w:p>
            <w:r>
              <w:t>155-22 COHANCY STREET LLC</w:t>
            </w:r>
          </w:p>
        </w:tc>
        <w:tc>
          <w:tcPr>
            <w:tcW w:type="dxa" w:w="1728"/>
          </w:tcPr>
          <w:p>
            <w:r>
              <w:t>4681307</w:t>
            </w:r>
          </w:p>
        </w:tc>
        <w:tc>
          <w:tcPr>
            <w:tcW w:type="dxa" w:w="1728"/>
          </w:tcPr>
          <w:p>
            <w:r>
              <w:t>dos_process_name</w:t>
            </w:r>
          </w:p>
        </w:tc>
        <w:tc>
          <w:tcPr>
            <w:tcW w:type="dxa" w:w="1728"/>
          </w:tcPr>
          <w:p>
            <w:r>
              <w:t>Active</w:t>
            </w:r>
          </w:p>
        </w:tc>
      </w:tr>
      <w:tr>
        <w:tc>
          <w:tcPr>
            <w:tcW w:type="dxa" w:w="1728"/>
          </w:tcPr>
          <w:p>
            <w:r>
              <w:t>Lenny Pereira</w:t>
            </w:r>
          </w:p>
        </w:tc>
        <w:tc>
          <w:tcPr>
            <w:tcW w:type="dxa" w:w="1728"/>
          </w:tcPr>
          <w:p>
            <w:r>
              <w:t>5 REMSEN LANE, LLC</w:t>
            </w:r>
          </w:p>
        </w:tc>
        <w:tc>
          <w:tcPr>
            <w:tcW w:type="dxa" w:w="1728"/>
          </w:tcPr>
          <w:p>
            <w:r>
              <w:t>5443980</w:t>
            </w:r>
          </w:p>
        </w:tc>
        <w:tc>
          <w:tcPr>
            <w:tcW w:type="dxa" w:w="1728"/>
          </w:tcPr>
          <w:p>
            <w:r>
              <w:t>dos_process_name</w:t>
            </w:r>
          </w:p>
        </w:tc>
        <w:tc>
          <w:tcPr>
            <w:tcW w:type="dxa" w:w="1728"/>
          </w:tcPr>
          <w:p>
            <w:r>
              <w:t>Active</w:t>
            </w:r>
          </w:p>
        </w:tc>
      </w:tr>
      <w:tr>
        <w:tc>
          <w:tcPr>
            <w:tcW w:type="dxa" w:w="1728"/>
          </w:tcPr>
          <w:p>
            <w:r>
              <w:t>Lenny Pereira</w:t>
            </w:r>
          </w:p>
        </w:tc>
        <w:tc>
          <w:tcPr>
            <w:tcW w:type="dxa" w:w="1728"/>
          </w:tcPr>
          <w:p>
            <w:r>
              <w:t>JLL 93 SOUTH COUNTRY LLC</w:t>
            </w:r>
          </w:p>
        </w:tc>
        <w:tc>
          <w:tcPr>
            <w:tcW w:type="dxa" w:w="1728"/>
          </w:tcPr>
          <w:p>
            <w:r>
              <w:t>5332681</w:t>
            </w:r>
          </w:p>
        </w:tc>
        <w:tc>
          <w:tcPr>
            <w:tcW w:type="dxa" w:w="1728"/>
          </w:tcPr>
          <w:p>
            <w:r>
              <w:t>dos_process_name</w:t>
            </w:r>
          </w:p>
        </w:tc>
        <w:tc>
          <w:tcPr>
            <w:tcW w:type="dxa" w:w="1728"/>
          </w:tcPr>
          <w:p>
            <w:r>
              <w:t>Active</w:t>
            </w:r>
          </w:p>
        </w:tc>
      </w:tr>
      <w:tr>
        <w:tc>
          <w:tcPr>
            <w:tcW w:type="dxa" w:w="1728"/>
          </w:tcPr>
          <w:p>
            <w:r>
              <w:t>Lenny Pereira</w:t>
            </w:r>
          </w:p>
        </w:tc>
        <w:tc>
          <w:tcPr>
            <w:tcW w:type="dxa" w:w="1728"/>
          </w:tcPr>
          <w:p>
            <w:r>
              <w:t>JLL RING ROAD LLC</w:t>
            </w:r>
          </w:p>
        </w:tc>
        <w:tc>
          <w:tcPr>
            <w:tcW w:type="dxa" w:w="1728"/>
          </w:tcPr>
          <w:p>
            <w:r>
              <w:t>5332686</w:t>
            </w:r>
          </w:p>
        </w:tc>
        <w:tc>
          <w:tcPr>
            <w:tcW w:type="dxa" w:w="1728"/>
          </w:tcPr>
          <w:p>
            <w:r>
              <w:t>dos_process_name</w:t>
            </w:r>
          </w:p>
        </w:tc>
        <w:tc>
          <w:tcPr>
            <w:tcW w:type="dxa" w:w="1728"/>
          </w:tcPr>
          <w:p>
            <w:r>
              <w:t>Active</w:t>
            </w:r>
          </w:p>
        </w:tc>
      </w:tr>
      <w:tr>
        <w:tc>
          <w:tcPr>
            <w:tcW w:type="dxa" w:w="1728"/>
          </w:tcPr>
          <w:p>
            <w:r>
              <w:t>Lenny Pereira</w:t>
            </w:r>
          </w:p>
        </w:tc>
        <w:tc>
          <w:tcPr>
            <w:tcW w:type="dxa" w:w="1728"/>
          </w:tcPr>
          <w:p>
            <w:r>
              <w:t>LIFETIME CONCRETE, INC.</w:t>
            </w:r>
          </w:p>
        </w:tc>
        <w:tc>
          <w:tcPr>
            <w:tcW w:type="dxa" w:w="1728"/>
          </w:tcPr>
          <w:p>
            <w:r>
              <w:t>2914250</w:t>
            </w:r>
          </w:p>
        </w:tc>
        <w:tc>
          <w:tcPr>
            <w:tcW w:type="dxa" w:w="1728"/>
          </w:tcPr>
          <w:p>
            <w:r>
              <w:t>chairman_name</w:t>
            </w:r>
          </w:p>
        </w:tc>
        <w:tc>
          <w:tcPr>
            <w:tcW w:type="dxa" w:w="1728"/>
          </w:tcPr>
          <w:p>
            <w:r>
              <w:t>Active</w:t>
            </w:r>
          </w:p>
        </w:tc>
      </w:tr>
      <w:tr>
        <w:tc>
          <w:tcPr>
            <w:tcW w:type="dxa" w:w="1728"/>
          </w:tcPr>
          <w:p>
            <w:r>
              <w:t>Lenny Pereira</w:t>
            </w:r>
          </w:p>
        </w:tc>
        <w:tc>
          <w:tcPr>
            <w:tcW w:type="dxa" w:w="1728"/>
          </w:tcPr>
          <w:p>
            <w:r>
              <w:t>P &amp; T CONTRACTING CORP.</w:t>
            </w:r>
          </w:p>
        </w:tc>
        <w:tc>
          <w:tcPr>
            <w:tcW w:type="dxa" w:w="1728"/>
          </w:tcPr>
          <w:p>
            <w:r>
              <w:t>2201426</w:t>
            </w:r>
          </w:p>
        </w:tc>
        <w:tc>
          <w:tcPr>
            <w:tcW w:type="dxa" w:w="1728"/>
          </w:tcPr>
          <w:p>
            <w:r>
              <w:t>chairman_name</w:t>
            </w:r>
          </w:p>
        </w:tc>
        <w:tc>
          <w:tcPr>
            <w:tcW w:type="dxa" w:w="1728"/>
          </w:tcPr>
          <w:p>
            <w:r>
              <w:t>Active</w:t>
            </w:r>
          </w:p>
        </w:tc>
      </w:tr>
      <w:tr>
        <w:tc>
          <w:tcPr>
            <w:tcW w:type="dxa" w:w="1728"/>
          </w:tcPr>
          <w:p>
            <w:r>
              <w:t>Lenny Pereira</w:t>
            </w:r>
          </w:p>
        </w:tc>
        <w:tc>
          <w:tcPr>
            <w:tcW w:type="dxa" w:w="1728"/>
          </w:tcPr>
          <w:p>
            <w:r>
              <w:t>P &amp; T II CONTRACTING CORP.</w:t>
            </w:r>
          </w:p>
        </w:tc>
        <w:tc>
          <w:tcPr>
            <w:tcW w:type="dxa" w:w="1728"/>
          </w:tcPr>
          <w:p>
            <w:r>
              <w:t>3305836</w:t>
            </w:r>
          </w:p>
        </w:tc>
        <w:tc>
          <w:tcPr>
            <w:tcW w:type="dxa" w:w="1728"/>
          </w:tcPr>
          <w:p>
            <w:r>
              <w:t>dos_process_name</w:t>
            </w:r>
          </w:p>
        </w:tc>
        <w:tc>
          <w:tcPr>
            <w:tcW w:type="dxa" w:w="1728"/>
          </w:tcPr>
          <w:p>
            <w:r>
              <w:t>Active</w:t>
            </w:r>
          </w:p>
        </w:tc>
      </w:tr>
      <w:tr>
        <w:tc>
          <w:tcPr>
            <w:tcW w:type="dxa" w:w="1728"/>
          </w:tcPr>
          <w:p>
            <w:r>
              <w:t>Lenny Pereira</w:t>
            </w:r>
          </w:p>
        </w:tc>
        <w:tc>
          <w:tcPr>
            <w:tcW w:type="dxa" w:w="1728"/>
          </w:tcPr>
          <w:p>
            <w:r>
              <w:t>SOUTH 153RD LLC</w:t>
            </w:r>
          </w:p>
        </w:tc>
        <w:tc>
          <w:tcPr>
            <w:tcW w:type="dxa" w:w="1728"/>
          </w:tcPr>
          <w:p>
            <w:r>
              <w:t>4942163</w:t>
            </w:r>
          </w:p>
        </w:tc>
        <w:tc>
          <w:tcPr>
            <w:tcW w:type="dxa" w:w="1728"/>
          </w:tcPr>
          <w:p>
            <w:r>
              <w:t>dos_process_name</w:t>
            </w:r>
          </w:p>
        </w:tc>
        <w:tc>
          <w:tcPr>
            <w:tcW w:type="dxa" w:w="1728"/>
          </w:tcPr>
          <w:p>
            <w:r>
              <w:t>Active</w:t>
            </w:r>
          </w:p>
        </w:tc>
      </w:tr>
    </w:tbl>
    <w:p>
      <w:pPr>
        <w:pStyle w:val="Heading1"/>
      </w:pPr>
      <w:r>
        <w:t>Qualifications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Subject</w:t>
            </w:r>
          </w:p>
        </w:tc>
        <w:tc>
          <w:tcPr>
            <w:tcW w:type="dxa" w:w="1234"/>
          </w:tcPr>
          <w:p>
            <w:r>
              <w:t>Source</w:t>
            </w:r>
          </w:p>
        </w:tc>
        <w:tc>
          <w:tcPr>
            <w:tcW w:type="dxa" w:w="1234"/>
          </w:tcPr>
          <w:p>
            <w:r>
              <w:t>Found</w:t>
            </w:r>
          </w:p>
        </w:tc>
        <w:tc>
          <w:tcPr>
            <w:tcW w:type="dxa" w:w="1234"/>
          </w:tcPr>
          <w:p>
            <w:r>
              <w:t>Licence Number</w:t>
            </w:r>
          </w:p>
        </w:tc>
        <w:tc>
          <w:tcPr>
            <w:tcW w:type="dxa" w:w="1234"/>
          </w:tcPr>
          <w:p>
            <w:r>
              <w:t>Status</w:t>
            </w:r>
          </w:p>
        </w:tc>
        <w:tc>
          <w:tcPr>
            <w:tcW w:type="dxa" w:w="1234"/>
          </w:tcPr>
          <w:p>
            <w:r>
              <w:t>Expiry</w:t>
            </w:r>
          </w:p>
        </w:tc>
        <w:tc>
          <w:tcPr>
            <w:tcW w:type="dxa" w:w="1234"/>
          </w:tcPr>
          <w:p>
            <w:r>
              <w:t>Evidence</w:t>
            </w:r>
          </w:p>
        </w:tc>
      </w:tr>
      <w:tr>
        <w:tc>
          <w:tcPr>
            <w:tcW w:type="dxa" w:w="1234"/>
          </w:tcPr>
          <w:p>
            <w:r>
              <w:t>P &amp; T II Contracting Corp.</w:t>
            </w:r>
          </w:p>
        </w:tc>
        <w:tc>
          <w:tcPr>
            <w:tcW w:type="dxa" w:w="1234"/>
          </w:tcPr>
          <w:p>
            <w:r>
              <w:t>NYC DOB BIS Licensing</w:t>
            </w:r>
          </w:p>
        </w:tc>
        <w:tc>
          <w:tcPr>
            <w:tcW w:type="dxa" w:w="1234"/>
          </w:tcPr>
          <w:p>
            <w:r>
              <w:rPr>
                <w:b/>
              </w:rPr>
              <w:t>SEARCH FAILED</w:t>
            </w:r>
            <w:r>
              <w:t xml:space="preserve"> (SEARCH FAILED: DOB BIS returned Access Denied (Akamai bot protection); licence status must be verified manually)</w:t>
            </w:r>
          </w:p>
        </w:tc>
        <w:tc>
          <w:tcPr>
            <w:tcW w:type="dxa" w:w="1234"/>
          </w:tcPr>
          <w:p>
            <w:r/>
          </w:p>
        </w:tc>
        <w:tc>
          <w:tcPr>
            <w:tcW w:type="dxa" w:w="1234"/>
          </w:tcPr>
          <w:p>
            <w:r/>
          </w:p>
        </w:tc>
        <w:tc>
          <w:tcPr>
            <w:tcW w:type="dxa" w:w="1234"/>
          </w:tcPr>
          <w:p>
            <w:r/>
          </w:p>
        </w:tc>
        <w:tc>
          <w:tcPr>
            <w:tcW w:type="dxa" w:w="1234"/>
          </w:tcPr>
          <w:p>
            <w:r/>
          </w:p>
        </w:tc>
      </w:tr>
    </w:tbl>
    <w:p>
      <w:pPr>
        <w:pStyle w:val="Heading1"/>
      </w:pPr>
      <w:r>
        <w:t>Manual Steps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Title</w:t>
            </w:r>
          </w:p>
        </w:tc>
        <w:tc>
          <w:tcPr>
            <w:tcW w:type="dxa" w:w="1728"/>
          </w:tcPr>
          <w:p>
            <w:r>
              <w:t>Subject</w:t>
            </w:r>
          </w:p>
        </w:tc>
        <w:tc>
          <w:tcPr>
            <w:tcW w:type="dxa" w:w="1728"/>
          </w:tcPr>
          <w:p>
            <w:r>
              <w:t>Instructions</w:t>
            </w:r>
          </w:p>
        </w:tc>
        <w:tc>
          <w:tcPr>
            <w:tcW w:type="dxa" w:w="1728"/>
          </w:tcPr>
          <w:p>
            <w:r>
              <w:t>Completed</w:t>
            </w:r>
          </w:p>
        </w:tc>
        <w:tc>
          <w:tcPr>
            <w:tcW w:type="dxa" w:w="1728"/>
          </w:tcPr>
          <w:p>
            <w:r>
              <w:t>Evidence</w:t>
            </w:r>
          </w:p>
        </w:tc>
      </w:tr>
      <w:tr>
        <w:tc>
          <w:tcPr>
            <w:tcW w:type="dxa" w:w="1728"/>
          </w:tcPr>
          <w:p>
            <w:r>
              <w:t>NYS UCC: check each Active federal tax lien for a Notice of Release</w:t>
            </w:r>
          </w:p>
        </w:tc>
        <w:tc>
          <w:tcPr>
            <w:tcW w:type="dxa" w:w="1728"/>
          </w:tcPr>
          <w:p>
            <w:r>
              <w:t>P &amp; T II Contracting Corp.</w:t>
            </w:r>
          </w:p>
        </w:tc>
        <w:tc>
          <w:tcPr>
            <w:tcW w:type="dxa" w:w="1728"/>
          </w:tcPr>
          <w:p>
            <w:r>
              <w:t>The search results list these federal tax liens as Active, but a Notice of Release shows only on each lien's detail page, which the site protects with a human check. Open the UCC site, choose Lien Search, search the debtor name with Lien Type "Federal Tax Lien", and open each lien: 201711030540783 (IRS serial 283322517, filed 2017-11-03); 201909060411482 (IRS serial 378009719, filed 2019-09-06); 201909060411862 (IRS serial 377905719, filed 2019-09-06); 21260828067976-5 (IRS serial 548154526, filed 2026-08-27). A lien with a Notice of Release (or Withdrawal) was satisfied: save its detail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P &amp; T II Contracting Corp.</w:t>
            </w:r>
          </w:p>
        </w:tc>
        <w:tc>
          <w:tcPr>
            <w:tcW w:type="dxa" w:w="1728"/>
          </w:tcPr>
          <w:p>
            <w:r>
              <w:t>Go to the County Filing Search. Choose Book "Judgment" and Name Type "Either". Enter "P &amp; T II Contracting Corp."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Lenny Pereira</w:t>
            </w:r>
          </w:p>
        </w:tc>
        <w:tc>
          <w:tcPr>
            <w:tcW w:type="dxa" w:w="1728"/>
          </w:tcPr>
          <w:p>
            <w:r>
              <w:t>Go to the County Filing Search. Choose Book "Judgment" and Name Type "Either". Enter "Lenny Pereira"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105 148TH ST., LLC</w:t>
            </w:r>
          </w:p>
        </w:tc>
        <w:tc>
          <w:tcPr>
            <w:tcW w:type="dxa" w:w="1728"/>
          </w:tcPr>
          <w:p>
            <w:r>
              <w:t>Go to the County Filing Search. Choose Book "Judgment" and Name Type "Either". Enter "105 148TH ST.,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1203 148TH ST., LLC</w:t>
            </w:r>
          </w:p>
        </w:tc>
        <w:tc>
          <w:tcPr>
            <w:tcW w:type="dxa" w:w="1728"/>
          </w:tcPr>
          <w:p>
            <w:r>
              <w:t>Go to the County Filing Search. Choose Book "Judgment" and Name Type "Either". Enter "1203 148TH ST.,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155-22 COHANCY STREET LLC</w:t>
            </w:r>
          </w:p>
        </w:tc>
        <w:tc>
          <w:tcPr>
            <w:tcW w:type="dxa" w:w="1728"/>
          </w:tcPr>
          <w:p>
            <w:r>
              <w:t>Go to the County Filing Search. Choose Book "Judgment" and Name Type "Either". Enter "155-22 COHANCY STREET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5 REMSEN LANE, LLC</w:t>
            </w:r>
          </w:p>
        </w:tc>
        <w:tc>
          <w:tcPr>
            <w:tcW w:type="dxa" w:w="1728"/>
          </w:tcPr>
          <w:p>
            <w:r>
              <w:t>Go to the County Filing Search. Choose Book "Judgment" and Name Type "Either". Enter "5 REMSEN LANE,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JLL 93 SOUTH COUNTRY LLC</w:t>
            </w:r>
          </w:p>
        </w:tc>
        <w:tc>
          <w:tcPr>
            <w:tcW w:type="dxa" w:w="1728"/>
          </w:tcPr>
          <w:p>
            <w:r>
              <w:t>Go to the County Filing Search. Choose Book "Judgment" and Name Type "Either". Enter "JLL 93 SOUTH COUNTRY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JLL RING ROAD LLC</w:t>
            </w:r>
          </w:p>
        </w:tc>
        <w:tc>
          <w:tcPr>
            <w:tcW w:type="dxa" w:w="1728"/>
          </w:tcPr>
          <w:p>
            <w:r>
              <w:t>Go to the County Filing Search. Choose Book "Judgment" and Name Type "Either". Enter "JLL RING ROAD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LIFETIME CONCRETE, INC.</w:t>
            </w:r>
          </w:p>
        </w:tc>
        <w:tc>
          <w:tcPr>
            <w:tcW w:type="dxa" w:w="1728"/>
          </w:tcPr>
          <w:p>
            <w:r>
              <w:t>Go to the County Filing Search. Choose Book "Judgment" and Name Type "Either". Enter "LIFETIME CONCRETE, INC."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P &amp; T CONTRACTING CORP.</w:t>
            </w:r>
          </w:p>
        </w:tc>
        <w:tc>
          <w:tcPr>
            <w:tcW w:type="dxa" w:w="1728"/>
          </w:tcPr>
          <w:p>
            <w:r>
              <w:t>Go to the County Filing Search. Choose Book "Judgment" and Name Type "Either". Enter "P &amp; T CONTRACTING CORP."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News search</w:t>
            </w:r>
          </w:p>
        </w:tc>
        <w:tc>
          <w:tcPr>
            <w:tcW w:type="dxa" w:w="1728"/>
          </w:tcPr>
          <w:p>
            <w:r>
              <w:t>P &amp; T II Contracting Corp.</w:t>
            </w:r>
          </w:p>
        </w:tc>
        <w:tc>
          <w:tcPr>
            <w:tcW w:type="dxa" w:w="1728"/>
          </w:tcPr>
          <w:p>
            <w:r>
              <w:t>Search Google, Google News, The New York Times, The Daily News, The New York Post, and Crain's New York Business for adverse news about P &amp; T II Contracting Corp., Lenny Pereira, 105 148TH ST., LLC, 1203 148TH ST., LLC, 155-22 COHANCY STREET LLC, 5 REMSEN LANE, LLC, JLL 93 SOUTH COUNTRY LLC, JLL RING ROAD LLC, LIFETIME CONCRETE, INC., P &amp; T CONTRACTING CORP.. Also run a Google Advanced Search restricted to site:.gov. Save any relevant results and attach them here.</w:t>
            </w:r>
          </w:p>
        </w:tc>
        <w:tc>
          <w:tcPr>
            <w:tcW w:type="dxa" w:w="1728"/>
          </w:tcPr>
          <w:p>
            <w:r>
              <w:t>No</w:t>
            </w:r>
          </w:p>
        </w:tc>
        <w:tc>
          <w:tcPr>
            <w:tcW w:type="dxa" w:w="1728"/>
          </w:tcPr>
          <w:p>
            <w:r/>
          </w:p>
        </w:tc>
      </w:tr>
      <w:tr>
        <w:tc>
          <w:tcPr>
            <w:tcW w:type="dxa" w:w="1728"/>
          </w:tcPr>
          <w:p>
            <w:r>
              <w:t>Lexis Accurint</w:t>
            </w:r>
          </w:p>
        </w:tc>
        <w:tc>
          <w:tcPr>
            <w:tcW w:type="dxa" w:w="1728"/>
          </w:tcPr>
          <w:p>
            <w:r>
              <w:t>P &amp; T II Contracting Corp.</w:t>
            </w:r>
          </w:p>
        </w:tc>
        <w:tc>
          <w:tcPr>
            <w:tcW w:type="dxa" w:w="1728"/>
          </w:tcPr>
          <w:p>
            <w:r>
              <w:t>Run a Lexis Nexis Accurint Comprehensive Business Report on P &amp; T II Contracting Corp.. Run a Comprehensive People Report on Lenny Pereira using the home address recorded in PASSPort. Attach the reports here.</w:t>
            </w:r>
          </w:p>
        </w:tc>
        <w:tc>
          <w:tcPr>
            <w:tcW w:type="dxa" w:w="1728"/>
          </w:tcPr>
          <w:p>
            <w:r>
              <w:t>No</w:t>
            </w:r>
          </w:p>
        </w:tc>
        <w:tc>
          <w:tcPr>
            <w:tcW w:type="dxa" w:w="1728"/>
          </w:tcPr>
          <w:p>
            <w:r/>
          </w:p>
        </w:tc>
      </w:tr>
    </w:tbl>
    <w:p>
      <w:pPr>
        <w:sectPr>
          <w:pgSz w:w="12240" w:h="15840"/>
          <w:pgMar w:top="1440" w:right="1800" w:bottom="1440" w:left="1800" w:header="720" w:footer="720" w:gutter="0"/>
          <w:cols w:space="720"/>
          <w:docGrid w:linePitch="360"/>
        </w:sectPr>
      </w:pPr>
    </w:p>
    <w:p>
      <w:pPr>
        <w:pStyle w:val="Heading1"/>
      </w:pPr>
      <w:r>
        <w:t>PASSPort Sources Table</w:t>
      </w:r>
    </w:p>
    <w:tbl>
      <w:tblPr>
        <w:tblStyle w:val="TableGrid"/>
        <w:tblW w:type="auto" w:w="0"/>
        <w:tblLook w:firstColumn="1" w:firstRow="1" w:lastColumn="0" w:lastRow="0" w:noHBand="0" w:noVBand="1" w:val="04A0"/>
      </w:tblPr>
      <w:tblGrid>
        <w:gridCol w:w="4080"/>
        <w:gridCol w:w="4080"/>
        <w:gridCol w:w="4080"/>
      </w:tblGrid>
      <w:tr>
        <w:tc>
          <w:tcPr>
            <w:tcW w:type="dxa" w:w="4080"/>
          </w:tcPr>
          <w:p>
            <w:r>
              <w:t>Information</w:t>
            </w:r>
          </w:p>
        </w:tc>
        <w:tc>
          <w:tcPr>
            <w:tcW w:type="dxa" w:w="4080"/>
          </w:tcPr>
          <w:p>
            <w:r>
              <w:t>Determination</w:t>
            </w:r>
          </w:p>
        </w:tc>
        <w:tc>
          <w:tcPr>
            <w:tcW w:type="dxa" w:w="4080"/>
          </w:tcPr>
          <w:p>
            <w:r>
              <w:t>Source</w:t>
            </w:r>
          </w:p>
        </w:tc>
      </w:tr>
      <w:tr>
        <w:tc>
          <w:tcPr>
            <w:tcW w:type="dxa" w:w="4080"/>
          </w:tcPr>
          <w:p>
            <w:r>
              <w:t>Federal tax liens were found for P &amp; T II Contracting Corp. between 2014 – 2026 (4 active, 1 inactive/lapsed).</w:t>
            </w:r>
          </w:p>
        </w:tc>
        <w:tc>
          <w:tcPr>
            <w:tcW w:type="dxa" w:w="4080"/>
          </w:tcPr>
          <w:p>
            <w:r>
              <w:t>The contractor should be asked to provide proof of satisfaction or a payment/settlement agreement for the liens listed above. [ACCO determination to be entered by staff.]</w:t>
            </w:r>
          </w:p>
        </w:tc>
        <w:tc>
          <w:tcPr>
            <w:tcW w:type="dxa" w:w="4080"/>
          </w:tcPr>
          <w:p>
            <w:r>
              <w:t>NYS DOS UCC / Federal Tax Lien</w:t>
            </w:r>
          </w:p>
        </w:tc>
      </w:tr>
      <w:tr>
        <w:tc>
          <w:tcPr>
            <w:tcW w:type="dxa" w:w="4080"/>
          </w:tcPr>
          <w:p>
            <w:r>
              <w:t>Federal tax lien(s) recorded in ACRIS were found for P &amp; T II Contracting Corp. (1, total $42,799.55).</w:t>
            </w:r>
          </w:p>
        </w:tc>
        <w:tc>
          <w:tcPr>
            <w:tcW w:type="dxa" w:w="4080"/>
          </w:tcPr>
          <w:p>
            <w:r>
              <w:t>The contractor should be asked to provide proof of satisfaction or a payment/settlement agreement for the liens listed above. [ACCO determination to be entered by staff.]</w:t>
            </w:r>
          </w:p>
        </w:tc>
        <w:tc>
          <w:tcPr>
            <w:tcW w:type="dxa" w:w="4080"/>
          </w:tcPr>
          <w:p>
            <w:r>
              <w:t>ACRIS</w:t>
            </w:r>
          </w:p>
        </w:tc>
      </w:tr>
      <w:tr>
        <w:tc>
          <w:tcPr>
            <w:tcW w:type="dxa" w:w="4080"/>
          </w:tcPr>
          <w:p>
            <w:r>
              <w:t>Outstanding ECB violations were found for P &amp; T II Contracting Corp. between 2017 – 2026 (4 summonses; 1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Outstanding ECB violations were found for principal Lenny Pereira between 2016 – 2017 (5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Outstanding ECB violations were found for affiliate 105 148TH ST., LLC in 2019 (2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Outstanding ECB violations were found for affiliate 1203 148TH ST., LLC in 2020 (1 summonses; 0 open; balance due $0.00); 1 more awaiting a hearing (not counted).</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Outstanding ECB violations were found for affiliate P &amp; T CONTRACTING CORP. in 2017 (2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Licence status could not be verified automatically for: P &amp; T II Contracting Corp. (NYC DOB BIS Licensing); the search failed and must be repeated by staff.</w:t>
            </w:r>
          </w:p>
        </w:tc>
        <w:tc>
          <w:tcPr>
            <w:tcW w:type="dxa" w:w="4080"/>
          </w:tcPr>
          <w:p>
            <w:r>
              <w:t>The contractor should be asked to provide proof of current licensure for the trade(s) listed above. [ACCO determination to be entered by staff.]</w:t>
            </w:r>
          </w:p>
        </w:tc>
        <w:tc>
          <w:tcPr>
            <w:tcW w:type="dxa" w:w="4080"/>
          </w:tcPr>
          <w:p>
            <w:r>
              <w:t>Licence verification</w:t>
            </w:r>
          </w:p>
        </w:tc>
      </w:tr>
      <w:tr>
        <w:tc>
          <w:tcPr>
            <w:tcW w:type="dxa" w:w="4080"/>
          </w:tcPr>
          <w:p>
            <w:r>
              <w:t>DDC performed searches on October 16, 2026 on P &amp; T II Contracting Corp., its principal(s) Lenny Pereira, and affiliate(s) 105 148TH ST., LLC, 1203 148TH ST., LLC, 155-22 COHANCY STREET LLC, 5 REMSEN LANE, LLC, JLL 93 SOUTH COUNTRY LLC, JLL RING ROAD LLC, LIFETIME CONCRETE, INC., P &amp; T CONTRACTING CORP. in the following databases: NYS DOS, NYS DTF Tax Warrants, NYS DOL / WCB Debarment, SCA, DOB, SAM, BIC Trade Waste Denied Companies, Affiliate discovery (NYS DOS). No adverse information was found. The following searches could not be completed and must be performed manually: OSHA, NYC DOB BIS Licensing. The following searches must be performed manually: NYS UCC: check each Active federal tax lien for a Notice of Release, NYS Courts County Filing / JDLS search (New York County), News search, Lexis Accurint.</w:t>
            </w:r>
          </w:p>
        </w:tc>
        <w:tc>
          <w:tcPr>
            <w:tcW w:type="dxa" w:w="4080"/>
          </w:tcPr>
          <w:p>
            <w:r>
              <w:t>N/A</w:t>
            </w:r>
          </w:p>
        </w:tc>
        <w:tc>
          <w:tcPr>
            <w:tcW w:type="dxa" w:w="4080"/>
          </w:tcPr>
          <w:p>
            <w:r>
              <w:t>Other Sources</w:t>
            </w:r>
          </w:p>
        </w:tc>
      </w:tr>
    </w:tbl>
    <w:p>
      <w:pPr>
        <w:pStyle w:val="Heading1"/>
      </w:pPr>
      <w:r>
        <w:t>Evidence Index</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t>Source</w:t>
            </w:r>
          </w:p>
        </w:tc>
        <w:tc>
          <w:tcPr>
            <w:tcW w:type="dxa" w:w="3060"/>
          </w:tcPr>
          <w:p>
            <w:r>
              <w:t>Description</w:t>
            </w:r>
          </w:p>
        </w:tc>
        <w:tc>
          <w:tcPr>
            <w:tcW w:type="dxa" w:w="3060"/>
          </w:tcPr>
          <w:p>
            <w:r>
              <w:t>Path</w:t>
            </w:r>
          </w:p>
        </w:tc>
        <w:tc>
          <w:tcPr>
            <w:tcW w:type="dxa" w:w="3060"/>
          </w:tcPr>
          <w:p>
            <w:r>
              <w:t>Captured At</w:t>
            </w:r>
          </w:p>
        </w:tc>
      </w:tr>
      <w:tr>
        <w:tc>
          <w:tcPr>
            <w:tcW w:type="dxa" w:w="3060"/>
          </w:tcPr>
          <w:p>
            <w:r>
              <w:t>nys_dos</w:t>
            </w:r>
          </w:p>
        </w:tc>
        <w:tc>
          <w:tcPr>
            <w:tcW w:type="dxa" w:w="3060"/>
          </w:tcPr>
          <w:p>
            <w:r>
              <w:t>inquiry P &amp; T II CONTRACTING</w:t>
            </w:r>
          </w:p>
        </w:tc>
        <w:tc>
          <w:tcPr>
            <w:tcW w:type="dxa" w:w="3060"/>
          </w:tcPr>
          <w:p>
            <w:r>
              <w:t>evidence/nys_dos/001_inquiry_p_t_ii_contracting.json</w:t>
            </w:r>
          </w:p>
        </w:tc>
        <w:tc>
          <w:tcPr>
            <w:tcW w:type="dxa" w:w="3060"/>
          </w:tcPr>
          <w:p>
            <w:r>
              <w:t>2026-10-16T18:01:47.408572+00:00</w:t>
            </w:r>
          </w:p>
        </w:tc>
      </w:tr>
      <w:tr>
        <w:tc>
          <w:tcPr>
            <w:tcW w:type="dxa" w:w="3060"/>
          </w:tcPr>
          <w:p>
            <w:r>
              <w:t>nys_dos</w:t>
            </w:r>
          </w:p>
        </w:tc>
        <w:tc>
          <w:tcPr>
            <w:tcW w:type="dxa" w:w="3060"/>
          </w:tcPr>
          <w:p>
            <w:r>
              <w:t>inquiry P AND T II CONTRACTING</w:t>
            </w:r>
          </w:p>
        </w:tc>
        <w:tc>
          <w:tcPr>
            <w:tcW w:type="dxa" w:w="3060"/>
          </w:tcPr>
          <w:p>
            <w:r>
              <w:t>evidence/nys_dos/002_inquiry_p_and_t_ii_contracting.json</w:t>
            </w:r>
          </w:p>
        </w:tc>
        <w:tc>
          <w:tcPr>
            <w:tcW w:type="dxa" w:w="3060"/>
          </w:tcPr>
          <w:p>
            <w:r>
              <w:t>2026-10-16T18:01:47.608688+00:00</w:t>
            </w:r>
          </w:p>
        </w:tc>
      </w:tr>
      <w:tr>
        <w:tc>
          <w:tcPr>
            <w:tcW w:type="dxa" w:w="3060"/>
          </w:tcPr>
          <w:p>
            <w:r>
              <w:t>nys_dos</w:t>
            </w:r>
          </w:p>
        </w:tc>
        <w:tc>
          <w:tcPr>
            <w:tcW w:type="dxa" w:w="3060"/>
          </w:tcPr>
          <w:p>
            <w:r>
              <w:t>inquiry P&amp;T II CONTRACTING</w:t>
            </w:r>
          </w:p>
        </w:tc>
        <w:tc>
          <w:tcPr>
            <w:tcW w:type="dxa" w:w="3060"/>
          </w:tcPr>
          <w:p>
            <w:r>
              <w:t>evidence/nys_dos/003_inquiry_p_t_ii_contracting.json</w:t>
            </w:r>
          </w:p>
        </w:tc>
        <w:tc>
          <w:tcPr>
            <w:tcW w:type="dxa" w:w="3060"/>
          </w:tcPr>
          <w:p>
            <w:r>
              <w:t>2026-10-16T18:01:47.786378+00:00</w:t>
            </w:r>
          </w:p>
        </w:tc>
      </w:tr>
      <w:tr>
        <w:tc>
          <w:tcPr>
            <w:tcW w:type="dxa" w:w="3060"/>
          </w:tcPr>
          <w:p>
            <w:r>
              <w:t>nys_dos</w:t>
            </w:r>
          </w:p>
        </w:tc>
        <w:tc>
          <w:tcPr>
            <w:tcW w:type="dxa" w:w="3060"/>
          </w:tcPr>
          <w:p>
            <w:r>
              <w:t>inquiry P &amp; T 2 CONTRACTING</w:t>
            </w:r>
          </w:p>
        </w:tc>
        <w:tc>
          <w:tcPr>
            <w:tcW w:type="dxa" w:w="3060"/>
          </w:tcPr>
          <w:p>
            <w:r>
              <w:t>evidence/nys_dos/004_inquiry_p_t_2_contracting.json</w:t>
            </w:r>
          </w:p>
        </w:tc>
        <w:tc>
          <w:tcPr>
            <w:tcW w:type="dxa" w:w="3060"/>
          </w:tcPr>
          <w:p>
            <w:r>
              <w:t>2026-10-16T18:01:47.978325+00:00</w:t>
            </w:r>
          </w:p>
        </w:tc>
      </w:tr>
      <w:tr>
        <w:tc>
          <w:tcPr>
            <w:tcW w:type="dxa" w:w="3060"/>
          </w:tcPr>
          <w:p>
            <w:r>
              <w:t>nys_dos</w:t>
            </w:r>
          </w:p>
        </w:tc>
        <w:tc>
          <w:tcPr>
            <w:tcW w:type="dxa" w:w="3060"/>
          </w:tcPr>
          <w:p>
            <w:r>
              <w:t>open data 3305836</w:t>
            </w:r>
          </w:p>
        </w:tc>
        <w:tc>
          <w:tcPr>
            <w:tcW w:type="dxa" w:w="3060"/>
          </w:tcPr>
          <w:p>
            <w:r>
              <w:t>evidence/nys_dos/005_open_data_3305836.json</w:t>
            </w:r>
          </w:p>
        </w:tc>
        <w:tc>
          <w:tcPr>
            <w:tcW w:type="dxa" w:w="3060"/>
          </w:tcPr>
          <w:p>
            <w:r>
              <w:t>2026-10-16T18:01:48.892737+00:00</w:t>
            </w:r>
          </w:p>
        </w:tc>
      </w:tr>
      <w:tr>
        <w:tc>
          <w:tcPr>
            <w:tcW w:type="dxa" w:w="3060"/>
          </w:tcPr>
          <w:p>
            <w:r>
              <w:t>nys_dos</w:t>
            </w:r>
          </w:p>
        </w:tc>
        <w:tc>
          <w:tcPr>
            <w:tcW w:type="dxa" w:w="3060"/>
          </w:tcPr>
          <w:p>
            <w:r>
              <w:t>status history 3305836</w:t>
            </w:r>
          </w:p>
        </w:tc>
        <w:tc>
          <w:tcPr>
            <w:tcW w:type="dxa" w:w="3060"/>
          </w:tcPr>
          <w:p>
            <w:r>
              <w:t>evidence/nys_dos/006_status_history_3305836.json</w:t>
            </w:r>
          </w:p>
        </w:tc>
        <w:tc>
          <w:tcPr>
            <w:tcW w:type="dxa" w:w="3060"/>
          </w:tcPr>
          <w:p>
            <w:r>
              <w:t>2026-10-16T18:01:49.098773+00:00</w:t>
            </w:r>
          </w:p>
        </w:tc>
      </w:tr>
      <w:tr>
        <w:tc>
          <w:tcPr>
            <w:tcW w:type="dxa" w:w="3060"/>
          </w:tcPr>
          <w:p>
            <w:r>
              <w:t>nys_dos</w:t>
            </w:r>
          </w:p>
        </w:tc>
        <w:tc>
          <w:tcPr>
            <w:tcW w:type="dxa" w:w="3060"/>
          </w:tcPr>
          <w:p>
            <w:r>
              <w:t>prior names 3305836</w:t>
            </w:r>
          </w:p>
        </w:tc>
        <w:tc>
          <w:tcPr>
            <w:tcW w:type="dxa" w:w="3060"/>
          </w:tcPr>
          <w:p>
            <w:r>
              <w:t>evidence/nys_dos/007_prior_names_3305836.json</w:t>
            </w:r>
          </w:p>
        </w:tc>
        <w:tc>
          <w:tcPr>
            <w:tcW w:type="dxa" w:w="3060"/>
          </w:tcPr>
          <w:p>
            <w:r>
              <w:t>2026-10-16T18:01:49.217606+00:00</w:t>
            </w:r>
          </w:p>
        </w:tc>
      </w:tr>
      <w:tr>
        <w:tc>
          <w:tcPr>
            <w:tcW w:type="dxa" w:w="3060"/>
          </w:tcPr>
          <w:p>
            <w:r>
              <w:t>nys_dos</w:t>
            </w:r>
          </w:p>
        </w:tc>
        <w:tc>
          <w:tcPr>
            <w:tcW w:type="dxa" w:w="3060"/>
          </w:tcPr>
          <w:p>
            <w:r>
              <w:t>officer-of reverse lookup for PEREIRA</w:t>
            </w:r>
          </w:p>
        </w:tc>
        <w:tc>
          <w:tcPr>
            <w:tcW w:type="dxa" w:w="3060"/>
          </w:tcPr>
          <w:p>
            <w:r>
              <w:t>evidence/nys_dos/008_officer_of_reverse_lookup_for_pereira.json</w:t>
            </w:r>
          </w:p>
        </w:tc>
        <w:tc>
          <w:tcPr>
            <w:tcW w:type="dxa" w:w="3060"/>
          </w:tcPr>
          <w:p>
            <w:r>
              <w:t>2026-10-16T18:01:51.872457+00:00</w:t>
            </w:r>
          </w:p>
        </w:tc>
      </w:tr>
      <w:tr>
        <w:tc>
          <w:tcPr>
            <w:tcW w:type="dxa" w:w="3060"/>
          </w:tcPr>
          <w:p>
            <w:r>
              <w:t>nys_dos</w:t>
            </w:r>
          </w:p>
        </w:tc>
        <w:tc>
          <w:tcPr>
            <w:tcW w:type="dxa" w:w="3060"/>
          </w:tcPr>
          <w:p>
            <w:r>
              <w:t>inquiry 105 148TH ST</w:t>
            </w:r>
          </w:p>
        </w:tc>
        <w:tc>
          <w:tcPr>
            <w:tcW w:type="dxa" w:w="3060"/>
          </w:tcPr>
          <w:p>
            <w:r>
              <w:t>evidence/nys_dos/009_inquiry_105_148th_st.json</w:t>
            </w:r>
          </w:p>
        </w:tc>
        <w:tc>
          <w:tcPr>
            <w:tcW w:type="dxa" w:w="3060"/>
          </w:tcPr>
          <w:p>
            <w:r>
              <w:t>2026-10-16T18:03:54.063917+00:00</w:t>
            </w:r>
          </w:p>
        </w:tc>
      </w:tr>
      <w:tr>
        <w:tc>
          <w:tcPr>
            <w:tcW w:type="dxa" w:w="3060"/>
          </w:tcPr>
          <w:p>
            <w:r>
              <w:t>nys_dos</w:t>
            </w:r>
          </w:p>
        </w:tc>
        <w:tc>
          <w:tcPr>
            <w:tcW w:type="dxa" w:w="3060"/>
          </w:tcPr>
          <w:p>
            <w:r>
              <w:t>open data 5472481</w:t>
            </w:r>
          </w:p>
        </w:tc>
        <w:tc>
          <w:tcPr>
            <w:tcW w:type="dxa" w:w="3060"/>
          </w:tcPr>
          <w:p>
            <w:r>
              <w:t>evidence/nys_dos/010_open_data_5472481.json</w:t>
            </w:r>
          </w:p>
        </w:tc>
        <w:tc>
          <w:tcPr>
            <w:tcW w:type="dxa" w:w="3060"/>
          </w:tcPr>
          <w:p>
            <w:r>
              <w:t>2026-10-16T18:03:54.187111+00:00</w:t>
            </w:r>
          </w:p>
        </w:tc>
      </w:tr>
      <w:tr>
        <w:tc>
          <w:tcPr>
            <w:tcW w:type="dxa" w:w="3060"/>
          </w:tcPr>
          <w:p>
            <w:r>
              <w:t>nys_dos</w:t>
            </w:r>
          </w:p>
        </w:tc>
        <w:tc>
          <w:tcPr>
            <w:tcW w:type="dxa" w:w="3060"/>
          </w:tcPr>
          <w:p>
            <w:r>
              <w:t>status history 5472481</w:t>
            </w:r>
          </w:p>
        </w:tc>
        <w:tc>
          <w:tcPr>
            <w:tcW w:type="dxa" w:w="3060"/>
          </w:tcPr>
          <w:p>
            <w:r>
              <w:t>evidence/nys_dos/012_status_history_5472481.json</w:t>
            </w:r>
          </w:p>
        </w:tc>
        <w:tc>
          <w:tcPr>
            <w:tcW w:type="dxa" w:w="3060"/>
          </w:tcPr>
          <w:p>
            <w:r>
              <w:t>2026-10-16T18:03:54.316361+00:00</w:t>
            </w:r>
          </w:p>
        </w:tc>
      </w:tr>
      <w:tr>
        <w:tc>
          <w:tcPr>
            <w:tcW w:type="dxa" w:w="3060"/>
          </w:tcPr>
          <w:p>
            <w:r>
              <w:t>nys_dos</w:t>
            </w:r>
          </w:p>
        </w:tc>
        <w:tc>
          <w:tcPr>
            <w:tcW w:type="dxa" w:w="3060"/>
          </w:tcPr>
          <w:p>
            <w:r>
              <w:t>prior names 5472481</w:t>
            </w:r>
          </w:p>
        </w:tc>
        <w:tc>
          <w:tcPr>
            <w:tcW w:type="dxa" w:w="3060"/>
          </w:tcPr>
          <w:p>
            <w:r>
              <w:t>evidence/nys_dos/013_prior_names_5472481.json</w:t>
            </w:r>
          </w:p>
        </w:tc>
        <w:tc>
          <w:tcPr>
            <w:tcW w:type="dxa" w:w="3060"/>
          </w:tcPr>
          <w:p>
            <w:r>
              <w:t>2026-10-16T18:03:54.486070+00:00</w:t>
            </w:r>
          </w:p>
        </w:tc>
      </w:tr>
      <w:tr>
        <w:tc>
          <w:tcPr>
            <w:tcW w:type="dxa" w:w="3060"/>
          </w:tcPr>
          <w:p>
            <w:r>
              <w:t>nys_dos</w:t>
            </w:r>
          </w:p>
        </w:tc>
        <w:tc>
          <w:tcPr>
            <w:tcW w:type="dxa" w:w="3060"/>
          </w:tcPr>
          <w:p>
            <w:r>
              <w:t>inquiry 1203 148TH ST</w:t>
            </w:r>
          </w:p>
        </w:tc>
        <w:tc>
          <w:tcPr>
            <w:tcW w:type="dxa" w:w="3060"/>
          </w:tcPr>
          <w:p>
            <w:r>
              <w:t>evidence/nys_dos/011_inquiry_1203_148th_st.json</w:t>
            </w:r>
          </w:p>
        </w:tc>
        <w:tc>
          <w:tcPr>
            <w:tcW w:type="dxa" w:w="3060"/>
          </w:tcPr>
          <w:p>
            <w:r>
              <w:t>2026-10-16T18:03:54.195467+00:00</w:t>
            </w:r>
          </w:p>
        </w:tc>
      </w:tr>
      <w:tr>
        <w:tc>
          <w:tcPr>
            <w:tcW w:type="dxa" w:w="3060"/>
          </w:tcPr>
          <w:p>
            <w:r>
              <w:t>nys_dos</w:t>
            </w:r>
          </w:p>
        </w:tc>
        <w:tc>
          <w:tcPr>
            <w:tcW w:type="dxa" w:w="3060"/>
          </w:tcPr>
          <w:p>
            <w:r>
              <w:t>open data 5405252</w:t>
            </w:r>
          </w:p>
        </w:tc>
        <w:tc>
          <w:tcPr>
            <w:tcW w:type="dxa" w:w="3060"/>
          </w:tcPr>
          <w:p>
            <w:r>
              <w:t>evidence/nys_dos/018_open_data_5405252.json</w:t>
            </w:r>
          </w:p>
        </w:tc>
        <w:tc>
          <w:tcPr>
            <w:tcW w:type="dxa" w:w="3060"/>
          </w:tcPr>
          <w:p>
            <w:r>
              <w:t>2026-10-16T18:03:55.102642+00:00</w:t>
            </w:r>
          </w:p>
        </w:tc>
      </w:tr>
      <w:tr>
        <w:tc>
          <w:tcPr>
            <w:tcW w:type="dxa" w:w="3060"/>
          </w:tcPr>
          <w:p>
            <w:r>
              <w:t>nys_dos</w:t>
            </w:r>
          </w:p>
        </w:tc>
        <w:tc>
          <w:tcPr>
            <w:tcW w:type="dxa" w:w="3060"/>
          </w:tcPr>
          <w:p>
            <w:r>
              <w:t>status history 5405252</w:t>
            </w:r>
          </w:p>
        </w:tc>
        <w:tc>
          <w:tcPr>
            <w:tcW w:type="dxa" w:w="3060"/>
          </w:tcPr>
          <w:p>
            <w:r>
              <w:t>evidence/nys_dos/020_status_history_5405252.json</w:t>
            </w:r>
          </w:p>
        </w:tc>
        <w:tc>
          <w:tcPr>
            <w:tcW w:type="dxa" w:w="3060"/>
          </w:tcPr>
          <w:p>
            <w:r>
              <w:t>2026-10-16T18:03:55.219195+00:00</w:t>
            </w:r>
          </w:p>
        </w:tc>
      </w:tr>
      <w:tr>
        <w:tc>
          <w:tcPr>
            <w:tcW w:type="dxa" w:w="3060"/>
          </w:tcPr>
          <w:p>
            <w:r>
              <w:t>nys_dos</w:t>
            </w:r>
          </w:p>
        </w:tc>
        <w:tc>
          <w:tcPr>
            <w:tcW w:type="dxa" w:w="3060"/>
          </w:tcPr>
          <w:p>
            <w:r>
              <w:t>prior names 5405252</w:t>
            </w:r>
          </w:p>
        </w:tc>
        <w:tc>
          <w:tcPr>
            <w:tcW w:type="dxa" w:w="3060"/>
          </w:tcPr>
          <w:p>
            <w:r>
              <w:t>evidence/nys_dos/022_prior_names_5405252.json</w:t>
            </w:r>
          </w:p>
        </w:tc>
        <w:tc>
          <w:tcPr>
            <w:tcW w:type="dxa" w:w="3060"/>
          </w:tcPr>
          <w:p>
            <w:r>
              <w:t>2026-10-16T18:03:55.332733+00:00</w:t>
            </w:r>
          </w:p>
        </w:tc>
      </w:tr>
      <w:tr>
        <w:tc>
          <w:tcPr>
            <w:tcW w:type="dxa" w:w="3060"/>
          </w:tcPr>
          <w:p>
            <w:r>
              <w:t>nys_dos</w:t>
            </w:r>
          </w:p>
        </w:tc>
        <w:tc>
          <w:tcPr>
            <w:tcW w:type="dxa" w:w="3060"/>
          </w:tcPr>
          <w:p>
            <w:r>
              <w:t>inquiry 155-22 COHANCY STREET</w:t>
            </w:r>
          </w:p>
        </w:tc>
        <w:tc>
          <w:tcPr>
            <w:tcW w:type="dxa" w:w="3060"/>
          </w:tcPr>
          <w:p>
            <w:r>
              <w:t>evidence/nys_dos/014_inquiry_155_22_cohancy_street.json</w:t>
            </w:r>
          </w:p>
        </w:tc>
        <w:tc>
          <w:tcPr>
            <w:tcW w:type="dxa" w:w="3060"/>
          </w:tcPr>
          <w:p>
            <w:r>
              <w:t>2026-10-16T18:03:54.606848+00:00</w:t>
            </w:r>
          </w:p>
        </w:tc>
      </w:tr>
      <w:tr>
        <w:tc>
          <w:tcPr>
            <w:tcW w:type="dxa" w:w="3060"/>
          </w:tcPr>
          <w:p>
            <w:r>
              <w:t>nys_dos</w:t>
            </w:r>
          </w:p>
        </w:tc>
        <w:tc>
          <w:tcPr>
            <w:tcW w:type="dxa" w:w="3060"/>
          </w:tcPr>
          <w:p>
            <w:r>
              <w:t>open data 4681307</w:t>
            </w:r>
          </w:p>
        </w:tc>
        <w:tc>
          <w:tcPr>
            <w:tcW w:type="dxa" w:w="3060"/>
          </w:tcPr>
          <w:p>
            <w:r>
              <w:t>evidence/nys_dos/015_open_data_4681307.json</w:t>
            </w:r>
          </w:p>
        </w:tc>
        <w:tc>
          <w:tcPr>
            <w:tcW w:type="dxa" w:w="3060"/>
          </w:tcPr>
          <w:p>
            <w:r>
              <w:t>2026-10-16T18:03:54.737742+00:00</w:t>
            </w:r>
          </w:p>
        </w:tc>
      </w:tr>
      <w:tr>
        <w:tc>
          <w:tcPr>
            <w:tcW w:type="dxa" w:w="3060"/>
          </w:tcPr>
          <w:p>
            <w:r>
              <w:t>nys_dos</w:t>
            </w:r>
          </w:p>
        </w:tc>
        <w:tc>
          <w:tcPr>
            <w:tcW w:type="dxa" w:w="3060"/>
          </w:tcPr>
          <w:p>
            <w:r>
              <w:t>status history 4681307</w:t>
            </w:r>
          </w:p>
        </w:tc>
        <w:tc>
          <w:tcPr>
            <w:tcW w:type="dxa" w:w="3060"/>
          </w:tcPr>
          <w:p>
            <w:r>
              <w:t>evidence/nys_dos/016_status_history_4681307.json</w:t>
            </w:r>
          </w:p>
        </w:tc>
        <w:tc>
          <w:tcPr>
            <w:tcW w:type="dxa" w:w="3060"/>
          </w:tcPr>
          <w:p>
            <w:r>
              <w:t>2026-10-16T18:03:54.908439+00:00</w:t>
            </w:r>
          </w:p>
        </w:tc>
      </w:tr>
      <w:tr>
        <w:tc>
          <w:tcPr>
            <w:tcW w:type="dxa" w:w="3060"/>
          </w:tcPr>
          <w:p>
            <w:r>
              <w:t>nys_dos</w:t>
            </w:r>
          </w:p>
        </w:tc>
        <w:tc>
          <w:tcPr>
            <w:tcW w:type="dxa" w:w="3060"/>
          </w:tcPr>
          <w:p>
            <w:r>
              <w:t>prior names 4681307</w:t>
            </w:r>
          </w:p>
        </w:tc>
        <w:tc>
          <w:tcPr>
            <w:tcW w:type="dxa" w:w="3060"/>
          </w:tcPr>
          <w:p>
            <w:r>
              <w:t>evidence/nys_dos/017_prior_names_4681307.json</w:t>
            </w:r>
          </w:p>
        </w:tc>
        <w:tc>
          <w:tcPr>
            <w:tcW w:type="dxa" w:w="3060"/>
          </w:tcPr>
          <w:p>
            <w:r>
              <w:t>2026-10-16T18:03:55.013043+00:00</w:t>
            </w:r>
          </w:p>
        </w:tc>
      </w:tr>
      <w:tr>
        <w:tc>
          <w:tcPr>
            <w:tcW w:type="dxa" w:w="3060"/>
          </w:tcPr>
          <w:p>
            <w:r>
              <w:t>nys_dos</w:t>
            </w:r>
          </w:p>
        </w:tc>
        <w:tc>
          <w:tcPr>
            <w:tcW w:type="dxa" w:w="3060"/>
          </w:tcPr>
          <w:p>
            <w:r>
              <w:t>inquiry 5 REMSEN LANE</w:t>
            </w:r>
          </w:p>
        </w:tc>
        <w:tc>
          <w:tcPr>
            <w:tcW w:type="dxa" w:w="3060"/>
          </w:tcPr>
          <w:p>
            <w:r>
              <w:t>evidence/nys_dos/019_inquiry_5_remsen_lane.json</w:t>
            </w:r>
          </w:p>
        </w:tc>
        <w:tc>
          <w:tcPr>
            <w:tcW w:type="dxa" w:w="3060"/>
          </w:tcPr>
          <w:p>
            <w:r>
              <w:t>2026-10-16T18:03:55.136437+00:00</w:t>
            </w:r>
          </w:p>
        </w:tc>
      </w:tr>
      <w:tr>
        <w:tc>
          <w:tcPr>
            <w:tcW w:type="dxa" w:w="3060"/>
          </w:tcPr>
          <w:p>
            <w:r>
              <w:t>nys_dos</w:t>
            </w:r>
          </w:p>
        </w:tc>
        <w:tc>
          <w:tcPr>
            <w:tcW w:type="dxa" w:w="3060"/>
          </w:tcPr>
          <w:p>
            <w:r>
              <w:t>open data 5443980</w:t>
            </w:r>
          </w:p>
        </w:tc>
        <w:tc>
          <w:tcPr>
            <w:tcW w:type="dxa" w:w="3060"/>
          </w:tcPr>
          <w:p>
            <w:r>
              <w:t>evidence/nys_dos/021_open_data_5443980.json</w:t>
            </w:r>
          </w:p>
        </w:tc>
        <w:tc>
          <w:tcPr>
            <w:tcW w:type="dxa" w:w="3060"/>
          </w:tcPr>
          <w:p>
            <w:r>
              <w:t>2026-10-16T18:03:55.310455+00:00</w:t>
            </w:r>
          </w:p>
        </w:tc>
      </w:tr>
      <w:tr>
        <w:tc>
          <w:tcPr>
            <w:tcW w:type="dxa" w:w="3060"/>
          </w:tcPr>
          <w:p>
            <w:r>
              <w:t>nys_dos</w:t>
            </w:r>
          </w:p>
        </w:tc>
        <w:tc>
          <w:tcPr>
            <w:tcW w:type="dxa" w:w="3060"/>
          </w:tcPr>
          <w:p>
            <w:r>
              <w:t>status history 5443980</w:t>
            </w:r>
          </w:p>
        </w:tc>
        <w:tc>
          <w:tcPr>
            <w:tcW w:type="dxa" w:w="3060"/>
          </w:tcPr>
          <w:p>
            <w:r>
              <w:t>evidence/nys_dos/023_status_history_5443980.json</w:t>
            </w:r>
          </w:p>
        </w:tc>
        <w:tc>
          <w:tcPr>
            <w:tcW w:type="dxa" w:w="3060"/>
          </w:tcPr>
          <w:p>
            <w:r>
              <w:t>2026-10-16T18:03:55.444420+00:00</w:t>
            </w:r>
          </w:p>
        </w:tc>
      </w:tr>
      <w:tr>
        <w:tc>
          <w:tcPr>
            <w:tcW w:type="dxa" w:w="3060"/>
          </w:tcPr>
          <w:p>
            <w:r>
              <w:t>nys_dos</w:t>
            </w:r>
          </w:p>
        </w:tc>
        <w:tc>
          <w:tcPr>
            <w:tcW w:type="dxa" w:w="3060"/>
          </w:tcPr>
          <w:p>
            <w:r>
              <w:t>prior names 5443980</w:t>
            </w:r>
          </w:p>
        </w:tc>
        <w:tc>
          <w:tcPr>
            <w:tcW w:type="dxa" w:w="3060"/>
          </w:tcPr>
          <w:p>
            <w:r>
              <w:t>evidence/nys_dos/025_prior_names_5443980.json</w:t>
            </w:r>
          </w:p>
        </w:tc>
        <w:tc>
          <w:tcPr>
            <w:tcW w:type="dxa" w:w="3060"/>
          </w:tcPr>
          <w:p>
            <w:r>
              <w:t>2026-10-16T18:03:55.576443+00:00</w:t>
            </w:r>
          </w:p>
        </w:tc>
      </w:tr>
      <w:tr>
        <w:tc>
          <w:tcPr>
            <w:tcW w:type="dxa" w:w="3060"/>
          </w:tcPr>
          <w:p>
            <w:r>
              <w:t>nys_dos</w:t>
            </w:r>
          </w:p>
        </w:tc>
        <w:tc>
          <w:tcPr>
            <w:tcW w:type="dxa" w:w="3060"/>
          </w:tcPr>
          <w:p>
            <w:r>
              <w:t>inquiry JLL 93 SOUTH COUNTRY</w:t>
            </w:r>
          </w:p>
        </w:tc>
        <w:tc>
          <w:tcPr>
            <w:tcW w:type="dxa" w:w="3060"/>
          </w:tcPr>
          <w:p>
            <w:r>
              <w:t>evidence/nys_dos/024_inquiry_jll_93_south_country.json</w:t>
            </w:r>
          </w:p>
        </w:tc>
        <w:tc>
          <w:tcPr>
            <w:tcW w:type="dxa" w:w="3060"/>
          </w:tcPr>
          <w:p>
            <w:r>
              <w:t>2026-10-16T18:03:55.469070+00:00</w:t>
            </w:r>
          </w:p>
        </w:tc>
      </w:tr>
      <w:tr>
        <w:tc>
          <w:tcPr>
            <w:tcW w:type="dxa" w:w="3060"/>
          </w:tcPr>
          <w:p>
            <w:r>
              <w:t>nys_dos</w:t>
            </w:r>
          </w:p>
        </w:tc>
        <w:tc>
          <w:tcPr>
            <w:tcW w:type="dxa" w:w="3060"/>
          </w:tcPr>
          <w:p>
            <w:r>
              <w:t>open data 5332681</w:t>
            </w:r>
          </w:p>
        </w:tc>
        <w:tc>
          <w:tcPr>
            <w:tcW w:type="dxa" w:w="3060"/>
          </w:tcPr>
          <w:p>
            <w:r>
              <w:t>evidence/nys_dos/026_open_data_5332681.json</w:t>
            </w:r>
          </w:p>
        </w:tc>
        <w:tc>
          <w:tcPr>
            <w:tcW w:type="dxa" w:w="3060"/>
          </w:tcPr>
          <w:p>
            <w:r>
              <w:t>2026-10-16T18:03:55.613569+00:00</w:t>
            </w:r>
          </w:p>
        </w:tc>
      </w:tr>
      <w:tr>
        <w:tc>
          <w:tcPr>
            <w:tcW w:type="dxa" w:w="3060"/>
          </w:tcPr>
          <w:p>
            <w:r>
              <w:t>nys_dos</w:t>
            </w:r>
          </w:p>
        </w:tc>
        <w:tc>
          <w:tcPr>
            <w:tcW w:type="dxa" w:w="3060"/>
          </w:tcPr>
          <w:p>
            <w:r>
              <w:t>status history 5332681</w:t>
            </w:r>
          </w:p>
        </w:tc>
        <w:tc>
          <w:tcPr>
            <w:tcW w:type="dxa" w:w="3060"/>
          </w:tcPr>
          <w:p>
            <w:r>
              <w:t>evidence/nys_dos/028_status_history_5332681.json</w:t>
            </w:r>
          </w:p>
        </w:tc>
        <w:tc>
          <w:tcPr>
            <w:tcW w:type="dxa" w:w="3060"/>
          </w:tcPr>
          <w:p>
            <w:r>
              <w:t>2026-10-16T18:03:55.732870+00:00</w:t>
            </w:r>
          </w:p>
        </w:tc>
      </w:tr>
      <w:tr>
        <w:tc>
          <w:tcPr>
            <w:tcW w:type="dxa" w:w="3060"/>
          </w:tcPr>
          <w:p>
            <w:r>
              <w:t>nys_dos</w:t>
            </w:r>
          </w:p>
        </w:tc>
        <w:tc>
          <w:tcPr>
            <w:tcW w:type="dxa" w:w="3060"/>
          </w:tcPr>
          <w:p>
            <w:r>
              <w:t>prior names 5332681</w:t>
            </w:r>
          </w:p>
        </w:tc>
        <w:tc>
          <w:tcPr>
            <w:tcW w:type="dxa" w:w="3060"/>
          </w:tcPr>
          <w:p>
            <w:r>
              <w:t>evidence/nys_dos/030_prior_names_5332681.json</w:t>
            </w:r>
          </w:p>
        </w:tc>
        <w:tc>
          <w:tcPr>
            <w:tcW w:type="dxa" w:w="3060"/>
          </w:tcPr>
          <w:p>
            <w:r>
              <w:t>2026-10-16T18:03:55.850255+00:00</w:t>
            </w:r>
          </w:p>
        </w:tc>
      </w:tr>
      <w:tr>
        <w:tc>
          <w:tcPr>
            <w:tcW w:type="dxa" w:w="3060"/>
          </w:tcPr>
          <w:p>
            <w:r>
              <w:t>nys_dos</w:t>
            </w:r>
          </w:p>
        </w:tc>
        <w:tc>
          <w:tcPr>
            <w:tcW w:type="dxa" w:w="3060"/>
          </w:tcPr>
          <w:p>
            <w:r>
              <w:t>inquiry JLL RING ROAD</w:t>
            </w:r>
          </w:p>
        </w:tc>
        <w:tc>
          <w:tcPr>
            <w:tcW w:type="dxa" w:w="3060"/>
          </w:tcPr>
          <w:p>
            <w:r>
              <w:t>evidence/nys_dos/027_inquiry_jll_ring_road.json</w:t>
            </w:r>
          </w:p>
        </w:tc>
        <w:tc>
          <w:tcPr>
            <w:tcW w:type="dxa" w:w="3060"/>
          </w:tcPr>
          <w:p>
            <w:r>
              <w:t>2026-10-16T18:03:55.696761+00:00</w:t>
            </w:r>
          </w:p>
        </w:tc>
      </w:tr>
      <w:tr>
        <w:tc>
          <w:tcPr>
            <w:tcW w:type="dxa" w:w="3060"/>
          </w:tcPr>
          <w:p>
            <w:r>
              <w:t>nys_dos</w:t>
            </w:r>
          </w:p>
        </w:tc>
        <w:tc>
          <w:tcPr>
            <w:tcW w:type="dxa" w:w="3060"/>
          </w:tcPr>
          <w:p>
            <w:r>
              <w:t>open data 5332686</w:t>
            </w:r>
          </w:p>
        </w:tc>
        <w:tc>
          <w:tcPr>
            <w:tcW w:type="dxa" w:w="3060"/>
          </w:tcPr>
          <w:p>
            <w:r>
              <w:t>evidence/nys_dos/029_open_data_5332686.json</w:t>
            </w:r>
          </w:p>
        </w:tc>
        <w:tc>
          <w:tcPr>
            <w:tcW w:type="dxa" w:w="3060"/>
          </w:tcPr>
          <w:p>
            <w:r>
              <w:t>2026-10-16T18:03:55.826091+00:00</w:t>
            </w:r>
          </w:p>
        </w:tc>
      </w:tr>
      <w:tr>
        <w:tc>
          <w:tcPr>
            <w:tcW w:type="dxa" w:w="3060"/>
          </w:tcPr>
          <w:p>
            <w:r>
              <w:t>nys_dos</w:t>
            </w:r>
          </w:p>
        </w:tc>
        <w:tc>
          <w:tcPr>
            <w:tcW w:type="dxa" w:w="3060"/>
          </w:tcPr>
          <w:p>
            <w:r>
              <w:t>status history 5332686</w:t>
            </w:r>
          </w:p>
        </w:tc>
        <w:tc>
          <w:tcPr>
            <w:tcW w:type="dxa" w:w="3060"/>
          </w:tcPr>
          <w:p>
            <w:r>
              <w:t>evidence/nys_dos/031_status_history_5332686.json</w:t>
            </w:r>
          </w:p>
        </w:tc>
        <w:tc>
          <w:tcPr>
            <w:tcW w:type="dxa" w:w="3060"/>
          </w:tcPr>
          <w:p>
            <w:r>
              <w:t>2026-10-16T18:03:55.945369+00:00</w:t>
            </w:r>
          </w:p>
        </w:tc>
      </w:tr>
      <w:tr>
        <w:tc>
          <w:tcPr>
            <w:tcW w:type="dxa" w:w="3060"/>
          </w:tcPr>
          <w:p>
            <w:r>
              <w:t>nys_dos</w:t>
            </w:r>
          </w:p>
        </w:tc>
        <w:tc>
          <w:tcPr>
            <w:tcW w:type="dxa" w:w="3060"/>
          </w:tcPr>
          <w:p>
            <w:r>
              <w:t>prior names 5332686</w:t>
            </w:r>
          </w:p>
        </w:tc>
        <w:tc>
          <w:tcPr>
            <w:tcW w:type="dxa" w:w="3060"/>
          </w:tcPr>
          <w:p>
            <w:r>
              <w:t>evidence/nys_dos/034_prior_names_5332686.json</w:t>
            </w:r>
          </w:p>
        </w:tc>
        <w:tc>
          <w:tcPr>
            <w:tcW w:type="dxa" w:w="3060"/>
          </w:tcPr>
          <w:p>
            <w:r>
              <w:t>2026-10-16T18:03:56.111218+00:00</w:t>
            </w:r>
          </w:p>
        </w:tc>
      </w:tr>
      <w:tr>
        <w:tc>
          <w:tcPr>
            <w:tcW w:type="dxa" w:w="3060"/>
          </w:tcPr>
          <w:p>
            <w:r>
              <w:t>nys_dos</w:t>
            </w:r>
          </w:p>
        </w:tc>
        <w:tc>
          <w:tcPr>
            <w:tcW w:type="dxa" w:w="3060"/>
          </w:tcPr>
          <w:p>
            <w:r>
              <w:t>inquiry LIFETIME CONCRETE</w:t>
            </w:r>
          </w:p>
        </w:tc>
        <w:tc>
          <w:tcPr>
            <w:tcW w:type="dxa" w:w="3060"/>
          </w:tcPr>
          <w:p>
            <w:r>
              <w:t>evidence/nys_dos/032_inquiry_lifetime_concrete.json</w:t>
            </w:r>
          </w:p>
        </w:tc>
        <w:tc>
          <w:tcPr>
            <w:tcW w:type="dxa" w:w="3060"/>
          </w:tcPr>
          <w:p>
            <w:r>
              <w:t>2026-10-16T18:03:55.976955+00:00</w:t>
            </w:r>
          </w:p>
        </w:tc>
      </w:tr>
      <w:tr>
        <w:tc>
          <w:tcPr>
            <w:tcW w:type="dxa" w:w="3060"/>
          </w:tcPr>
          <w:p>
            <w:r>
              <w:t>nys_dos</w:t>
            </w:r>
          </w:p>
        </w:tc>
        <w:tc>
          <w:tcPr>
            <w:tcW w:type="dxa" w:w="3060"/>
          </w:tcPr>
          <w:p>
            <w:r>
              <w:t>open data 2914250</w:t>
            </w:r>
          </w:p>
        </w:tc>
        <w:tc>
          <w:tcPr>
            <w:tcW w:type="dxa" w:w="3060"/>
          </w:tcPr>
          <w:p>
            <w:r>
              <w:t>evidence/nys_dos/033_open_data_2914250.json</w:t>
            </w:r>
          </w:p>
        </w:tc>
        <w:tc>
          <w:tcPr>
            <w:tcW w:type="dxa" w:w="3060"/>
          </w:tcPr>
          <w:p>
            <w:r>
              <w:t>2026-10-16T18:03:56.086358+00:00</w:t>
            </w:r>
          </w:p>
        </w:tc>
      </w:tr>
      <w:tr>
        <w:tc>
          <w:tcPr>
            <w:tcW w:type="dxa" w:w="3060"/>
          </w:tcPr>
          <w:p>
            <w:r>
              <w:t>nys_dos</w:t>
            </w:r>
          </w:p>
        </w:tc>
        <w:tc>
          <w:tcPr>
            <w:tcW w:type="dxa" w:w="3060"/>
          </w:tcPr>
          <w:p>
            <w:r>
              <w:t>status history 2914250</w:t>
            </w:r>
          </w:p>
        </w:tc>
        <w:tc>
          <w:tcPr>
            <w:tcW w:type="dxa" w:w="3060"/>
          </w:tcPr>
          <w:p>
            <w:r>
              <w:t>evidence/nys_dos/035_status_history_2914250.json</w:t>
            </w:r>
          </w:p>
        </w:tc>
        <w:tc>
          <w:tcPr>
            <w:tcW w:type="dxa" w:w="3060"/>
          </w:tcPr>
          <w:p>
            <w:r>
              <w:t>2026-10-16T18:03:56.201080+00:00</w:t>
            </w:r>
          </w:p>
        </w:tc>
      </w:tr>
      <w:tr>
        <w:tc>
          <w:tcPr>
            <w:tcW w:type="dxa" w:w="3060"/>
          </w:tcPr>
          <w:p>
            <w:r>
              <w:t>nys_dos</w:t>
            </w:r>
          </w:p>
        </w:tc>
        <w:tc>
          <w:tcPr>
            <w:tcW w:type="dxa" w:w="3060"/>
          </w:tcPr>
          <w:p>
            <w:r>
              <w:t>prior names 2914250</w:t>
            </w:r>
          </w:p>
        </w:tc>
        <w:tc>
          <w:tcPr>
            <w:tcW w:type="dxa" w:w="3060"/>
          </w:tcPr>
          <w:p>
            <w:r>
              <w:t>evidence/nys_dos/037_prior_names_2914250.json</w:t>
            </w:r>
          </w:p>
        </w:tc>
        <w:tc>
          <w:tcPr>
            <w:tcW w:type="dxa" w:w="3060"/>
          </w:tcPr>
          <w:p>
            <w:r>
              <w:t>2026-10-16T18:03:56.325353+00:00</w:t>
            </w:r>
          </w:p>
        </w:tc>
      </w:tr>
      <w:tr>
        <w:tc>
          <w:tcPr>
            <w:tcW w:type="dxa" w:w="3060"/>
          </w:tcPr>
          <w:p>
            <w:r>
              <w:t>nys_dos</w:t>
            </w:r>
          </w:p>
        </w:tc>
        <w:tc>
          <w:tcPr>
            <w:tcW w:type="dxa" w:w="3060"/>
          </w:tcPr>
          <w:p>
            <w:r>
              <w:t>inquiry P &amp; T CONTRACTING</w:t>
            </w:r>
          </w:p>
        </w:tc>
        <w:tc>
          <w:tcPr>
            <w:tcW w:type="dxa" w:w="3060"/>
          </w:tcPr>
          <w:p>
            <w:r>
              <w:t>evidence/nys_dos/036_inquiry_p_t_contracting.json</w:t>
            </w:r>
          </w:p>
        </w:tc>
        <w:tc>
          <w:tcPr>
            <w:tcW w:type="dxa" w:w="3060"/>
          </w:tcPr>
          <w:p>
            <w:r>
              <w:t>2026-10-16T18:03:56.238766+00:00</w:t>
            </w:r>
          </w:p>
        </w:tc>
      </w:tr>
      <w:tr>
        <w:tc>
          <w:tcPr>
            <w:tcW w:type="dxa" w:w="3060"/>
          </w:tcPr>
          <w:p>
            <w:r>
              <w:t>nys_dos</w:t>
            </w:r>
          </w:p>
        </w:tc>
        <w:tc>
          <w:tcPr>
            <w:tcW w:type="dxa" w:w="3060"/>
          </w:tcPr>
          <w:p>
            <w:r>
              <w:t>inquiry P AND T CONTRACTING</w:t>
            </w:r>
          </w:p>
        </w:tc>
        <w:tc>
          <w:tcPr>
            <w:tcW w:type="dxa" w:w="3060"/>
          </w:tcPr>
          <w:p>
            <w:r>
              <w:t>evidence/nys_dos/038_inquiry_p_and_t_contracting.json</w:t>
            </w:r>
          </w:p>
        </w:tc>
        <w:tc>
          <w:tcPr>
            <w:tcW w:type="dxa" w:w="3060"/>
          </w:tcPr>
          <w:p>
            <w:r>
              <w:t>2026-10-16T18:03:56.359535+00:00</w:t>
            </w:r>
          </w:p>
        </w:tc>
      </w:tr>
      <w:tr>
        <w:tc>
          <w:tcPr>
            <w:tcW w:type="dxa" w:w="3060"/>
          </w:tcPr>
          <w:p>
            <w:r>
              <w:t>nys_dos</w:t>
            </w:r>
          </w:p>
        </w:tc>
        <w:tc>
          <w:tcPr>
            <w:tcW w:type="dxa" w:w="3060"/>
          </w:tcPr>
          <w:p>
            <w:r>
              <w:t>inquiry P&amp;T CONTRACTING</w:t>
            </w:r>
          </w:p>
        </w:tc>
        <w:tc>
          <w:tcPr>
            <w:tcW w:type="dxa" w:w="3060"/>
          </w:tcPr>
          <w:p>
            <w:r>
              <w:t>evidence/nys_dos/039_inquiry_p_t_contracting.json</w:t>
            </w:r>
          </w:p>
        </w:tc>
        <w:tc>
          <w:tcPr>
            <w:tcW w:type="dxa" w:w="3060"/>
          </w:tcPr>
          <w:p>
            <w:r>
              <w:t>2026-10-16T18:03:56.575974+00:00</w:t>
            </w:r>
          </w:p>
        </w:tc>
      </w:tr>
      <w:tr>
        <w:tc>
          <w:tcPr>
            <w:tcW w:type="dxa" w:w="3060"/>
          </w:tcPr>
          <w:p>
            <w:r>
              <w:t>nys_dos</w:t>
            </w:r>
          </w:p>
        </w:tc>
        <w:tc>
          <w:tcPr>
            <w:tcW w:type="dxa" w:w="3060"/>
          </w:tcPr>
          <w:p>
            <w:r>
              <w:t>open data 2201426</w:t>
            </w:r>
          </w:p>
        </w:tc>
        <w:tc>
          <w:tcPr>
            <w:tcW w:type="dxa" w:w="3060"/>
          </w:tcPr>
          <w:p>
            <w:r>
              <w:t>evidence/nys_dos/040_open_data_2201426.json</w:t>
            </w:r>
          </w:p>
        </w:tc>
        <w:tc>
          <w:tcPr>
            <w:tcW w:type="dxa" w:w="3060"/>
          </w:tcPr>
          <w:p>
            <w:r>
              <w:t>2026-10-16T18:03:56.701972+00:00</w:t>
            </w:r>
          </w:p>
        </w:tc>
      </w:tr>
      <w:tr>
        <w:tc>
          <w:tcPr>
            <w:tcW w:type="dxa" w:w="3060"/>
          </w:tcPr>
          <w:p>
            <w:r>
              <w:t>nys_dos</w:t>
            </w:r>
          </w:p>
        </w:tc>
        <w:tc>
          <w:tcPr>
            <w:tcW w:type="dxa" w:w="3060"/>
          </w:tcPr>
          <w:p>
            <w:r>
              <w:t>status history 2201426</w:t>
            </w:r>
          </w:p>
        </w:tc>
        <w:tc>
          <w:tcPr>
            <w:tcW w:type="dxa" w:w="3060"/>
          </w:tcPr>
          <w:p>
            <w:r>
              <w:t>evidence/nys_dos/041_status_history_2201426.json</w:t>
            </w:r>
          </w:p>
        </w:tc>
        <w:tc>
          <w:tcPr>
            <w:tcW w:type="dxa" w:w="3060"/>
          </w:tcPr>
          <w:p>
            <w:r>
              <w:t>2026-10-16T18:03:56.826224+00:00</w:t>
            </w:r>
          </w:p>
        </w:tc>
      </w:tr>
      <w:tr>
        <w:tc>
          <w:tcPr>
            <w:tcW w:type="dxa" w:w="3060"/>
          </w:tcPr>
          <w:p>
            <w:r>
              <w:t>nys_dos</w:t>
            </w:r>
          </w:p>
        </w:tc>
        <w:tc>
          <w:tcPr>
            <w:tcW w:type="dxa" w:w="3060"/>
          </w:tcPr>
          <w:p>
            <w:r>
              <w:t>prior names 2201426</w:t>
            </w:r>
          </w:p>
        </w:tc>
        <w:tc>
          <w:tcPr>
            <w:tcW w:type="dxa" w:w="3060"/>
          </w:tcPr>
          <w:p>
            <w:r>
              <w:t>evidence/nys_dos/042_prior_names_2201426.json</w:t>
            </w:r>
          </w:p>
        </w:tc>
        <w:tc>
          <w:tcPr>
            <w:tcW w:type="dxa" w:w="3060"/>
          </w:tcPr>
          <w:p>
            <w:r>
              <w:t>2026-10-16T18:03:56.942040+00:00</w:t>
            </w:r>
          </w:p>
        </w:tc>
      </w:tr>
      <w:tr>
        <w:tc>
          <w:tcPr>
            <w:tcW w:type="dxa" w:w="3060"/>
          </w:tcPr>
          <w:p>
            <w:r>
              <w:t>nys_tax_warrant</w:t>
            </w:r>
          </w:p>
        </w:tc>
        <w:tc>
          <w:tcPr>
            <w:tcW w:type="dxa" w:w="3060"/>
          </w:tcPr>
          <w:p>
            <w:r>
              <w:t>taxpayer names for 'P &amp; T II CONTRACTING' (none)</w:t>
            </w:r>
          </w:p>
        </w:tc>
        <w:tc>
          <w:tcPr>
            <w:tcW w:type="dxa" w:w="3060"/>
          </w:tcPr>
          <w:p>
            <w:r>
              <w:t>evidence/nys_tax_warrant/001_taxpayer_names_for_p_t_ii_contracting_no.html</w:t>
            </w:r>
          </w:p>
        </w:tc>
        <w:tc>
          <w:tcPr>
            <w:tcW w:type="dxa" w:w="3060"/>
          </w:tcPr>
          <w:p>
            <w:r>
              <w:t>2026-10-16T18:01:48.415851+00:00</w:t>
            </w:r>
          </w:p>
        </w:tc>
      </w:tr>
      <w:tr>
        <w:tc>
          <w:tcPr>
            <w:tcW w:type="dxa" w:w="3060"/>
          </w:tcPr>
          <w:p>
            <w:r>
              <w:t>nys_tax_warrant</w:t>
            </w:r>
          </w:p>
        </w:tc>
        <w:tc>
          <w:tcPr>
            <w:tcW w:type="dxa" w:w="3060"/>
          </w:tcPr>
          <w:p>
            <w:r>
              <w:t>taxpayer names for 'P AND T II CONTRACTING' (none)</w:t>
            </w:r>
          </w:p>
        </w:tc>
        <w:tc>
          <w:tcPr>
            <w:tcW w:type="dxa" w:w="3060"/>
          </w:tcPr>
          <w:p>
            <w:r>
              <w:t>evidence/nys_tax_warrant/005_taxpayer_names_for_p_and_t_ii_contractin.html</w:t>
            </w:r>
          </w:p>
        </w:tc>
        <w:tc>
          <w:tcPr>
            <w:tcW w:type="dxa" w:w="3060"/>
          </w:tcPr>
          <w:p>
            <w:r>
              <w:t>2026-10-16T18:01:50.857763+00:00</w:t>
            </w:r>
          </w:p>
        </w:tc>
      </w:tr>
      <w:tr>
        <w:tc>
          <w:tcPr>
            <w:tcW w:type="dxa" w:w="3060"/>
          </w:tcPr>
          <w:p>
            <w:r>
              <w:t>nys_tax_warrant</w:t>
            </w:r>
          </w:p>
        </w:tc>
        <w:tc>
          <w:tcPr>
            <w:tcW w:type="dxa" w:w="3060"/>
          </w:tcPr>
          <w:p>
            <w:r>
              <w:t>taxpayer names for 'P&amp;T II CONTRACTING' (none)</w:t>
            </w:r>
          </w:p>
        </w:tc>
        <w:tc>
          <w:tcPr>
            <w:tcW w:type="dxa" w:w="3060"/>
          </w:tcPr>
          <w:p>
            <w:r>
              <w:t>evidence/nys_tax_warrant/006_taxpayer_names_for_p_t_ii_contracting_no.html</w:t>
            </w:r>
          </w:p>
        </w:tc>
        <w:tc>
          <w:tcPr>
            <w:tcW w:type="dxa" w:w="3060"/>
          </w:tcPr>
          <w:p>
            <w:r>
              <w:t>2026-10-16T18:01:51.159992+00:00</w:t>
            </w:r>
          </w:p>
        </w:tc>
      </w:tr>
      <w:tr>
        <w:tc>
          <w:tcPr>
            <w:tcW w:type="dxa" w:w="3060"/>
          </w:tcPr>
          <w:p>
            <w:r>
              <w:t>nys_tax_warrant</w:t>
            </w:r>
          </w:p>
        </w:tc>
        <w:tc>
          <w:tcPr>
            <w:tcW w:type="dxa" w:w="3060"/>
          </w:tcPr>
          <w:p>
            <w:r>
              <w:t>open data warrants (none)</w:t>
            </w:r>
          </w:p>
        </w:tc>
        <w:tc>
          <w:tcPr>
            <w:tcW w:type="dxa" w:w="3060"/>
          </w:tcPr>
          <w:p>
            <w:r>
              <w:t>evidence/nys_tax_warrant/007_open_data_warrants_none.json</w:t>
            </w:r>
          </w:p>
        </w:tc>
        <w:tc>
          <w:tcPr>
            <w:tcW w:type="dxa" w:w="3060"/>
          </w:tcPr>
          <w:p>
            <w:r>
              <w:t>2026-10-16T18:01:51.310720+00:00</w:t>
            </w:r>
          </w:p>
        </w:tc>
      </w:tr>
      <w:tr>
        <w:tc>
          <w:tcPr>
            <w:tcW w:type="dxa" w:w="3060"/>
          </w:tcPr>
          <w:p>
            <w:r>
              <w:t>nys_tax_warrant</w:t>
            </w:r>
          </w:p>
        </w:tc>
        <w:tc>
          <w:tcPr>
            <w:tcW w:type="dxa" w:w="3060"/>
          </w:tcPr>
          <w:p>
            <w:r>
              <w:t>taxpayer names for 'PEREIRA, LENNY' (none)</w:t>
            </w:r>
          </w:p>
        </w:tc>
        <w:tc>
          <w:tcPr>
            <w:tcW w:type="dxa" w:w="3060"/>
          </w:tcPr>
          <w:p>
            <w:r>
              <w:t>evidence/nys_tax_warrant/002_taxpayer_names_for_pereira_lenny_none.html</w:t>
            </w:r>
          </w:p>
        </w:tc>
        <w:tc>
          <w:tcPr>
            <w:tcW w:type="dxa" w:w="3060"/>
          </w:tcPr>
          <w:p>
            <w:r>
              <w:t>2026-10-16T18:01:49.735464+00:00</w:t>
            </w:r>
          </w:p>
        </w:tc>
      </w:tr>
      <w:tr>
        <w:tc>
          <w:tcPr>
            <w:tcW w:type="dxa" w:w="3060"/>
          </w:tcPr>
          <w:p>
            <w:r>
              <w:t>nys_tax_warrant</w:t>
            </w:r>
          </w:p>
        </w:tc>
        <w:tc>
          <w:tcPr>
            <w:tcW w:type="dxa" w:w="3060"/>
          </w:tcPr>
          <w:p>
            <w:r>
              <w:t>taxpayer names for 'PEREIRA LENNY' (none)</w:t>
            </w:r>
          </w:p>
        </w:tc>
        <w:tc>
          <w:tcPr>
            <w:tcW w:type="dxa" w:w="3060"/>
          </w:tcPr>
          <w:p>
            <w:r>
              <w:t>evidence/nys_tax_warrant/003_taxpayer_names_for_pereira_lenny_none.html</w:t>
            </w:r>
          </w:p>
        </w:tc>
        <w:tc>
          <w:tcPr>
            <w:tcW w:type="dxa" w:w="3060"/>
          </w:tcPr>
          <w:p>
            <w:r>
              <w:t>2026-10-16T18:01:49.803379+00:00</w:t>
            </w:r>
          </w:p>
        </w:tc>
      </w:tr>
      <w:tr>
        <w:tc>
          <w:tcPr>
            <w:tcW w:type="dxa" w:w="3060"/>
          </w:tcPr>
          <w:p>
            <w:r>
              <w:t>nys_tax_warrant</w:t>
            </w:r>
          </w:p>
        </w:tc>
        <w:tc>
          <w:tcPr>
            <w:tcW w:type="dxa" w:w="3060"/>
          </w:tcPr>
          <w:p>
            <w:r>
              <w:t>open data warrants (none)</w:t>
            </w:r>
          </w:p>
        </w:tc>
        <w:tc>
          <w:tcPr>
            <w:tcW w:type="dxa" w:w="3060"/>
          </w:tcPr>
          <w:p>
            <w:r>
              <w:t>evidence/nys_tax_warrant/004_open_data_warrants_none.json</w:t>
            </w:r>
          </w:p>
        </w:tc>
        <w:tc>
          <w:tcPr>
            <w:tcW w:type="dxa" w:w="3060"/>
          </w:tcPr>
          <w:p>
            <w:r>
              <w:t>2026-10-16T18:01:50.031770+00:00</w:t>
            </w:r>
          </w:p>
        </w:tc>
      </w:tr>
      <w:tr>
        <w:tc>
          <w:tcPr>
            <w:tcW w:type="dxa" w:w="3060"/>
          </w:tcPr>
          <w:p>
            <w:r>
              <w:t>nys_tax_warrant</w:t>
            </w:r>
          </w:p>
        </w:tc>
        <w:tc>
          <w:tcPr>
            <w:tcW w:type="dxa" w:w="3060"/>
          </w:tcPr>
          <w:p>
            <w:r>
              <w:t>taxpayer names for '105 148TH ST' (none)</w:t>
            </w:r>
          </w:p>
        </w:tc>
        <w:tc>
          <w:tcPr>
            <w:tcW w:type="dxa" w:w="3060"/>
          </w:tcPr>
          <w:p>
            <w:r>
              <w:t>evidence/nys_tax_warrant/008_taxpayer_names_for_105_148th_st_none.html</w:t>
            </w:r>
          </w:p>
        </w:tc>
        <w:tc>
          <w:tcPr>
            <w:tcW w:type="dxa" w:w="3060"/>
          </w:tcPr>
          <w:p>
            <w:r>
              <w:t>2026-10-16T18:03:57.250604+00:00</w:t>
            </w:r>
          </w:p>
        </w:tc>
      </w:tr>
      <w:tr>
        <w:tc>
          <w:tcPr>
            <w:tcW w:type="dxa" w:w="3060"/>
          </w:tcPr>
          <w:p>
            <w:r>
              <w:t>nys_tax_warrant</w:t>
            </w:r>
          </w:p>
        </w:tc>
        <w:tc>
          <w:tcPr>
            <w:tcW w:type="dxa" w:w="3060"/>
          </w:tcPr>
          <w:p>
            <w:r>
              <w:t>open data warrants (none)</w:t>
            </w:r>
          </w:p>
        </w:tc>
        <w:tc>
          <w:tcPr>
            <w:tcW w:type="dxa" w:w="3060"/>
          </w:tcPr>
          <w:p>
            <w:r>
              <w:t>evidence/nys_tax_warrant/009_open_data_warrants_none.json</w:t>
            </w:r>
          </w:p>
        </w:tc>
        <w:tc>
          <w:tcPr>
            <w:tcW w:type="dxa" w:w="3060"/>
          </w:tcPr>
          <w:p>
            <w:r>
              <w:t>2026-10-16T18:03:57.435320+00:00</w:t>
            </w:r>
          </w:p>
        </w:tc>
      </w:tr>
      <w:tr>
        <w:tc>
          <w:tcPr>
            <w:tcW w:type="dxa" w:w="3060"/>
          </w:tcPr>
          <w:p>
            <w:r>
              <w:t>nys_tax_warrant</w:t>
            </w:r>
          </w:p>
        </w:tc>
        <w:tc>
          <w:tcPr>
            <w:tcW w:type="dxa" w:w="3060"/>
          </w:tcPr>
          <w:p>
            <w:r>
              <w:t>taxpayer names for '1203 148TH ST' (none)</w:t>
            </w:r>
          </w:p>
        </w:tc>
        <w:tc>
          <w:tcPr>
            <w:tcW w:type="dxa" w:w="3060"/>
          </w:tcPr>
          <w:p>
            <w:r>
              <w:t>evidence/nys_tax_warrant/012_taxpayer_names_for_1203_148th_st_none.html</w:t>
            </w:r>
          </w:p>
        </w:tc>
        <w:tc>
          <w:tcPr>
            <w:tcW w:type="dxa" w:w="3060"/>
          </w:tcPr>
          <w:p>
            <w:r>
              <w:t>2026-10-16T18:03:57.860107+00:00</w:t>
            </w:r>
          </w:p>
        </w:tc>
      </w:tr>
      <w:tr>
        <w:tc>
          <w:tcPr>
            <w:tcW w:type="dxa" w:w="3060"/>
          </w:tcPr>
          <w:p>
            <w:r>
              <w:t>nys_tax_warrant</w:t>
            </w:r>
          </w:p>
        </w:tc>
        <w:tc>
          <w:tcPr>
            <w:tcW w:type="dxa" w:w="3060"/>
          </w:tcPr>
          <w:p>
            <w:r>
              <w:t>open data warrants (none)</w:t>
            </w:r>
          </w:p>
        </w:tc>
        <w:tc>
          <w:tcPr>
            <w:tcW w:type="dxa" w:w="3060"/>
          </w:tcPr>
          <w:p>
            <w:r>
              <w:t>evidence/nys_tax_warrant/013_open_data_warrants_none.json</w:t>
            </w:r>
          </w:p>
        </w:tc>
        <w:tc>
          <w:tcPr>
            <w:tcW w:type="dxa" w:w="3060"/>
          </w:tcPr>
          <w:p>
            <w:r>
              <w:t>2026-10-16T18:03:58.027995+00:00</w:t>
            </w:r>
          </w:p>
        </w:tc>
      </w:tr>
      <w:tr>
        <w:tc>
          <w:tcPr>
            <w:tcW w:type="dxa" w:w="3060"/>
          </w:tcPr>
          <w:p>
            <w:r>
              <w:t>nys_tax_warrant</w:t>
            </w:r>
          </w:p>
        </w:tc>
        <w:tc>
          <w:tcPr>
            <w:tcW w:type="dxa" w:w="3060"/>
          </w:tcPr>
          <w:p>
            <w:r>
              <w:t>taxpayer names for '155-22 COHANCY STREET' (none)</w:t>
            </w:r>
          </w:p>
        </w:tc>
        <w:tc>
          <w:tcPr>
            <w:tcW w:type="dxa" w:w="3060"/>
          </w:tcPr>
          <w:p>
            <w:r>
              <w:t>evidence/nys_tax_warrant/010_taxpayer_names_for_155_22_cohancy_street.html</w:t>
            </w:r>
          </w:p>
        </w:tc>
        <w:tc>
          <w:tcPr>
            <w:tcW w:type="dxa" w:w="3060"/>
          </w:tcPr>
          <w:p>
            <w:r>
              <w:t>2026-10-16T18:03:57.585493+00:00</w:t>
            </w:r>
          </w:p>
        </w:tc>
      </w:tr>
      <w:tr>
        <w:tc>
          <w:tcPr>
            <w:tcW w:type="dxa" w:w="3060"/>
          </w:tcPr>
          <w:p>
            <w:r>
              <w:t>nys_tax_warrant</w:t>
            </w:r>
          </w:p>
        </w:tc>
        <w:tc>
          <w:tcPr>
            <w:tcW w:type="dxa" w:w="3060"/>
          </w:tcPr>
          <w:p>
            <w:r>
              <w:t>open data warrants (none)</w:t>
            </w:r>
          </w:p>
        </w:tc>
        <w:tc>
          <w:tcPr>
            <w:tcW w:type="dxa" w:w="3060"/>
          </w:tcPr>
          <w:p>
            <w:r>
              <w:t>evidence/nys_tax_warrant/011_open_data_warrants_none.json</w:t>
            </w:r>
          </w:p>
        </w:tc>
        <w:tc>
          <w:tcPr>
            <w:tcW w:type="dxa" w:w="3060"/>
          </w:tcPr>
          <w:p>
            <w:r>
              <w:t>2026-10-16T18:03:57.819431+00:00</w:t>
            </w:r>
          </w:p>
        </w:tc>
      </w:tr>
      <w:tr>
        <w:tc>
          <w:tcPr>
            <w:tcW w:type="dxa" w:w="3060"/>
          </w:tcPr>
          <w:p>
            <w:r>
              <w:t>nys_tax_warrant</w:t>
            </w:r>
          </w:p>
        </w:tc>
        <w:tc>
          <w:tcPr>
            <w:tcW w:type="dxa" w:w="3060"/>
          </w:tcPr>
          <w:p>
            <w:r>
              <w:t>taxpayer names for '5 REMSEN LANE' (none)</w:t>
            </w:r>
          </w:p>
        </w:tc>
        <w:tc>
          <w:tcPr>
            <w:tcW w:type="dxa" w:w="3060"/>
          </w:tcPr>
          <w:p>
            <w:r>
              <w:t>evidence/nys_tax_warrant/014_taxpayer_names_for_5_remsen_lane_none.html</w:t>
            </w:r>
          </w:p>
        </w:tc>
        <w:tc>
          <w:tcPr>
            <w:tcW w:type="dxa" w:w="3060"/>
          </w:tcPr>
          <w:p>
            <w:r>
              <w:t>2026-10-16T18:03:58.129999+00:00</w:t>
            </w:r>
          </w:p>
        </w:tc>
      </w:tr>
      <w:tr>
        <w:tc>
          <w:tcPr>
            <w:tcW w:type="dxa" w:w="3060"/>
          </w:tcPr>
          <w:p>
            <w:r>
              <w:t>nys_tax_warrant</w:t>
            </w:r>
          </w:p>
        </w:tc>
        <w:tc>
          <w:tcPr>
            <w:tcW w:type="dxa" w:w="3060"/>
          </w:tcPr>
          <w:p>
            <w:r>
              <w:t>open data warrants (none)</w:t>
            </w:r>
          </w:p>
        </w:tc>
        <w:tc>
          <w:tcPr>
            <w:tcW w:type="dxa" w:w="3060"/>
          </w:tcPr>
          <w:p>
            <w:r>
              <w:t>evidence/nys_tax_warrant/016_open_data_warrants_none.json</w:t>
            </w:r>
          </w:p>
        </w:tc>
        <w:tc>
          <w:tcPr>
            <w:tcW w:type="dxa" w:w="3060"/>
          </w:tcPr>
          <w:p>
            <w:r>
              <w:t>2026-10-16T18:03:58.292830+00:00</w:t>
            </w:r>
          </w:p>
        </w:tc>
      </w:tr>
      <w:tr>
        <w:tc>
          <w:tcPr>
            <w:tcW w:type="dxa" w:w="3060"/>
          </w:tcPr>
          <w:p>
            <w:r>
              <w:t>nys_tax_warrant</w:t>
            </w:r>
          </w:p>
        </w:tc>
        <w:tc>
          <w:tcPr>
            <w:tcW w:type="dxa" w:w="3060"/>
          </w:tcPr>
          <w:p>
            <w:r>
              <w:t>taxpayer names for 'JLL 93 SOUTH COUNTRY' (none)</w:t>
            </w:r>
          </w:p>
        </w:tc>
        <w:tc>
          <w:tcPr>
            <w:tcW w:type="dxa" w:w="3060"/>
          </w:tcPr>
          <w:p>
            <w:r>
              <w:t>evidence/nys_tax_warrant/015_taxpayer_names_for_jll_93_south_country.html</w:t>
            </w:r>
          </w:p>
        </w:tc>
        <w:tc>
          <w:tcPr>
            <w:tcW w:type="dxa" w:w="3060"/>
          </w:tcPr>
          <w:p>
            <w:r>
              <w:t>2026-10-16T18:03:58.202308+00:00</w:t>
            </w:r>
          </w:p>
        </w:tc>
      </w:tr>
      <w:tr>
        <w:tc>
          <w:tcPr>
            <w:tcW w:type="dxa" w:w="3060"/>
          </w:tcPr>
          <w:p>
            <w:r>
              <w:t>nys_tax_warrant</w:t>
            </w:r>
          </w:p>
        </w:tc>
        <w:tc>
          <w:tcPr>
            <w:tcW w:type="dxa" w:w="3060"/>
          </w:tcPr>
          <w:p>
            <w:r>
              <w:t>open data warrants (none)</w:t>
            </w:r>
          </w:p>
        </w:tc>
        <w:tc>
          <w:tcPr>
            <w:tcW w:type="dxa" w:w="3060"/>
          </w:tcPr>
          <w:p>
            <w:r>
              <w:t>evidence/nys_tax_warrant/017_open_data_warrants_none.json</w:t>
            </w:r>
          </w:p>
        </w:tc>
        <w:tc>
          <w:tcPr>
            <w:tcW w:type="dxa" w:w="3060"/>
          </w:tcPr>
          <w:p>
            <w:r>
              <w:t>2026-10-16T18:03:58.381895+00:00</w:t>
            </w:r>
          </w:p>
        </w:tc>
      </w:tr>
      <w:tr>
        <w:tc>
          <w:tcPr>
            <w:tcW w:type="dxa" w:w="3060"/>
          </w:tcPr>
          <w:p>
            <w:r>
              <w:t>nys_tax_warrant</w:t>
            </w:r>
          </w:p>
        </w:tc>
        <w:tc>
          <w:tcPr>
            <w:tcW w:type="dxa" w:w="3060"/>
          </w:tcPr>
          <w:p>
            <w:r>
              <w:t>taxpayer names for 'JLL RING ROAD' (none)</w:t>
            </w:r>
          </w:p>
        </w:tc>
        <w:tc>
          <w:tcPr>
            <w:tcW w:type="dxa" w:w="3060"/>
          </w:tcPr>
          <w:p>
            <w:r>
              <w:t>evidence/nys_tax_warrant/018_taxpayer_names_for_jll_ring_road_none.html</w:t>
            </w:r>
          </w:p>
        </w:tc>
        <w:tc>
          <w:tcPr>
            <w:tcW w:type="dxa" w:w="3060"/>
          </w:tcPr>
          <w:p>
            <w:r>
              <w:t>2026-10-16T18:03:58.441579+00:00</w:t>
            </w:r>
          </w:p>
        </w:tc>
      </w:tr>
      <w:tr>
        <w:tc>
          <w:tcPr>
            <w:tcW w:type="dxa" w:w="3060"/>
          </w:tcPr>
          <w:p>
            <w:r>
              <w:t>nys_tax_warrant</w:t>
            </w:r>
          </w:p>
        </w:tc>
        <w:tc>
          <w:tcPr>
            <w:tcW w:type="dxa" w:w="3060"/>
          </w:tcPr>
          <w:p>
            <w:r>
              <w:t>open data warrants (none)</w:t>
            </w:r>
          </w:p>
        </w:tc>
        <w:tc>
          <w:tcPr>
            <w:tcW w:type="dxa" w:w="3060"/>
          </w:tcPr>
          <w:p>
            <w:r>
              <w:t>evidence/nys_tax_warrant/019_open_data_warrants_none.json</w:t>
            </w:r>
          </w:p>
        </w:tc>
        <w:tc>
          <w:tcPr>
            <w:tcW w:type="dxa" w:w="3060"/>
          </w:tcPr>
          <w:p>
            <w:r>
              <w:t>2026-10-16T18:03:58.620948+00:00</w:t>
            </w:r>
          </w:p>
        </w:tc>
      </w:tr>
      <w:tr>
        <w:tc>
          <w:tcPr>
            <w:tcW w:type="dxa" w:w="3060"/>
          </w:tcPr>
          <w:p>
            <w:r>
              <w:t>nys_tax_warrant</w:t>
            </w:r>
          </w:p>
        </w:tc>
        <w:tc>
          <w:tcPr>
            <w:tcW w:type="dxa" w:w="3060"/>
          </w:tcPr>
          <w:p>
            <w:r>
              <w:t>taxpayer names for 'LIFETIME CONCRETE' (none)</w:t>
            </w:r>
          </w:p>
        </w:tc>
        <w:tc>
          <w:tcPr>
            <w:tcW w:type="dxa" w:w="3060"/>
          </w:tcPr>
          <w:p>
            <w:r>
              <w:t>evidence/nys_tax_warrant/020_taxpayer_names_for_lifetime_concrete_non.html</w:t>
            </w:r>
          </w:p>
        </w:tc>
        <w:tc>
          <w:tcPr>
            <w:tcW w:type="dxa" w:w="3060"/>
          </w:tcPr>
          <w:p>
            <w:r>
              <w:t>2026-10-16T18:03:58.701163+00:00</w:t>
            </w:r>
          </w:p>
        </w:tc>
      </w:tr>
      <w:tr>
        <w:tc>
          <w:tcPr>
            <w:tcW w:type="dxa" w:w="3060"/>
          </w:tcPr>
          <w:p>
            <w:r>
              <w:t>nys_tax_warrant</w:t>
            </w:r>
          </w:p>
        </w:tc>
        <w:tc>
          <w:tcPr>
            <w:tcW w:type="dxa" w:w="3060"/>
          </w:tcPr>
          <w:p>
            <w:r>
              <w:t>open data warrants (none)</w:t>
            </w:r>
          </w:p>
        </w:tc>
        <w:tc>
          <w:tcPr>
            <w:tcW w:type="dxa" w:w="3060"/>
          </w:tcPr>
          <w:p>
            <w:r>
              <w:t>evidence/nys_tax_warrant/022_open_data_warrants_none.json</w:t>
            </w:r>
          </w:p>
        </w:tc>
        <w:tc>
          <w:tcPr>
            <w:tcW w:type="dxa" w:w="3060"/>
          </w:tcPr>
          <w:p>
            <w:r>
              <w:t>2026-10-16T18:03:58.939177+00:00</w:t>
            </w:r>
          </w:p>
        </w:tc>
      </w:tr>
      <w:tr>
        <w:tc>
          <w:tcPr>
            <w:tcW w:type="dxa" w:w="3060"/>
          </w:tcPr>
          <w:p>
            <w:r>
              <w:t>nys_tax_warrant</w:t>
            </w:r>
          </w:p>
        </w:tc>
        <w:tc>
          <w:tcPr>
            <w:tcW w:type="dxa" w:w="3060"/>
          </w:tcPr>
          <w:p>
            <w:r>
              <w:t>taxpayer names for 'P &amp; T CONTRACTING' (none)</w:t>
            </w:r>
          </w:p>
        </w:tc>
        <w:tc>
          <w:tcPr>
            <w:tcW w:type="dxa" w:w="3060"/>
          </w:tcPr>
          <w:p>
            <w:r>
              <w:t>evidence/nys_tax_warrant/021_taxpayer_names_for_p_t_contracting_none.html</w:t>
            </w:r>
          </w:p>
        </w:tc>
        <w:tc>
          <w:tcPr>
            <w:tcW w:type="dxa" w:w="3060"/>
          </w:tcPr>
          <w:p>
            <w:r>
              <w:t>2026-10-16T18:03:58.763997+00:00</w:t>
            </w:r>
          </w:p>
        </w:tc>
      </w:tr>
      <w:tr>
        <w:tc>
          <w:tcPr>
            <w:tcW w:type="dxa" w:w="3060"/>
          </w:tcPr>
          <w:p>
            <w:r>
              <w:t>nys_tax_warrant</w:t>
            </w:r>
          </w:p>
        </w:tc>
        <w:tc>
          <w:tcPr>
            <w:tcW w:type="dxa" w:w="3060"/>
          </w:tcPr>
          <w:p>
            <w:r>
              <w:t>taxpayer names for 'P AND T CONTRACTING'</w:t>
            </w:r>
          </w:p>
        </w:tc>
        <w:tc>
          <w:tcPr>
            <w:tcW w:type="dxa" w:w="3060"/>
          </w:tcPr>
          <w:p>
            <w:r>
              <w:t>evidence/nys_tax_warrant/023_taxpayer_names_for_p_and_t_contracting.html</w:t>
            </w:r>
          </w:p>
        </w:tc>
        <w:tc>
          <w:tcPr>
            <w:tcW w:type="dxa" w:w="3060"/>
          </w:tcPr>
          <w:p>
            <w:r>
              <w:t>2026-10-16T18:04:01.643002+00:00</w:t>
            </w:r>
          </w:p>
        </w:tc>
      </w:tr>
      <w:tr>
        <w:tc>
          <w:tcPr>
            <w:tcW w:type="dxa" w:w="3060"/>
          </w:tcPr>
          <w:p>
            <w:r>
              <w:t>nys_tax_warrant</w:t>
            </w:r>
          </w:p>
        </w:tc>
        <w:tc>
          <w:tcPr>
            <w:tcW w:type="dxa" w:w="3060"/>
          </w:tcPr>
          <w:p>
            <w:r>
              <w:t>taxpayer names for 'P&amp;T CONTRACTING'</w:t>
            </w:r>
          </w:p>
        </w:tc>
        <w:tc>
          <w:tcPr>
            <w:tcW w:type="dxa" w:w="3060"/>
          </w:tcPr>
          <w:p>
            <w:r>
              <w:t>evidence/nys_tax_warrant/024_taxpayer_names_for_p_t_contracting.html</w:t>
            </w:r>
          </w:p>
        </w:tc>
        <w:tc>
          <w:tcPr>
            <w:tcW w:type="dxa" w:w="3060"/>
          </w:tcPr>
          <w:p>
            <w:r>
              <w:t>2026-10-16T18:04:01.946763+00:00</w:t>
            </w:r>
          </w:p>
        </w:tc>
      </w:tr>
      <w:tr>
        <w:tc>
          <w:tcPr>
            <w:tcW w:type="dxa" w:w="3060"/>
          </w:tcPr>
          <w:p>
            <w:r>
              <w:t>nys_tax_warrant</w:t>
            </w:r>
          </w:p>
        </w:tc>
        <w:tc>
          <w:tcPr>
            <w:tcW w:type="dxa" w:w="3060"/>
          </w:tcPr>
          <w:p>
            <w:r>
              <w:t>open data warrants (none)</w:t>
            </w:r>
          </w:p>
        </w:tc>
        <w:tc>
          <w:tcPr>
            <w:tcW w:type="dxa" w:w="3060"/>
          </w:tcPr>
          <w:p>
            <w:r>
              <w:t>evidence/nys_tax_warrant/025_open_data_warrants_none.json</w:t>
            </w:r>
          </w:p>
        </w:tc>
        <w:tc>
          <w:tcPr>
            <w:tcW w:type="dxa" w:w="3060"/>
          </w:tcPr>
          <w:p>
            <w:r>
              <w:t>2026-10-16T18:04:02.144194+00:00</w:t>
            </w:r>
          </w:p>
        </w:tc>
      </w:tr>
      <w:tr>
        <w:tc>
          <w:tcPr>
            <w:tcW w:type="dxa" w:w="3060"/>
          </w:tcPr>
          <w:p>
            <w:r>
              <w:t>nys_ucc</w:t>
            </w:r>
          </w:p>
        </w:tc>
        <w:tc>
          <w:tcPr>
            <w:tcW w:type="dxa" w:w="3060"/>
          </w:tcPr>
          <w:p>
            <w:r>
              <w:t>UCC federal tax lien search: P &amp; T II CONTRACTING</w:t>
            </w:r>
          </w:p>
        </w:tc>
        <w:tc>
          <w:tcPr>
            <w:tcW w:type="dxa" w:w="3060"/>
          </w:tcPr>
          <w:p>
            <w:r>
              <w:t>evidence/nys_ucc/001_ucc_federal_tax_lien_search_p_t_ii_contr.png</w:t>
            </w:r>
          </w:p>
        </w:tc>
        <w:tc>
          <w:tcPr>
            <w:tcW w:type="dxa" w:w="3060"/>
          </w:tcPr>
          <w:p>
            <w:r>
              <w:t>2026-10-16T18:02:46.670787+00:00</w:t>
            </w:r>
          </w:p>
        </w:tc>
      </w:tr>
      <w:tr>
        <w:tc>
          <w:tcPr>
            <w:tcW w:type="dxa" w:w="3060"/>
          </w:tcPr>
          <w:p>
            <w:r>
              <w:t>nys_ucc</w:t>
            </w:r>
          </w:p>
        </w:tc>
        <w:tc>
          <w:tcPr>
            <w:tcW w:type="dxa" w:w="3060"/>
          </w:tcPr>
          <w:p>
            <w:r>
              <w:t>UCC federal tax lien search: P &amp; T II CONTRACTING</w:t>
            </w:r>
          </w:p>
        </w:tc>
        <w:tc>
          <w:tcPr>
            <w:tcW w:type="dxa" w:w="3060"/>
          </w:tcPr>
          <w:p>
            <w:r>
              <w:t>evidence/nys_ucc/002_ucc_federal_tax_lien_search_p_t_ii_contr.html</w:t>
            </w:r>
          </w:p>
        </w:tc>
        <w:tc>
          <w:tcPr>
            <w:tcW w:type="dxa" w:w="3060"/>
          </w:tcPr>
          <w:p>
            <w:r>
              <w:t>2026-10-16T18:02:46.671849+00:00</w:t>
            </w:r>
          </w:p>
        </w:tc>
      </w:tr>
      <w:tr>
        <w:tc>
          <w:tcPr>
            <w:tcW w:type="dxa" w:w="3060"/>
          </w:tcPr>
          <w:p>
            <w:r>
              <w:t>nys_ucc</w:t>
            </w:r>
          </w:p>
        </w:tc>
        <w:tc>
          <w:tcPr>
            <w:tcW w:type="dxa" w:w="3060"/>
          </w:tcPr>
          <w:p>
            <w:r>
              <w:t>UCC federal tax lien search: P AND T II CONTRACTING</w:t>
            </w:r>
          </w:p>
        </w:tc>
        <w:tc>
          <w:tcPr>
            <w:tcW w:type="dxa" w:w="3060"/>
          </w:tcPr>
          <w:p>
            <w:r>
              <w:t>evidence/nys_ucc/003_ucc_federal_tax_lien_search_p_and_t_ii_c.png</w:t>
            </w:r>
          </w:p>
        </w:tc>
        <w:tc>
          <w:tcPr>
            <w:tcW w:type="dxa" w:w="3060"/>
          </w:tcPr>
          <w:p>
            <w:r>
              <w:t>2026-10-16T18:02:49.684138+00:00</w:t>
            </w:r>
          </w:p>
        </w:tc>
      </w:tr>
      <w:tr>
        <w:tc>
          <w:tcPr>
            <w:tcW w:type="dxa" w:w="3060"/>
          </w:tcPr>
          <w:p>
            <w:r>
              <w:t>nys_ucc</w:t>
            </w:r>
          </w:p>
        </w:tc>
        <w:tc>
          <w:tcPr>
            <w:tcW w:type="dxa" w:w="3060"/>
          </w:tcPr>
          <w:p>
            <w:r>
              <w:t>UCC federal tax lien search: P AND T II CONTRACTING</w:t>
            </w:r>
          </w:p>
        </w:tc>
        <w:tc>
          <w:tcPr>
            <w:tcW w:type="dxa" w:w="3060"/>
          </w:tcPr>
          <w:p>
            <w:r>
              <w:t>evidence/nys_ucc/004_ucc_federal_tax_lien_search_p_and_t_ii_c.html</w:t>
            </w:r>
          </w:p>
        </w:tc>
        <w:tc>
          <w:tcPr>
            <w:tcW w:type="dxa" w:w="3060"/>
          </w:tcPr>
          <w:p>
            <w:r>
              <w:t>2026-10-16T18:02:49.685285+00:00</w:t>
            </w:r>
          </w:p>
        </w:tc>
      </w:tr>
      <w:tr>
        <w:tc>
          <w:tcPr>
            <w:tcW w:type="dxa" w:w="3060"/>
          </w:tcPr>
          <w:p>
            <w:r>
              <w:t>nys_ucc</w:t>
            </w:r>
          </w:p>
        </w:tc>
        <w:tc>
          <w:tcPr>
            <w:tcW w:type="dxa" w:w="3060"/>
          </w:tcPr>
          <w:p>
            <w:r>
              <w:t>UCC federal tax lien search: PEREIRA, LENNY</w:t>
            </w:r>
          </w:p>
        </w:tc>
        <w:tc>
          <w:tcPr>
            <w:tcW w:type="dxa" w:w="3060"/>
          </w:tcPr>
          <w:p>
            <w:r>
              <w:t>evidence/nys_ucc/005_ucc_federal_tax_lien_search_pereira_lenn.png</w:t>
            </w:r>
          </w:p>
        </w:tc>
        <w:tc>
          <w:tcPr>
            <w:tcW w:type="dxa" w:w="3060"/>
          </w:tcPr>
          <w:p>
            <w:r>
              <w:t>2026-10-16T18:02:54.215384+00:00</w:t>
            </w:r>
          </w:p>
        </w:tc>
      </w:tr>
      <w:tr>
        <w:tc>
          <w:tcPr>
            <w:tcW w:type="dxa" w:w="3060"/>
          </w:tcPr>
          <w:p>
            <w:r>
              <w:t>nys_ucc</w:t>
            </w:r>
          </w:p>
        </w:tc>
        <w:tc>
          <w:tcPr>
            <w:tcW w:type="dxa" w:w="3060"/>
          </w:tcPr>
          <w:p>
            <w:r>
              <w:t>UCC federal tax lien search: PEREIRA, LENNY</w:t>
            </w:r>
          </w:p>
        </w:tc>
        <w:tc>
          <w:tcPr>
            <w:tcW w:type="dxa" w:w="3060"/>
          </w:tcPr>
          <w:p>
            <w:r>
              <w:t>evidence/nys_ucc/006_ucc_federal_tax_lien_search_pereira_lenn.html</w:t>
            </w:r>
          </w:p>
        </w:tc>
        <w:tc>
          <w:tcPr>
            <w:tcW w:type="dxa" w:w="3060"/>
          </w:tcPr>
          <w:p>
            <w:r>
              <w:t>2026-10-16T18:02:54.216426+00:00</w:t>
            </w:r>
          </w:p>
        </w:tc>
      </w:tr>
      <w:tr>
        <w:tc>
          <w:tcPr>
            <w:tcW w:type="dxa" w:w="3060"/>
          </w:tcPr>
          <w:p>
            <w:r>
              <w:t>nys_ucc</w:t>
            </w:r>
          </w:p>
        </w:tc>
        <w:tc>
          <w:tcPr>
            <w:tcW w:type="dxa" w:w="3060"/>
          </w:tcPr>
          <w:p>
            <w:r>
              <w:t>UCC federal tax lien search: 105 148TH ST</w:t>
            </w:r>
          </w:p>
        </w:tc>
        <w:tc>
          <w:tcPr>
            <w:tcW w:type="dxa" w:w="3060"/>
          </w:tcPr>
          <w:p>
            <w:r>
              <w:t>evidence/nys_ucc/007_ucc_federal_tax_lien_search_105_148th_st.png</w:t>
            </w:r>
          </w:p>
        </w:tc>
        <w:tc>
          <w:tcPr>
            <w:tcW w:type="dxa" w:w="3060"/>
          </w:tcPr>
          <w:p>
            <w:r>
              <w:t>2026-10-16T18:04:41.009628+00:00</w:t>
            </w:r>
          </w:p>
        </w:tc>
      </w:tr>
      <w:tr>
        <w:tc>
          <w:tcPr>
            <w:tcW w:type="dxa" w:w="3060"/>
          </w:tcPr>
          <w:p>
            <w:r>
              <w:t>nys_ucc</w:t>
            </w:r>
          </w:p>
        </w:tc>
        <w:tc>
          <w:tcPr>
            <w:tcW w:type="dxa" w:w="3060"/>
          </w:tcPr>
          <w:p>
            <w:r>
              <w:t>UCC federal tax lien search: 105 148TH ST</w:t>
            </w:r>
          </w:p>
        </w:tc>
        <w:tc>
          <w:tcPr>
            <w:tcW w:type="dxa" w:w="3060"/>
          </w:tcPr>
          <w:p>
            <w:r>
              <w:t>evidence/nys_ucc/008_ucc_federal_tax_lien_search_105_148th_st.html</w:t>
            </w:r>
          </w:p>
        </w:tc>
        <w:tc>
          <w:tcPr>
            <w:tcW w:type="dxa" w:w="3060"/>
          </w:tcPr>
          <w:p>
            <w:r>
              <w:t>2026-10-16T18:04:41.010900+00:00</w:t>
            </w:r>
          </w:p>
        </w:tc>
      </w:tr>
      <w:tr>
        <w:tc>
          <w:tcPr>
            <w:tcW w:type="dxa" w:w="3060"/>
          </w:tcPr>
          <w:p>
            <w:r>
              <w:t>nys_ucc</w:t>
            </w:r>
          </w:p>
        </w:tc>
        <w:tc>
          <w:tcPr>
            <w:tcW w:type="dxa" w:w="3060"/>
          </w:tcPr>
          <w:p>
            <w:r>
              <w:t>UCC federal tax lien search: 1203 148TH ST</w:t>
            </w:r>
          </w:p>
        </w:tc>
        <w:tc>
          <w:tcPr>
            <w:tcW w:type="dxa" w:w="3060"/>
          </w:tcPr>
          <w:p>
            <w:r>
              <w:t>evidence/nys_ucc/009_ucc_federal_tax_lien_search_1203_148th_s.png</w:t>
            </w:r>
          </w:p>
        </w:tc>
        <w:tc>
          <w:tcPr>
            <w:tcW w:type="dxa" w:w="3060"/>
          </w:tcPr>
          <w:p>
            <w:r>
              <w:t>2026-10-16T18:04:45.296578+00:00</w:t>
            </w:r>
          </w:p>
        </w:tc>
      </w:tr>
      <w:tr>
        <w:tc>
          <w:tcPr>
            <w:tcW w:type="dxa" w:w="3060"/>
          </w:tcPr>
          <w:p>
            <w:r>
              <w:t>nys_ucc</w:t>
            </w:r>
          </w:p>
        </w:tc>
        <w:tc>
          <w:tcPr>
            <w:tcW w:type="dxa" w:w="3060"/>
          </w:tcPr>
          <w:p>
            <w:r>
              <w:t>UCC federal tax lien search: 1203 148TH ST</w:t>
            </w:r>
          </w:p>
        </w:tc>
        <w:tc>
          <w:tcPr>
            <w:tcW w:type="dxa" w:w="3060"/>
          </w:tcPr>
          <w:p>
            <w:r>
              <w:t>evidence/nys_ucc/010_ucc_federal_tax_lien_search_1203_148th_s.html</w:t>
            </w:r>
          </w:p>
        </w:tc>
        <w:tc>
          <w:tcPr>
            <w:tcW w:type="dxa" w:w="3060"/>
          </w:tcPr>
          <w:p>
            <w:r>
              <w:t>2026-10-16T18:04:45.297665+00:00</w:t>
            </w:r>
          </w:p>
        </w:tc>
      </w:tr>
      <w:tr>
        <w:tc>
          <w:tcPr>
            <w:tcW w:type="dxa" w:w="3060"/>
          </w:tcPr>
          <w:p>
            <w:r>
              <w:t>nys_ucc</w:t>
            </w:r>
          </w:p>
        </w:tc>
        <w:tc>
          <w:tcPr>
            <w:tcW w:type="dxa" w:w="3060"/>
          </w:tcPr>
          <w:p>
            <w:r>
              <w:t>UCC federal tax lien search: 155-22 COHANCY STREET</w:t>
            </w:r>
          </w:p>
        </w:tc>
        <w:tc>
          <w:tcPr>
            <w:tcW w:type="dxa" w:w="3060"/>
          </w:tcPr>
          <w:p>
            <w:r>
              <w:t>evidence/nys_ucc/011_ucc_federal_tax_lien_search_155_22_cohan.png</w:t>
            </w:r>
          </w:p>
        </w:tc>
        <w:tc>
          <w:tcPr>
            <w:tcW w:type="dxa" w:w="3060"/>
          </w:tcPr>
          <w:p>
            <w:r>
              <w:t>2026-10-16T18:04:49.413139+00:00</w:t>
            </w:r>
          </w:p>
        </w:tc>
      </w:tr>
      <w:tr>
        <w:tc>
          <w:tcPr>
            <w:tcW w:type="dxa" w:w="3060"/>
          </w:tcPr>
          <w:p>
            <w:r>
              <w:t>nys_ucc</w:t>
            </w:r>
          </w:p>
        </w:tc>
        <w:tc>
          <w:tcPr>
            <w:tcW w:type="dxa" w:w="3060"/>
          </w:tcPr>
          <w:p>
            <w:r>
              <w:t>UCC federal tax lien search: 155-22 COHANCY STREET</w:t>
            </w:r>
          </w:p>
        </w:tc>
        <w:tc>
          <w:tcPr>
            <w:tcW w:type="dxa" w:w="3060"/>
          </w:tcPr>
          <w:p>
            <w:r>
              <w:t>evidence/nys_ucc/012_ucc_federal_tax_lien_search_155_22_cohan.html</w:t>
            </w:r>
          </w:p>
        </w:tc>
        <w:tc>
          <w:tcPr>
            <w:tcW w:type="dxa" w:w="3060"/>
          </w:tcPr>
          <w:p>
            <w:r>
              <w:t>2026-10-16T18:04:49.414179+00:00</w:t>
            </w:r>
          </w:p>
        </w:tc>
      </w:tr>
      <w:tr>
        <w:tc>
          <w:tcPr>
            <w:tcW w:type="dxa" w:w="3060"/>
          </w:tcPr>
          <w:p>
            <w:r>
              <w:t>nys_ucc</w:t>
            </w:r>
          </w:p>
        </w:tc>
        <w:tc>
          <w:tcPr>
            <w:tcW w:type="dxa" w:w="3060"/>
          </w:tcPr>
          <w:p>
            <w:r>
              <w:t>UCC federal tax lien search: 5 REMSEN LANE</w:t>
            </w:r>
          </w:p>
        </w:tc>
        <w:tc>
          <w:tcPr>
            <w:tcW w:type="dxa" w:w="3060"/>
          </w:tcPr>
          <w:p>
            <w:r>
              <w:t>evidence/nys_ucc/013_ucc_federal_tax_lien_search_5_remsen_lan.png</w:t>
            </w:r>
          </w:p>
        </w:tc>
        <w:tc>
          <w:tcPr>
            <w:tcW w:type="dxa" w:w="3060"/>
          </w:tcPr>
          <w:p>
            <w:r>
              <w:t>2026-10-16T18:04:53.364163+00:00</w:t>
            </w:r>
          </w:p>
        </w:tc>
      </w:tr>
      <w:tr>
        <w:tc>
          <w:tcPr>
            <w:tcW w:type="dxa" w:w="3060"/>
          </w:tcPr>
          <w:p>
            <w:r>
              <w:t>nys_ucc</w:t>
            </w:r>
          </w:p>
        </w:tc>
        <w:tc>
          <w:tcPr>
            <w:tcW w:type="dxa" w:w="3060"/>
          </w:tcPr>
          <w:p>
            <w:r>
              <w:t>UCC federal tax lien search: 5 REMSEN LANE</w:t>
            </w:r>
          </w:p>
        </w:tc>
        <w:tc>
          <w:tcPr>
            <w:tcW w:type="dxa" w:w="3060"/>
          </w:tcPr>
          <w:p>
            <w:r>
              <w:t>evidence/nys_ucc/014_ucc_federal_tax_lien_search_5_remsen_lan.html</w:t>
            </w:r>
          </w:p>
        </w:tc>
        <w:tc>
          <w:tcPr>
            <w:tcW w:type="dxa" w:w="3060"/>
          </w:tcPr>
          <w:p>
            <w:r>
              <w:t>2026-10-16T18:04:53.366339+00:00</w:t>
            </w:r>
          </w:p>
        </w:tc>
      </w:tr>
      <w:tr>
        <w:tc>
          <w:tcPr>
            <w:tcW w:type="dxa" w:w="3060"/>
          </w:tcPr>
          <w:p>
            <w:r>
              <w:t>nys_ucc</w:t>
            </w:r>
          </w:p>
        </w:tc>
        <w:tc>
          <w:tcPr>
            <w:tcW w:type="dxa" w:w="3060"/>
          </w:tcPr>
          <w:p>
            <w:r>
              <w:t>UCC federal tax lien search: JLL 93 SOUTH COUNTRY</w:t>
            </w:r>
          </w:p>
        </w:tc>
        <w:tc>
          <w:tcPr>
            <w:tcW w:type="dxa" w:w="3060"/>
          </w:tcPr>
          <w:p>
            <w:r>
              <w:t>evidence/nys_ucc/015_ucc_federal_tax_lien_search_jll_93_south.png</w:t>
            </w:r>
          </w:p>
        </w:tc>
        <w:tc>
          <w:tcPr>
            <w:tcW w:type="dxa" w:w="3060"/>
          </w:tcPr>
          <w:p>
            <w:r>
              <w:t>2026-10-16T18:04:58.080102+00:00</w:t>
            </w:r>
          </w:p>
        </w:tc>
      </w:tr>
      <w:tr>
        <w:tc>
          <w:tcPr>
            <w:tcW w:type="dxa" w:w="3060"/>
          </w:tcPr>
          <w:p>
            <w:r>
              <w:t>nys_ucc</w:t>
            </w:r>
          </w:p>
        </w:tc>
        <w:tc>
          <w:tcPr>
            <w:tcW w:type="dxa" w:w="3060"/>
          </w:tcPr>
          <w:p>
            <w:r>
              <w:t>UCC federal tax lien search: JLL 93 SOUTH COUNTRY</w:t>
            </w:r>
          </w:p>
        </w:tc>
        <w:tc>
          <w:tcPr>
            <w:tcW w:type="dxa" w:w="3060"/>
          </w:tcPr>
          <w:p>
            <w:r>
              <w:t>evidence/nys_ucc/016_ucc_federal_tax_lien_search_jll_93_south.html</w:t>
            </w:r>
          </w:p>
        </w:tc>
        <w:tc>
          <w:tcPr>
            <w:tcW w:type="dxa" w:w="3060"/>
          </w:tcPr>
          <w:p>
            <w:r>
              <w:t>2026-10-16T18:04:58.081140+00:00</w:t>
            </w:r>
          </w:p>
        </w:tc>
      </w:tr>
      <w:tr>
        <w:tc>
          <w:tcPr>
            <w:tcW w:type="dxa" w:w="3060"/>
          </w:tcPr>
          <w:p>
            <w:r>
              <w:t>nys_ucc</w:t>
            </w:r>
          </w:p>
        </w:tc>
        <w:tc>
          <w:tcPr>
            <w:tcW w:type="dxa" w:w="3060"/>
          </w:tcPr>
          <w:p>
            <w:r>
              <w:t>UCC federal tax lien search: JLL RING ROAD</w:t>
            </w:r>
          </w:p>
        </w:tc>
        <w:tc>
          <w:tcPr>
            <w:tcW w:type="dxa" w:w="3060"/>
          </w:tcPr>
          <w:p>
            <w:r>
              <w:t>evidence/nys_ucc/017_ucc_federal_tax_lien_search_jll_ring_roa.png</w:t>
            </w:r>
          </w:p>
        </w:tc>
        <w:tc>
          <w:tcPr>
            <w:tcW w:type="dxa" w:w="3060"/>
          </w:tcPr>
          <w:p>
            <w:r>
              <w:t>2026-10-16T18:05:01.961909+00:00</w:t>
            </w:r>
          </w:p>
        </w:tc>
      </w:tr>
      <w:tr>
        <w:tc>
          <w:tcPr>
            <w:tcW w:type="dxa" w:w="3060"/>
          </w:tcPr>
          <w:p>
            <w:r>
              <w:t>nys_ucc</w:t>
            </w:r>
          </w:p>
        </w:tc>
        <w:tc>
          <w:tcPr>
            <w:tcW w:type="dxa" w:w="3060"/>
          </w:tcPr>
          <w:p>
            <w:r>
              <w:t>UCC federal tax lien search: JLL RING ROAD</w:t>
            </w:r>
          </w:p>
        </w:tc>
        <w:tc>
          <w:tcPr>
            <w:tcW w:type="dxa" w:w="3060"/>
          </w:tcPr>
          <w:p>
            <w:r>
              <w:t>evidence/nys_ucc/018_ucc_federal_tax_lien_search_jll_ring_roa.html</w:t>
            </w:r>
          </w:p>
        </w:tc>
        <w:tc>
          <w:tcPr>
            <w:tcW w:type="dxa" w:w="3060"/>
          </w:tcPr>
          <w:p>
            <w:r>
              <w:t>2026-10-16T18:05:01.962951+00:00</w:t>
            </w:r>
          </w:p>
        </w:tc>
      </w:tr>
      <w:tr>
        <w:tc>
          <w:tcPr>
            <w:tcW w:type="dxa" w:w="3060"/>
          </w:tcPr>
          <w:p>
            <w:r>
              <w:t>nys_ucc</w:t>
            </w:r>
          </w:p>
        </w:tc>
        <w:tc>
          <w:tcPr>
            <w:tcW w:type="dxa" w:w="3060"/>
          </w:tcPr>
          <w:p>
            <w:r>
              <w:t>UCC federal tax lien search: LIFETIME CONCRETE</w:t>
            </w:r>
          </w:p>
        </w:tc>
        <w:tc>
          <w:tcPr>
            <w:tcW w:type="dxa" w:w="3060"/>
          </w:tcPr>
          <w:p>
            <w:r>
              <w:t>evidence/nys_ucc/019_ucc_federal_tax_lien_search_lifetime_con.png</w:t>
            </w:r>
          </w:p>
        </w:tc>
        <w:tc>
          <w:tcPr>
            <w:tcW w:type="dxa" w:w="3060"/>
          </w:tcPr>
          <w:p>
            <w:r>
              <w:t>2026-10-16T18:05:06.196745+00:00</w:t>
            </w:r>
          </w:p>
        </w:tc>
      </w:tr>
      <w:tr>
        <w:tc>
          <w:tcPr>
            <w:tcW w:type="dxa" w:w="3060"/>
          </w:tcPr>
          <w:p>
            <w:r>
              <w:t>nys_ucc</w:t>
            </w:r>
          </w:p>
        </w:tc>
        <w:tc>
          <w:tcPr>
            <w:tcW w:type="dxa" w:w="3060"/>
          </w:tcPr>
          <w:p>
            <w:r>
              <w:t>UCC federal tax lien search: LIFETIME CONCRETE</w:t>
            </w:r>
          </w:p>
        </w:tc>
        <w:tc>
          <w:tcPr>
            <w:tcW w:type="dxa" w:w="3060"/>
          </w:tcPr>
          <w:p>
            <w:r>
              <w:t>evidence/nys_ucc/020_ucc_federal_tax_lien_search_lifetime_con.html</w:t>
            </w:r>
          </w:p>
        </w:tc>
        <w:tc>
          <w:tcPr>
            <w:tcW w:type="dxa" w:w="3060"/>
          </w:tcPr>
          <w:p>
            <w:r>
              <w:t>2026-10-16T18:05:06.197955+00:00</w:t>
            </w:r>
          </w:p>
        </w:tc>
      </w:tr>
      <w:tr>
        <w:tc>
          <w:tcPr>
            <w:tcW w:type="dxa" w:w="3060"/>
          </w:tcPr>
          <w:p>
            <w:r>
              <w:t>nys_ucc</w:t>
            </w:r>
          </w:p>
        </w:tc>
        <w:tc>
          <w:tcPr>
            <w:tcW w:type="dxa" w:w="3060"/>
          </w:tcPr>
          <w:p>
            <w:r>
              <w:t>UCC federal tax lien search: P &amp; T CONTRACTING</w:t>
            </w:r>
          </w:p>
        </w:tc>
        <w:tc>
          <w:tcPr>
            <w:tcW w:type="dxa" w:w="3060"/>
          </w:tcPr>
          <w:p>
            <w:r>
              <w:t>evidence/nys_ucc/021_ucc_federal_tax_lien_search_p_t_contract.png</w:t>
            </w:r>
          </w:p>
        </w:tc>
        <w:tc>
          <w:tcPr>
            <w:tcW w:type="dxa" w:w="3060"/>
          </w:tcPr>
          <w:p>
            <w:r>
              <w:t>2026-10-16T18:05:10.161403+00:00</w:t>
            </w:r>
          </w:p>
        </w:tc>
      </w:tr>
      <w:tr>
        <w:tc>
          <w:tcPr>
            <w:tcW w:type="dxa" w:w="3060"/>
          </w:tcPr>
          <w:p>
            <w:r>
              <w:t>nys_ucc</w:t>
            </w:r>
          </w:p>
        </w:tc>
        <w:tc>
          <w:tcPr>
            <w:tcW w:type="dxa" w:w="3060"/>
          </w:tcPr>
          <w:p>
            <w:r>
              <w:t>UCC federal tax lien search: P &amp; T CONTRACTING</w:t>
            </w:r>
          </w:p>
        </w:tc>
        <w:tc>
          <w:tcPr>
            <w:tcW w:type="dxa" w:w="3060"/>
          </w:tcPr>
          <w:p>
            <w:r>
              <w:t>evidence/nys_ucc/022_ucc_federal_tax_lien_search_p_t_contract.html</w:t>
            </w:r>
          </w:p>
        </w:tc>
        <w:tc>
          <w:tcPr>
            <w:tcW w:type="dxa" w:w="3060"/>
          </w:tcPr>
          <w:p>
            <w:r>
              <w:t>2026-10-16T18:05:10.162492+00:00</w:t>
            </w:r>
          </w:p>
        </w:tc>
      </w:tr>
      <w:tr>
        <w:tc>
          <w:tcPr>
            <w:tcW w:type="dxa" w:w="3060"/>
          </w:tcPr>
          <w:p>
            <w:r>
              <w:t>nys_ucc</w:t>
            </w:r>
          </w:p>
        </w:tc>
        <w:tc>
          <w:tcPr>
            <w:tcW w:type="dxa" w:w="3060"/>
          </w:tcPr>
          <w:p>
            <w:r>
              <w:t>UCC federal tax lien search: P AND T CONTRACTING</w:t>
            </w:r>
          </w:p>
        </w:tc>
        <w:tc>
          <w:tcPr>
            <w:tcW w:type="dxa" w:w="3060"/>
          </w:tcPr>
          <w:p>
            <w:r>
              <w:t>evidence/nys_ucc/023_ucc_federal_tax_lien_search_p_and_t_cont.png</w:t>
            </w:r>
          </w:p>
        </w:tc>
        <w:tc>
          <w:tcPr>
            <w:tcW w:type="dxa" w:w="3060"/>
          </w:tcPr>
          <w:p>
            <w:r>
              <w:t>2026-10-16T18:05:13.378384+00:00</w:t>
            </w:r>
          </w:p>
        </w:tc>
      </w:tr>
      <w:tr>
        <w:tc>
          <w:tcPr>
            <w:tcW w:type="dxa" w:w="3060"/>
          </w:tcPr>
          <w:p>
            <w:r>
              <w:t>nys_ucc</w:t>
            </w:r>
          </w:p>
        </w:tc>
        <w:tc>
          <w:tcPr>
            <w:tcW w:type="dxa" w:w="3060"/>
          </w:tcPr>
          <w:p>
            <w:r>
              <w:t>UCC federal tax lien search: P AND T CONTRACTING</w:t>
            </w:r>
          </w:p>
        </w:tc>
        <w:tc>
          <w:tcPr>
            <w:tcW w:type="dxa" w:w="3060"/>
          </w:tcPr>
          <w:p>
            <w:r>
              <w:t>evidence/nys_ucc/024_ucc_federal_tax_lien_search_p_and_t_cont.html</w:t>
            </w:r>
          </w:p>
        </w:tc>
        <w:tc>
          <w:tcPr>
            <w:tcW w:type="dxa" w:w="3060"/>
          </w:tcPr>
          <w:p>
            <w:r>
              <w:t>2026-10-16T18:05:13.379750+00:00</w:t>
            </w:r>
          </w:p>
        </w:tc>
      </w:tr>
      <w:tr>
        <w:tc>
          <w:tcPr>
            <w:tcW w:type="dxa" w:w="3060"/>
          </w:tcPr>
          <w:p>
            <w:r>
              <w:t>nys_dol_debarment</w:t>
            </w:r>
          </w:p>
        </w:tc>
        <w:tc>
          <w:tcPr>
            <w:tcW w:type="dxa" w:w="3060"/>
          </w:tcPr>
          <w:p>
            <w:r>
              <w:t>dolSearch P &amp; T II CONTRACTING</w:t>
            </w:r>
          </w:p>
        </w:tc>
        <w:tc>
          <w:tcPr>
            <w:tcW w:type="dxa" w:w="3060"/>
          </w:tcPr>
          <w:p>
            <w:r>
              <w:t>evidence/nys_dol_debarment/001_dolsearch_p_t_ii_contracting.html</w:t>
            </w:r>
          </w:p>
        </w:tc>
        <w:tc>
          <w:tcPr>
            <w:tcW w:type="dxa" w:w="3060"/>
          </w:tcPr>
          <w:p>
            <w:r>
              <w:t>2026-10-16T18:01:44.606927+00:00</w:t>
            </w:r>
          </w:p>
        </w:tc>
      </w:tr>
      <w:tr>
        <w:tc>
          <w:tcPr>
            <w:tcW w:type="dxa" w:w="3060"/>
          </w:tcPr>
          <w:p>
            <w:r>
              <w:t>nys_dol_debarment</w:t>
            </w:r>
          </w:p>
        </w:tc>
        <w:tc>
          <w:tcPr>
            <w:tcW w:type="dxa" w:w="3060"/>
          </w:tcPr>
          <w:p>
            <w:r>
              <w:t>wcbSearch P &amp; T II CONTRACTING</w:t>
            </w:r>
          </w:p>
        </w:tc>
        <w:tc>
          <w:tcPr>
            <w:tcW w:type="dxa" w:w="3060"/>
          </w:tcPr>
          <w:p>
            <w:r>
              <w:t>evidence/nys_dol_debarment/002_wcbsearch_p_t_ii_contracting.html</w:t>
            </w:r>
          </w:p>
        </w:tc>
        <w:tc>
          <w:tcPr>
            <w:tcW w:type="dxa" w:w="3060"/>
          </w:tcPr>
          <w:p>
            <w:r>
              <w:t>2026-10-16T18:01:44.740838+00:00</w:t>
            </w:r>
          </w:p>
        </w:tc>
      </w:tr>
      <w:tr>
        <w:tc>
          <w:tcPr>
            <w:tcW w:type="dxa" w:w="3060"/>
          </w:tcPr>
          <w:p>
            <w:r>
              <w:t>nys_dol_debarment</w:t>
            </w:r>
          </w:p>
        </w:tc>
        <w:tc>
          <w:tcPr>
            <w:tcW w:type="dxa" w:w="3060"/>
          </w:tcPr>
          <w:p>
            <w:r>
              <w:t>dolSearch P AND T II CONTRACTING</w:t>
            </w:r>
          </w:p>
        </w:tc>
        <w:tc>
          <w:tcPr>
            <w:tcW w:type="dxa" w:w="3060"/>
          </w:tcPr>
          <w:p>
            <w:r>
              <w:t>evidence/nys_dol_debarment/003_dolsearch_p_and_t_ii_contracting.html</w:t>
            </w:r>
          </w:p>
        </w:tc>
        <w:tc>
          <w:tcPr>
            <w:tcW w:type="dxa" w:w="3060"/>
          </w:tcPr>
          <w:p>
            <w:r>
              <w:t>2026-10-16T18:01:44.812704+00:00</w:t>
            </w:r>
          </w:p>
        </w:tc>
      </w:tr>
      <w:tr>
        <w:tc>
          <w:tcPr>
            <w:tcW w:type="dxa" w:w="3060"/>
          </w:tcPr>
          <w:p>
            <w:r>
              <w:t>nys_dol_debarment</w:t>
            </w:r>
          </w:p>
        </w:tc>
        <w:tc>
          <w:tcPr>
            <w:tcW w:type="dxa" w:w="3060"/>
          </w:tcPr>
          <w:p>
            <w:r>
              <w:t>wcbSearch P AND T II CONTRACTING</w:t>
            </w:r>
          </w:p>
        </w:tc>
        <w:tc>
          <w:tcPr>
            <w:tcW w:type="dxa" w:w="3060"/>
          </w:tcPr>
          <w:p>
            <w:r>
              <w:t>evidence/nys_dol_debarment/004_wcbsearch_p_and_t_ii_contracting.html</w:t>
            </w:r>
          </w:p>
        </w:tc>
        <w:tc>
          <w:tcPr>
            <w:tcW w:type="dxa" w:w="3060"/>
          </w:tcPr>
          <w:p>
            <w:r>
              <w:t>2026-10-16T18:01:44.868795+00:00</w:t>
            </w:r>
          </w:p>
        </w:tc>
      </w:tr>
      <w:tr>
        <w:tc>
          <w:tcPr>
            <w:tcW w:type="dxa" w:w="3060"/>
          </w:tcPr>
          <w:p>
            <w:r>
              <w:t>nys_dol_debarment</w:t>
            </w:r>
          </w:p>
        </w:tc>
        <w:tc>
          <w:tcPr>
            <w:tcW w:type="dxa" w:w="3060"/>
          </w:tcPr>
          <w:p>
            <w:r>
              <w:t>dolSearch P&amp;T II CONTRACTING</w:t>
            </w:r>
          </w:p>
        </w:tc>
        <w:tc>
          <w:tcPr>
            <w:tcW w:type="dxa" w:w="3060"/>
          </w:tcPr>
          <w:p>
            <w:r>
              <w:t>evidence/nys_dol_debarment/005_dolsearch_p_t_ii_contracting.html</w:t>
            </w:r>
          </w:p>
        </w:tc>
        <w:tc>
          <w:tcPr>
            <w:tcW w:type="dxa" w:w="3060"/>
          </w:tcPr>
          <w:p>
            <w:r>
              <w:t>2026-10-16T18:01:45.016990+00:00</w:t>
            </w:r>
          </w:p>
        </w:tc>
      </w:tr>
      <w:tr>
        <w:tc>
          <w:tcPr>
            <w:tcW w:type="dxa" w:w="3060"/>
          </w:tcPr>
          <w:p>
            <w:r>
              <w:t>nys_dol_debarment</w:t>
            </w:r>
          </w:p>
        </w:tc>
        <w:tc>
          <w:tcPr>
            <w:tcW w:type="dxa" w:w="3060"/>
          </w:tcPr>
          <w:p>
            <w:r>
              <w:t>wcbSearch P&amp;T II CONTRACTING</w:t>
            </w:r>
          </w:p>
        </w:tc>
        <w:tc>
          <w:tcPr>
            <w:tcW w:type="dxa" w:w="3060"/>
          </w:tcPr>
          <w:p>
            <w:r>
              <w:t>evidence/nys_dol_debarment/006_wcbsearch_p_t_ii_contracting.html</w:t>
            </w:r>
          </w:p>
        </w:tc>
        <w:tc>
          <w:tcPr>
            <w:tcW w:type="dxa" w:w="3060"/>
          </w:tcPr>
          <w:p>
            <w:r>
              <w:t>2026-10-16T18:01:45.072340+00:00</w:t>
            </w:r>
          </w:p>
        </w:tc>
      </w:tr>
      <w:tr>
        <w:tc>
          <w:tcPr>
            <w:tcW w:type="dxa" w:w="3060"/>
          </w:tcPr>
          <w:p>
            <w:r>
              <w:t>nys_dol_debarment</w:t>
            </w:r>
          </w:p>
        </w:tc>
        <w:tc>
          <w:tcPr>
            <w:tcW w:type="dxa" w:w="3060"/>
          </w:tcPr>
          <w:p>
            <w:r>
              <w:t>eo192 non-responsible contractors</w:t>
            </w:r>
          </w:p>
        </w:tc>
        <w:tc>
          <w:tcPr>
            <w:tcW w:type="dxa" w:w="3060"/>
          </w:tcPr>
          <w:p>
            <w:r>
              <w:t>evidence/nys_dol_debarment/007_eo192_non_responsible_contractors.json</w:t>
            </w:r>
          </w:p>
        </w:tc>
        <w:tc>
          <w:tcPr>
            <w:tcW w:type="dxa" w:w="3060"/>
          </w:tcPr>
          <w:p>
            <w:r>
              <w:t>2026-10-16T18:01:46.184209+00:00</w:t>
            </w:r>
          </w:p>
        </w:tc>
      </w:tr>
      <w:tr>
        <w:tc>
          <w:tcPr>
            <w:tcW w:type="dxa" w:w="3060"/>
          </w:tcPr>
          <w:p>
            <w:r>
              <w:t>nys_dol_debarment</w:t>
            </w:r>
          </w:p>
        </w:tc>
        <w:tc>
          <w:tcPr>
            <w:tcW w:type="dxa" w:w="3060"/>
          </w:tcPr>
          <w:p>
            <w:r>
              <w:t>dol contractor registry</w:t>
            </w:r>
          </w:p>
        </w:tc>
        <w:tc>
          <w:tcPr>
            <w:tcW w:type="dxa" w:w="3060"/>
          </w:tcPr>
          <w:p>
            <w:r>
              <w:t>evidence/nys_dol_debarment/008_dol_contractor_registry.json</w:t>
            </w:r>
          </w:p>
        </w:tc>
        <w:tc>
          <w:tcPr>
            <w:tcW w:type="dxa" w:w="3060"/>
          </w:tcPr>
          <w:p>
            <w:r>
              <w:t>2026-10-16T18:01:46.377540+00:00</w:t>
            </w:r>
          </w:p>
        </w:tc>
      </w:tr>
      <w:tr>
        <w:tc>
          <w:tcPr>
            <w:tcW w:type="dxa" w:w="3060"/>
          </w:tcPr>
          <w:p>
            <w:r>
              <w:t>nys_dol_debarment</w:t>
            </w:r>
          </w:p>
        </w:tc>
        <w:tc>
          <w:tcPr>
            <w:tcW w:type="dxa" w:w="3060"/>
          </w:tcPr>
          <w:p>
            <w:r>
              <w:t>dolSearch 105 148TH ST</w:t>
            </w:r>
          </w:p>
        </w:tc>
        <w:tc>
          <w:tcPr>
            <w:tcW w:type="dxa" w:w="3060"/>
          </w:tcPr>
          <w:p>
            <w:r>
              <w:t>evidence/nys_dol_debarment/009_dolsearch_105_148th_st.html</w:t>
            </w:r>
          </w:p>
        </w:tc>
        <w:tc>
          <w:tcPr>
            <w:tcW w:type="dxa" w:w="3060"/>
          </w:tcPr>
          <w:p>
            <w:r>
              <w:t>2026-10-16T18:03:48.869007+00:00</w:t>
            </w:r>
          </w:p>
        </w:tc>
      </w:tr>
      <w:tr>
        <w:tc>
          <w:tcPr>
            <w:tcW w:type="dxa" w:w="3060"/>
          </w:tcPr>
          <w:p>
            <w:r>
              <w:t>nys_dol_debarment</w:t>
            </w:r>
          </w:p>
        </w:tc>
        <w:tc>
          <w:tcPr>
            <w:tcW w:type="dxa" w:w="3060"/>
          </w:tcPr>
          <w:p>
            <w:r>
              <w:t>wcbSearch 105 148TH ST</w:t>
            </w:r>
          </w:p>
        </w:tc>
        <w:tc>
          <w:tcPr>
            <w:tcW w:type="dxa" w:w="3060"/>
          </w:tcPr>
          <w:p>
            <w:r>
              <w:t>evidence/nys_dol_debarment/010_wcbsearch_105_148th_st.html</w:t>
            </w:r>
          </w:p>
        </w:tc>
        <w:tc>
          <w:tcPr>
            <w:tcW w:type="dxa" w:w="3060"/>
          </w:tcPr>
          <w:p>
            <w:r>
              <w:t>2026-10-16T18:03:48.926071+00:00</w:t>
            </w:r>
          </w:p>
        </w:tc>
      </w:tr>
      <w:tr>
        <w:tc>
          <w:tcPr>
            <w:tcW w:type="dxa" w:w="3060"/>
          </w:tcPr>
          <w:p>
            <w:r>
              <w:t>nys_dol_debarment</w:t>
            </w:r>
          </w:p>
        </w:tc>
        <w:tc>
          <w:tcPr>
            <w:tcW w:type="dxa" w:w="3060"/>
          </w:tcPr>
          <w:p>
            <w:r>
              <w:t>eo192 non-responsible contractors</w:t>
            </w:r>
          </w:p>
        </w:tc>
        <w:tc>
          <w:tcPr>
            <w:tcW w:type="dxa" w:w="3060"/>
          </w:tcPr>
          <w:p>
            <w:r>
              <w:t>evidence/nys_dol_debarment/011_eo192_non_responsible_contractors.json</w:t>
            </w:r>
          </w:p>
        </w:tc>
        <w:tc>
          <w:tcPr>
            <w:tcW w:type="dxa" w:w="3060"/>
          </w:tcPr>
          <w:p>
            <w:r>
              <w:t>2026-10-16T18:03:49.032469+00:00</w:t>
            </w:r>
          </w:p>
        </w:tc>
      </w:tr>
      <w:tr>
        <w:tc>
          <w:tcPr>
            <w:tcW w:type="dxa" w:w="3060"/>
          </w:tcPr>
          <w:p>
            <w:r>
              <w:t>nys_dol_debarment</w:t>
            </w:r>
          </w:p>
        </w:tc>
        <w:tc>
          <w:tcPr>
            <w:tcW w:type="dxa" w:w="3060"/>
          </w:tcPr>
          <w:p>
            <w:r>
              <w:t>dol contractor registry</w:t>
            </w:r>
          </w:p>
        </w:tc>
        <w:tc>
          <w:tcPr>
            <w:tcW w:type="dxa" w:w="3060"/>
          </w:tcPr>
          <w:p>
            <w:r>
              <w:t>evidence/nys_dol_debarment/012_dol_contractor_registry.json</w:t>
            </w:r>
          </w:p>
        </w:tc>
        <w:tc>
          <w:tcPr>
            <w:tcW w:type="dxa" w:w="3060"/>
          </w:tcPr>
          <w:p>
            <w:r>
              <w:t>2026-10-16T18:03:49.235880+00:00</w:t>
            </w:r>
          </w:p>
        </w:tc>
      </w:tr>
      <w:tr>
        <w:tc>
          <w:tcPr>
            <w:tcW w:type="dxa" w:w="3060"/>
          </w:tcPr>
          <w:p>
            <w:r>
              <w:t>nys_dol_debarment</w:t>
            </w:r>
          </w:p>
        </w:tc>
        <w:tc>
          <w:tcPr>
            <w:tcW w:type="dxa" w:w="3060"/>
          </w:tcPr>
          <w:p>
            <w:r>
              <w:t>dolSearch 1203 148TH ST</w:t>
            </w:r>
          </w:p>
        </w:tc>
        <w:tc>
          <w:tcPr>
            <w:tcW w:type="dxa" w:w="3060"/>
          </w:tcPr>
          <w:p>
            <w:r>
              <w:t>evidence/nys_dol_debarment/013_dolsearch_1203_148th_st.html</w:t>
            </w:r>
          </w:p>
        </w:tc>
        <w:tc>
          <w:tcPr>
            <w:tcW w:type="dxa" w:w="3060"/>
          </w:tcPr>
          <w:p>
            <w:r>
              <w:t>2026-10-16T18:03:49.367984+00:00</w:t>
            </w:r>
          </w:p>
        </w:tc>
      </w:tr>
      <w:tr>
        <w:tc>
          <w:tcPr>
            <w:tcW w:type="dxa" w:w="3060"/>
          </w:tcPr>
          <w:p>
            <w:r>
              <w:t>nys_dol_debarment</w:t>
            </w:r>
          </w:p>
        </w:tc>
        <w:tc>
          <w:tcPr>
            <w:tcW w:type="dxa" w:w="3060"/>
          </w:tcPr>
          <w:p>
            <w:r>
              <w:t>wcbSearch 1203 148TH ST</w:t>
            </w:r>
          </w:p>
        </w:tc>
        <w:tc>
          <w:tcPr>
            <w:tcW w:type="dxa" w:w="3060"/>
          </w:tcPr>
          <w:p>
            <w:r>
              <w:t>evidence/nys_dol_debarment/014_wcbsearch_1203_148th_st.html</w:t>
            </w:r>
          </w:p>
        </w:tc>
        <w:tc>
          <w:tcPr>
            <w:tcW w:type="dxa" w:w="3060"/>
          </w:tcPr>
          <w:p>
            <w:r>
              <w:t>2026-10-16T18:03:49.427160+00:00</w:t>
            </w:r>
          </w:p>
        </w:tc>
      </w:tr>
      <w:tr>
        <w:tc>
          <w:tcPr>
            <w:tcW w:type="dxa" w:w="3060"/>
          </w:tcPr>
          <w:p>
            <w:r>
              <w:t>nys_dol_debarment</w:t>
            </w:r>
          </w:p>
        </w:tc>
        <w:tc>
          <w:tcPr>
            <w:tcW w:type="dxa" w:w="3060"/>
          </w:tcPr>
          <w:p>
            <w:r>
              <w:t>eo192 non-responsible contractors</w:t>
            </w:r>
          </w:p>
        </w:tc>
        <w:tc>
          <w:tcPr>
            <w:tcW w:type="dxa" w:w="3060"/>
          </w:tcPr>
          <w:p>
            <w:r>
              <w:t>evidence/nys_dol_debarment/015_eo192_non_responsible_contractors.json</w:t>
            </w:r>
          </w:p>
        </w:tc>
        <w:tc>
          <w:tcPr>
            <w:tcW w:type="dxa" w:w="3060"/>
          </w:tcPr>
          <w:p>
            <w:r>
              <w:t>2026-10-16T18:03:49.634168+00:00</w:t>
            </w:r>
          </w:p>
        </w:tc>
      </w:tr>
      <w:tr>
        <w:tc>
          <w:tcPr>
            <w:tcW w:type="dxa" w:w="3060"/>
          </w:tcPr>
          <w:p>
            <w:r>
              <w:t>nys_dol_debarment</w:t>
            </w:r>
          </w:p>
        </w:tc>
        <w:tc>
          <w:tcPr>
            <w:tcW w:type="dxa" w:w="3060"/>
          </w:tcPr>
          <w:p>
            <w:r>
              <w:t>dol contractor registry</w:t>
            </w:r>
          </w:p>
        </w:tc>
        <w:tc>
          <w:tcPr>
            <w:tcW w:type="dxa" w:w="3060"/>
          </w:tcPr>
          <w:p>
            <w:r>
              <w:t>evidence/nys_dol_debarment/016_dol_contractor_registry.json</w:t>
            </w:r>
          </w:p>
        </w:tc>
        <w:tc>
          <w:tcPr>
            <w:tcW w:type="dxa" w:w="3060"/>
          </w:tcPr>
          <w:p>
            <w:r>
              <w:t>2026-10-16T18:03:49.778783+00:00</w:t>
            </w:r>
          </w:p>
        </w:tc>
      </w:tr>
      <w:tr>
        <w:tc>
          <w:tcPr>
            <w:tcW w:type="dxa" w:w="3060"/>
          </w:tcPr>
          <w:p>
            <w:r>
              <w:t>nys_dol_debarment</w:t>
            </w:r>
          </w:p>
        </w:tc>
        <w:tc>
          <w:tcPr>
            <w:tcW w:type="dxa" w:w="3060"/>
          </w:tcPr>
          <w:p>
            <w:r>
              <w:t>dolSearch 155-22 COHANCY STREET</w:t>
            </w:r>
          </w:p>
        </w:tc>
        <w:tc>
          <w:tcPr>
            <w:tcW w:type="dxa" w:w="3060"/>
          </w:tcPr>
          <w:p>
            <w:r>
              <w:t>evidence/nys_dol_debarment/017_dolsearch_155_22_cohancy_street.html</w:t>
            </w:r>
          </w:p>
        </w:tc>
        <w:tc>
          <w:tcPr>
            <w:tcW w:type="dxa" w:w="3060"/>
          </w:tcPr>
          <w:p>
            <w:r>
              <w:t>2026-10-16T18:03:49.981426+00:00</w:t>
            </w:r>
          </w:p>
        </w:tc>
      </w:tr>
      <w:tr>
        <w:tc>
          <w:tcPr>
            <w:tcW w:type="dxa" w:w="3060"/>
          </w:tcPr>
          <w:p>
            <w:r>
              <w:t>nys_dol_debarment</w:t>
            </w:r>
          </w:p>
        </w:tc>
        <w:tc>
          <w:tcPr>
            <w:tcW w:type="dxa" w:w="3060"/>
          </w:tcPr>
          <w:p>
            <w:r>
              <w:t>wcbSearch 155-22 COHANCY STREET</w:t>
            </w:r>
          </w:p>
        </w:tc>
        <w:tc>
          <w:tcPr>
            <w:tcW w:type="dxa" w:w="3060"/>
          </w:tcPr>
          <w:p>
            <w:r>
              <w:t>evidence/nys_dol_debarment/018_wcbsearch_155_22_cohancy_street.html</w:t>
            </w:r>
          </w:p>
        </w:tc>
        <w:tc>
          <w:tcPr>
            <w:tcW w:type="dxa" w:w="3060"/>
          </w:tcPr>
          <w:p>
            <w:r>
              <w:t>2026-10-16T18:03:50.038231+00:00</w:t>
            </w:r>
          </w:p>
        </w:tc>
      </w:tr>
      <w:tr>
        <w:tc>
          <w:tcPr>
            <w:tcW w:type="dxa" w:w="3060"/>
          </w:tcPr>
          <w:p>
            <w:r>
              <w:t>nys_dol_debarment</w:t>
            </w:r>
          </w:p>
        </w:tc>
        <w:tc>
          <w:tcPr>
            <w:tcW w:type="dxa" w:w="3060"/>
          </w:tcPr>
          <w:p>
            <w:r>
              <w:t>eo192 non-responsible contractors</w:t>
            </w:r>
          </w:p>
        </w:tc>
        <w:tc>
          <w:tcPr>
            <w:tcW w:type="dxa" w:w="3060"/>
          </w:tcPr>
          <w:p>
            <w:r>
              <w:t>evidence/nys_dol_debarment/019_eo192_non_responsible_contractors.json</w:t>
            </w:r>
          </w:p>
        </w:tc>
        <w:tc>
          <w:tcPr>
            <w:tcW w:type="dxa" w:w="3060"/>
          </w:tcPr>
          <w:p>
            <w:r>
              <w:t>2026-10-16T18:03:50.151128+00:00</w:t>
            </w:r>
          </w:p>
        </w:tc>
      </w:tr>
      <w:tr>
        <w:tc>
          <w:tcPr>
            <w:tcW w:type="dxa" w:w="3060"/>
          </w:tcPr>
          <w:p>
            <w:r>
              <w:t>nys_dol_debarment</w:t>
            </w:r>
          </w:p>
        </w:tc>
        <w:tc>
          <w:tcPr>
            <w:tcW w:type="dxa" w:w="3060"/>
          </w:tcPr>
          <w:p>
            <w:r>
              <w:t>dol contractor registry</w:t>
            </w:r>
          </w:p>
        </w:tc>
        <w:tc>
          <w:tcPr>
            <w:tcW w:type="dxa" w:w="3060"/>
          </w:tcPr>
          <w:p>
            <w:r>
              <w:t>evidence/nys_dol_debarment/020_dol_contractor_registry.json</w:t>
            </w:r>
          </w:p>
        </w:tc>
        <w:tc>
          <w:tcPr>
            <w:tcW w:type="dxa" w:w="3060"/>
          </w:tcPr>
          <w:p>
            <w:r>
              <w:t>2026-10-16T18:03:50.269917+00:00</w:t>
            </w:r>
          </w:p>
        </w:tc>
      </w:tr>
      <w:tr>
        <w:tc>
          <w:tcPr>
            <w:tcW w:type="dxa" w:w="3060"/>
          </w:tcPr>
          <w:p>
            <w:r>
              <w:t>nys_dol_debarment</w:t>
            </w:r>
          </w:p>
        </w:tc>
        <w:tc>
          <w:tcPr>
            <w:tcW w:type="dxa" w:w="3060"/>
          </w:tcPr>
          <w:p>
            <w:r>
              <w:t>dolSearch 5 REMSEN LANE</w:t>
            </w:r>
          </w:p>
        </w:tc>
        <w:tc>
          <w:tcPr>
            <w:tcW w:type="dxa" w:w="3060"/>
          </w:tcPr>
          <w:p>
            <w:r>
              <w:t>evidence/nys_dol_debarment/021_dolsearch_5_remsen_lane.html</w:t>
            </w:r>
          </w:p>
        </w:tc>
        <w:tc>
          <w:tcPr>
            <w:tcW w:type="dxa" w:w="3060"/>
          </w:tcPr>
          <w:p>
            <w:r>
              <w:t>2026-10-16T18:03:50.403598+00:00</w:t>
            </w:r>
          </w:p>
        </w:tc>
      </w:tr>
      <w:tr>
        <w:tc>
          <w:tcPr>
            <w:tcW w:type="dxa" w:w="3060"/>
          </w:tcPr>
          <w:p>
            <w:r>
              <w:t>nys_dol_debarment</w:t>
            </w:r>
          </w:p>
        </w:tc>
        <w:tc>
          <w:tcPr>
            <w:tcW w:type="dxa" w:w="3060"/>
          </w:tcPr>
          <w:p>
            <w:r>
              <w:t>wcbSearch 5 REMSEN LANE</w:t>
            </w:r>
          </w:p>
        </w:tc>
        <w:tc>
          <w:tcPr>
            <w:tcW w:type="dxa" w:w="3060"/>
          </w:tcPr>
          <w:p>
            <w:r>
              <w:t>evidence/nys_dol_debarment/022_wcbsearch_5_remsen_lane.html</w:t>
            </w:r>
          </w:p>
        </w:tc>
        <w:tc>
          <w:tcPr>
            <w:tcW w:type="dxa" w:w="3060"/>
          </w:tcPr>
          <w:p>
            <w:r>
              <w:t>2026-10-16T18:03:50.461602+00:00</w:t>
            </w:r>
          </w:p>
        </w:tc>
      </w:tr>
      <w:tr>
        <w:tc>
          <w:tcPr>
            <w:tcW w:type="dxa" w:w="3060"/>
          </w:tcPr>
          <w:p>
            <w:r>
              <w:t>nys_dol_debarment</w:t>
            </w:r>
          </w:p>
        </w:tc>
        <w:tc>
          <w:tcPr>
            <w:tcW w:type="dxa" w:w="3060"/>
          </w:tcPr>
          <w:p>
            <w:r>
              <w:t>eo192 non-responsible contractors</w:t>
            </w:r>
          </w:p>
        </w:tc>
        <w:tc>
          <w:tcPr>
            <w:tcW w:type="dxa" w:w="3060"/>
          </w:tcPr>
          <w:p>
            <w:r>
              <w:t>evidence/nys_dol_debarment/023_eo192_non_responsible_contractors.json</w:t>
            </w:r>
          </w:p>
        </w:tc>
        <w:tc>
          <w:tcPr>
            <w:tcW w:type="dxa" w:w="3060"/>
          </w:tcPr>
          <w:p>
            <w:r>
              <w:t>2026-10-16T18:03:50.627869+00:00</w:t>
            </w:r>
          </w:p>
        </w:tc>
      </w:tr>
      <w:tr>
        <w:tc>
          <w:tcPr>
            <w:tcW w:type="dxa" w:w="3060"/>
          </w:tcPr>
          <w:p>
            <w:r>
              <w:t>nys_dol_debarment</w:t>
            </w:r>
          </w:p>
        </w:tc>
        <w:tc>
          <w:tcPr>
            <w:tcW w:type="dxa" w:w="3060"/>
          </w:tcPr>
          <w:p>
            <w:r>
              <w:t>dol contractor registry</w:t>
            </w:r>
          </w:p>
        </w:tc>
        <w:tc>
          <w:tcPr>
            <w:tcW w:type="dxa" w:w="3060"/>
          </w:tcPr>
          <w:p>
            <w:r>
              <w:t>evidence/nys_dol_debarment/024_dol_contractor_registry.json</w:t>
            </w:r>
          </w:p>
        </w:tc>
        <w:tc>
          <w:tcPr>
            <w:tcW w:type="dxa" w:w="3060"/>
          </w:tcPr>
          <w:p>
            <w:r>
              <w:t>2026-10-16T18:03:50.746099+00:00</w:t>
            </w:r>
          </w:p>
        </w:tc>
      </w:tr>
      <w:tr>
        <w:tc>
          <w:tcPr>
            <w:tcW w:type="dxa" w:w="3060"/>
          </w:tcPr>
          <w:p>
            <w:r>
              <w:t>nys_dol_debarment</w:t>
            </w:r>
          </w:p>
        </w:tc>
        <w:tc>
          <w:tcPr>
            <w:tcW w:type="dxa" w:w="3060"/>
          </w:tcPr>
          <w:p>
            <w:r>
              <w:t>dolSearch JLL 93 SOUTH COUNTRY</w:t>
            </w:r>
          </w:p>
        </w:tc>
        <w:tc>
          <w:tcPr>
            <w:tcW w:type="dxa" w:w="3060"/>
          </w:tcPr>
          <w:p>
            <w:r>
              <w:t>evidence/nys_dol_debarment/025_dolsearch_jll_93_south_country.html</w:t>
            </w:r>
          </w:p>
        </w:tc>
        <w:tc>
          <w:tcPr>
            <w:tcW w:type="dxa" w:w="3060"/>
          </w:tcPr>
          <w:p>
            <w:r>
              <w:t>2026-10-16T18:03:50.959517+00:00</w:t>
            </w:r>
          </w:p>
        </w:tc>
      </w:tr>
      <w:tr>
        <w:tc>
          <w:tcPr>
            <w:tcW w:type="dxa" w:w="3060"/>
          </w:tcPr>
          <w:p>
            <w:r>
              <w:t>nys_dol_debarment</w:t>
            </w:r>
          </w:p>
        </w:tc>
        <w:tc>
          <w:tcPr>
            <w:tcW w:type="dxa" w:w="3060"/>
          </w:tcPr>
          <w:p>
            <w:r>
              <w:t>wcbSearch JLL 93 SOUTH COUNTRY</w:t>
            </w:r>
          </w:p>
        </w:tc>
        <w:tc>
          <w:tcPr>
            <w:tcW w:type="dxa" w:w="3060"/>
          </w:tcPr>
          <w:p>
            <w:r>
              <w:t>evidence/nys_dol_debarment/026_wcbsearch_jll_93_south_country.html</w:t>
            </w:r>
          </w:p>
        </w:tc>
        <w:tc>
          <w:tcPr>
            <w:tcW w:type="dxa" w:w="3060"/>
          </w:tcPr>
          <w:p>
            <w:r>
              <w:t>2026-10-16T18:03:51.016235+00:00</w:t>
            </w:r>
          </w:p>
        </w:tc>
      </w:tr>
      <w:tr>
        <w:tc>
          <w:tcPr>
            <w:tcW w:type="dxa" w:w="3060"/>
          </w:tcPr>
          <w:p>
            <w:r>
              <w:t>nys_dol_debarment</w:t>
            </w:r>
          </w:p>
        </w:tc>
        <w:tc>
          <w:tcPr>
            <w:tcW w:type="dxa" w:w="3060"/>
          </w:tcPr>
          <w:p>
            <w:r>
              <w:t>eo192 non-responsible contractors</w:t>
            </w:r>
          </w:p>
        </w:tc>
        <w:tc>
          <w:tcPr>
            <w:tcW w:type="dxa" w:w="3060"/>
          </w:tcPr>
          <w:p>
            <w:r>
              <w:t>evidence/nys_dol_debarment/027_eo192_non_responsible_contractors.json</w:t>
            </w:r>
          </w:p>
        </w:tc>
        <w:tc>
          <w:tcPr>
            <w:tcW w:type="dxa" w:w="3060"/>
          </w:tcPr>
          <w:p>
            <w:r>
              <w:t>2026-10-16T18:03:51.151060+00:00</w:t>
            </w:r>
          </w:p>
        </w:tc>
      </w:tr>
      <w:tr>
        <w:tc>
          <w:tcPr>
            <w:tcW w:type="dxa" w:w="3060"/>
          </w:tcPr>
          <w:p>
            <w:r>
              <w:t>nys_dol_debarment</w:t>
            </w:r>
          </w:p>
        </w:tc>
        <w:tc>
          <w:tcPr>
            <w:tcW w:type="dxa" w:w="3060"/>
          </w:tcPr>
          <w:p>
            <w:r>
              <w:t>dol contractor registry</w:t>
            </w:r>
          </w:p>
        </w:tc>
        <w:tc>
          <w:tcPr>
            <w:tcW w:type="dxa" w:w="3060"/>
          </w:tcPr>
          <w:p>
            <w:r>
              <w:t>evidence/nys_dol_debarment/028_dol_contractor_registry.json</w:t>
            </w:r>
          </w:p>
        </w:tc>
        <w:tc>
          <w:tcPr>
            <w:tcW w:type="dxa" w:w="3060"/>
          </w:tcPr>
          <w:p>
            <w:r>
              <w:t>2026-10-16T18:03:51.318044+00:00</w:t>
            </w:r>
          </w:p>
        </w:tc>
      </w:tr>
      <w:tr>
        <w:tc>
          <w:tcPr>
            <w:tcW w:type="dxa" w:w="3060"/>
          </w:tcPr>
          <w:p>
            <w:r>
              <w:t>nys_dol_debarment</w:t>
            </w:r>
          </w:p>
        </w:tc>
        <w:tc>
          <w:tcPr>
            <w:tcW w:type="dxa" w:w="3060"/>
          </w:tcPr>
          <w:p>
            <w:r>
              <w:t>dolSearch JLL RING ROAD</w:t>
            </w:r>
          </w:p>
        </w:tc>
        <w:tc>
          <w:tcPr>
            <w:tcW w:type="dxa" w:w="3060"/>
          </w:tcPr>
          <w:p>
            <w:r>
              <w:t>evidence/nys_dol_debarment/029_dolsearch_jll_ring_road.html</w:t>
            </w:r>
          </w:p>
        </w:tc>
        <w:tc>
          <w:tcPr>
            <w:tcW w:type="dxa" w:w="3060"/>
          </w:tcPr>
          <w:p>
            <w:r>
              <w:t>2026-10-16T18:03:51.450757+00:00</w:t>
            </w:r>
          </w:p>
        </w:tc>
      </w:tr>
      <w:tr>
        <w:tc>
          <w:tcPr>
            <w:tcW w:type="dxa" w:w="3060"/>
          </w:tcPr>
          <w:p>
            <w:r>
              <w:t>nys_dol_debarment</w:t>
            </w:r>
          </w:p>
        </w:tc>
        <w:tc>
          <w:tcPr>
            <w:tcW w:type="dxa" w:w="3060"/>
          </w:tcPr>
          <w:p>
            <w:r>
              <w:t>wcbSearch JLL RING ROAD</w:t>
            </w:r>
          </w:p>
        </w:tc>
        <w:tc>
          <w:tcPr>
            <w:tcW w:type="dxa" w:w="3060"/>
          </w:tcPr>
          <w:p>
            <w:r>
              <w:t>evidence/nys_dol_debarment/030_wcbsearch_jll_ring_road.html</w:t>
            </w:r>
          </w:p>
        </w:tc>
        <w:tc>
          <w:tcPr>
            <w:tcW w:type="dxa" w:w="3060"/>
          </w:tcPr>
          <w:p>
            <w:r>
              <w:t>2026-10-16T18:03:51.511768+00:00</w:t>
            </w:r>
          </w:p>
        </w:tc>
      </w:tr>
      <w:tr>
        <w:tc>
          <w:tcPr>
            <w:tcW w:type="dxa" w:w="3060"/>
          </w:tcPr>
          <w:p>
            <w:r>
              <w:t>nys_dol_debarment</w:t>
            </w:r>
          </w:p>
        </w:tc>
        <w:tc>
          <w:tcPr>
            <w:tcW w:type="dxa" w:w="3060"/>
          </w:tcPr>
          <w:p>
            <w:r>
              <w:t>eo192 non-responsible contractors</w:t>
            </w:r>
          </w:p>
        </w:tc>
        <w:tc>
          <w:tcPr>
            <w:tcW w:type="dxa" w:w="3060"/>
          </w:tcPr>
          <w:p>
            <w:r>
              <w:t>evidence/nys_dol_debarment/031_eo192_non_responsible_contractors.json</w:t>
            </w:r>
          </w:p>
        </w:tc>
        <w:tc>
          <w:tcPr>
            <w:tcW w:type="dxa" w:w="3060"/>
          </w:tcPr>
          <w:p>
            <w:r>
              <w:t>2026-10-16T18:03:51.770001+00:00</w:t>
            </w:r>
          </w:p>
        </w:tc>
      </w:tr>
      <w:tr>
        <w:tc>
          <w:tcPr>
            <w:tcW w:type="dxa" w:w="3060"/>
          </w:tcPr>
          <w:p>
            <w:r>
              <w:t>nys_dol_debarment</w:t>
            </w:r>
          </w:p>
        </w:tc>
        <w:tc>
          <w:tcPr>
            <w:tcW w:type="dxa" w:w="3060"/>
          </w:tcPr>
          <w:p>
            <w:r>
              <w:t>dol contractor registry</w:t>
            </w:r>
          </w:p>
        </w:tc>
        <w:tc>
          <w:tcPr>
            <w:tcW w:type="dxa" w:w="3060"/>
          </w:tcPr>
          <w:p>
            <w:r>
              <w:t>evidence/nys_dol_debarment/032_dol_contractor_registry.json</w:t>
            </w:r>
          </w:p>
        </w:tc>
        <w:tc>
          <w:tcPr>
            <w:tcW w:type="dxa" w:w="3060"/>
          </w:tcPr>
          <w:p>
            <w:r>
              <w:t>2026-10-16T18:03:51.938429+00:00</w:t>
            </w:r>
          </w:p>
        </w:tc>
      </w:tr>
      <w:tr>
        <w:tc>
          <w:tcPr>
            <w:tcW w:type="dxa" w:w="3060"/>
          </w:tcPr>
          <w:p>
            <w:r>
              <w:t>nys_dol_debarment</w:t>
            </w:r>
          </w:p>
        </w:tc>
        <w:tc>
          <w:tcPr>
            <w:tcW w:type="dxa" w:w="3060"/>
          </w:tcPr>
          <w:p>
            <w:r>
              <w:t>dolSearch LIFETIME CONCRETE</w:t>
            </w:r>
          </w:p>
        </w:tc>
        <w:tc>
          <w:tcPr>
            <w:tcW w:type="dxa" w:w="3060"/>
          </w:tcPr>
          <w:p>
            <w:r>
              <w:t>evidence/nys_dol_debarment/033_dolsearch_lifetime_concrete.html</w:t>
            </w:r>
          </w:p>
        </w:tc>
        <w:tc>
          <w:tcPr>
            <w:tcW w:type="dxa" w:w="3060"/>
          </w:tcPr>
          <w:p>
            <w:r>
              <w:t>2026-10-16T18:03:52.067952+00:00</w:t>
            </w:r>
          </w:p>
        </w:tc>
      </w:tr>
      <w:tr>
        <w:tc>
          <w:tcPr>
            <w:tcW w:type="dxa" w:w="3060"/>
          </w:tcPr>
          <w:p>
            <w:r>
              <w:t>nys_dol_debarment</w:t>
            </w:r>
          </w:p>
        </w:tc>
        <w:tc>
          <w:tcPr>
            <w:tcW w:type="dxa" w:w="3060"/>
          </w:tcPr>
          <w:p>
            <w:r>
              <w:t>wcbSearch LIFETIME CONCRETE</w:t>
            </w:r>
          </w:p>
        </w:tc>
        <w:tc>
          <w:tcPr>
            <w:tcW w:type="dxa" w:w="3060"/>
          </w:tcPr>
          <w:p>
            <w:r>
              <w:t>evidence/nys_dol_debarment/034_wcbsearch_lifetime_concrete.html</w:t>
            </w:r>
          </w:p>
        </w:tc>
        <w:tc>
          <w:tcPr>
            <w:tcW w:type="dxa" w:w="3060"/>
          </w:tcPr>
          <w:p>
            <w:r>
              <w:t>2026-10-16T18:03:52.124706+00:00</w:t>
            </w:r>
          </w:p>
        </w:tc>
      </w:tr>
      <w:tr>
        <w:tc>
          <w:tcPr>
            <w:tcW w:type="dxa" w:w="3060"/>
          </w:tcPr>
          <w:p>
            <w:r>
              <w:t>nys_dol_debarment</w:t>
            </w:r>
          </w:p>
        </w:tc>
        <w:tc>
          <w:tcPr>
            <w:tcW w:type="dxa" w:w="3060"/>
          </w:tcPr>
          <w:p>
            <w:r>
              <w:t>eo192 non-responsible contractors</w:t>
            </w:r>
          </w:p>
        </w:tc>
        <w:tc>
          <w:tcPr>
            <w:tcW w:type="dxa" w:w="3060"/>
          </w:tcPr>
          <w:p>
            <w:r>
              <w:t>evidence/nys_dol_debarment/035_eo192_non_responsible_contractors.json</w:t>
            </w:r>
          </w:p>
        </w:tc>
        <w:tc>
          <w:tcPr>
            <w:tcW w:type="dxa" w:w="3060"/>
          </w:tcPr>
          <w:p>
            <w:r>
              <w:t>2026-10-16T18:03:52.242564+00:00</w:t>
            </w:r>
          </w:p>
        </w:tc>
      </w:tr>
      <w:tr>
        <w:tc>
          <w:tcPr>
            <w:tcW w:type="dxa" w:w="3060"/>
          </w:tcPr>
          <w:p>
            <w:r>
              <w:t>nys_dol_debarment</w:t>
            </w:r>
          </w:p>
        </w:tc>
        <w:tc>
          <w:tcPr>
            <w:tcW w:type="dxa" w:w="3060"/>
          </w:tcPr>
          <w:p>
            <w:r>
              <w:t>dol contractor registry</w:t>
            </w:r>
          </w:p>
        </w:tc>
        <w:tc>
          <w:tcPr>
            <w:tcW w:type="dxa" w:w="3060"/>
          </w:tcPr>
          <w:p>
            <w:r>
              <w:t>evidence/nys_dol_debarment/036_dol_contractor_registry.json</w:t>
            </w:r>
          </w:p>
        </w:tc>
        <w:tc>
          <w:tcPr>
            <w:tcW w:type="dxa" w:w="3060"/>
          </w:tcPr>
          <w:p>
            <w:r>
              <w:t>2026-10-16T18:03:52.427324+00:00</w:t>
            </w:r>
          </w:p>
        </w:tc>
      </w:tr>
      <w:tr>
        <w:tc>
          <w:tcPr>
            <w:tcW w:type="dxa" w:w="3060"/>
          </w:tcPr>
          <w:p>
            <w:r>
              <w:t>nys_dol_debarment</w:t>
            </w:r>
          </w:p>
        </w:tc>
        <w:tc>
          <w:tcPr>
            <w:tcW w:type="dxa" w:w="3060"/>
          </w:tcPr>
          <w:p>
            <w:r>
              <w:t>dolSearch P &amp; T CONTRACTING</w:t>
            </w:r>
          </w:p>
        </w:tc>
        <w:tc>
          <w:tcPr>
            <w:tcW w:type="dxa" w:w="3060"/>
          </w:tcPr>
          <w:p>
            <w:r>
              <w:t>evidence/nys_dol_debarment/037_dolsearch_p_t_contracting.html</w:t>
            </w:r>
          </w:p>
        </w:tc>
        <w:tc>
          <w:tcPr>
            <w:tcW w:type="dxa" w:w="3060"/>
          </w:tcPr>
          <w:p>
            <w:r>
              <w:t>2026-10-16T18:03:52.563816+00:00</w:t>
            </w:r>
          </w:p>
        </w:tc>
      </w:tr>
      <w:tr>
        <w:tc>
          <w:tcPr>
            <w:tcW w:type="dxa" w:w="3060"/>
          </w:tcPr>
          <w:p>
            <w:r>
              <w:t>nys_dol_debarment</w:t>
            </w:r>
          </w:p>
        </w:tc>
        <w:tc>
          <w:tcPr>
            <w:tcW w:type="dxa" w:w="3060"/>
          </w:tcPr>
          <w:p>
            <w:r>
              <w:t>wcbSearch P &amp; T CONTRACTING</w:t>
            </w:r>
          </w:p>
        </w:tc>
        <w:tc>
          <w:tcPr>
            <w:tcW w:type="dxa" w:w="3060"/>
          </w:tcPr>
          <w:p>
            <w:r>
              <w:t>evidence/nys_dol_debarment/038_wcbsearch_p_t_contracting.html</w:t>
            </w:r>
          </w:p>
        </w:tc>
        <w:tc>
          <w:tcPr>
            <w:tcW w:type="dxa" w:w="3060"/>
          </w:tcPr>
          <w:p>
            <w:r>
              <w:t>2026-10-16T18:03:52.621938+00:00</w:t>
            </w:r>
          </w:p>
        </w:tc>
      </w:tr>
      <w:tr>
        <w:tc>
          <w:tcPr>
            <w:tcW w:type="dxa" w:w="3060"/>
          </w:tcPr>
          <w:p>
            <w:r>
              <w:t>nys_dol_debarment</w:t>
            </w:r>
          </w:p>
        </w:tc>
        <w:tc>
          <w:tcPr>
            <w:tcW w:type="dxa" w:w="3060"/>
          </w:tcPr>
          <w:p>
            <w:r>
              <w:t>dolSearch P AND T CONTRACTING</w:t>
            </w:r>
          </w:p>
        </w:tc>
        <w:tc>
          <w:tcPr>
            <w:tcW w:type="dxa" w:w="3060"/>
          </w:tcPr>
          <w:p>
            <w:r>
              <w:t>evidence/nys_dol_debarment/039_dolsearch_p_and_t_contracting.html</w:t>
            </w:r>
          </w:p>
        </w:tc>
        <w:tc>
          <w:tcPr>
            <w:tcW w:type="dxa" w:w="3060"/>
          </w:tcPr>
          <w:p>
            <w:r>
              <w:t>2026-10-16T18:03:52.696693+00:00</w:t>
            </w:r>
          </w:p>
        </w:tc>
      </w:tr>
      <w:tr>
        <w:tc>
          <w:tcPr>
            <w:tcW w:type="dxa" w:w="3060"/>
          </w:tcPr>
          <w:p>
            <w:r>
              <w:t>nys_dol_debarment</w:t>
            </w:r>
          </w:p>
        </w:tc>
        <w:tc>
          <w:tcPr>
            <w:tcW w:type="dxa" w:w="3060"/>
          </w:tcPr>
          <w:p>
            <w:r>
              <w:t>wcbSearch P AND T CONTRACTING</w:t>
            </w:r>
          </w:p>
        </w:tc>
        <w:tc>
          <w:tcPr>
            <w:tcW w:type="dxa" w:w="3060"/>
          </w:tcPr>
          <w:p>
            <w:r>
              <w:t>evidence/nys_dol_debarment/040_wcbsearch_p_and_t_contracting.html</w:t>
            </w:r>
          </w:p>
        </w:tc>
        <w:tc>
          <w:tcPr>
            <w:tcW w:type="dxa" w:w="3060"/>
          </w:tcPr>
          <w:p>
            <w:r>
              <w:t>2026-10-16T18:03:52.754660+00:00</w:t>
            </w:r>
          </w:p>
        </w:tc>
      </w:tr>
      <w:tr>
        <w:tc>
          <w:tcPr>
            <w:tcW w:type="dxa" w:w="3060"/>
          </w:tcPr>
          <w:p>
            <w:r>
              <w:t>nys_dol_debarment</w:t>
            </w:r>
          </w:p>
        </w:tc>
        <w:tc>
          <w:tcPr>
            <w:tcW w:type="dxa" w:w="3060"/>
          </w:tcPr>
          <w:p>
            <w:r>
              <w:t>dolSearch P&amp;T CONTRACTING</w:t>
            </w:r>
          </w:p>
        </w:tc>
        <w:tc>
          <w:tcPr>
            <w:tcW w:type="dxa" w:w="3060"/>
          </w:tcPr>
          <w:p>
            <w:r>
              <w:t>evidence/nys_dol_debarment/041_dolsearch_p_t_contracting.html</w:t>
            </w:r>
          </w:p>
        </w:tc>
        <w:tc>
          <w:tcPr>
            <w:tcW w:type="dxa" w:w="3060"/>
          </w:tcPr>
          <w:p>
            <w:r>
              <w:t>2026-10-16T18:03:52.825392+00:00</w:t>
            </w:r>
          </w:p>
        </w:tc>
      </w:tr>
      <w:tr>
        <w:tc>
          <w:tcPr>
            <w:tcW w:type="dxa" w:w="3060"/>
          </w:tcPr>
          <w:p>
            <w:r>
              <w:t>nys_dol_debarment</w:t>
            </w:r>
          </w:p>
        </w:tc>
        <w:tc>
          <w:tcPr>
            <w:tcW w:type="dxa" w:w="3060"/>
          </w:tcPr>
          <w:p>
            <w:r>
              <w:t>wcbSearch P&amp;T CONTRACTING</w:t>
            </w:r>
          </w:p>
        </w:tc>
        <w:tc>
          <w:tcPr>
            <w:tcW w:type="dxa" w:w="3060"/>
          </w:tcPr>
          <w:p>
            <w:r>
              <w:t>evidence/nys_dol_debarment/042_wcbsearch_p_t_contracting.html</w:t>
            </w:r>
          </w:p>
        </w:tc>
        <w:tc>
          <w:tcPr>
            <w:tcW w:type="dxa" w:w="3060"/>
          </w:tcPr>
          <w:p>
            <w:r>
              <w:t>2026-10-16T18:03:52.882699+00:00</w:t>
            </w:r>
          </w:p>
        </w:tc>
      </w:tr>
      <w:tr>
        <w:tc>
          <w:tcPr>
            <w:tcW w:type="dxa" w:w="3060"/>
          </w:tcPr>
          <w:p>
            <w:r>
              <w:t>nys_dol_debarment</w:t>
            </w:r>
          </w:p>
        </w:tc>
        <w:tc>
          <w:tcPr>
            <w:tcW w:type="dxa" w:w="3060"/>
          </w:tcPr>
          <w:p>
            <w:r>
              <w:t>eo192 non-responsible contractors</w:t>
            </w:r>
          </w:p>
        </w:tc>
        <w:tc>
          <w:tcPr>
            <w:tcW w:type="dxa" w:w="3060"/>
          </w:tcPr>
          <w:p>
            <w:r>
              <w:t>evidence/nys_dol_debarment/043_eo192_non_responsible_contractors.json</w:t>
            </w:r>
          </w:p>
        </w:tc>
        <w:tc>
          <w:tcPr>
            <w:tcW w:type="dxa" w:w="3060"/>
          </w:tcPr>
          <w:p>
            <w:r>
              <w:t>2026-10-16T18:03:53.013481+00:00</w:t>
            </w:r>
          </w:p>
        </w:tc>
      </w:tr>
      <w:tr>
        <w:tc>
          <w:tcPr>
            <w:tcW w:type="dxa" w:w="3060"/>
          </w:tcPr>
          <w:p>
            <w:r>
              <w:t>nys_dol_debarment</w:t>
            </w:r>
          </w:p>
        </w:tc>
        <w:tc>
          <w:tcPr>
            <w:tcW w:type="dxa" w:w="3060"/>
          </w:tcPr>
          <w:p>
            <w:r>
              <w:t>dol contractor registry</w:t>
            </w:r>
          </w:p>
        </w:tc>
        <w:tc>
          <w:tcPr>
            <w:tcW w:type="dxa" w:w="3060"/>
          </w:tcPr>
          <w:p>
            <w:r>
              <w:t>evidence/nys_dol_debarment/044_dol_contractor_registry.json</w:t>
            </w:r>
          </w:p>
        </w:tc>
        <w:tc>
          <w:tcPr>
            <w:tcW w:type="dxa" w:w="3060"/>
          </w:tcPr>
          <w:p>
            <w:r>
              <w:t>2026-10-16T18:03:53.127212+00:00</w:t>
            </w:r>
          </w:p>
        </w:tc>
      </w:tr>
      <w:tr>
        <w:tc>
          <w:tcPr>
            <w:tcW w:type="dxa" w:w="3060"/>
          </w:tcPr>
          <w:p>
            <w:r>
              <w:t>nyc_sca</w:t>
            </w:r>
          </w:p>
        </w:tc>
        <w:tc>
          <w:tcPr>
            <w:tcW w:type="dxa" w:w="3060"/>
          </w:tcPr>
          <w:p>
            <w:r>
              <w:t>SCA vendor_name like_any (6 variants)</w:t>
            </w:r>
          </w:p>
        </w:tc>
        <w:tc>
          <w:tcPr>
            <w:tcW w:type="dxa" w:w="3060"/>
          </w:tcPr>
          <w:p>
            <w:r>
              <w:t>evidence/nyc_sca/001_sca_vendor_name_like_any_6_variants.json</w:t>
            </w:r>
          </w:p>
        </w:tc>
        <w:tc>
          <w:tcPr>
            <w:tcW w:type="dxa" w:w="3060"/>
          </w:tcPr>
          <w:p>
            <w:r>
              <w:t>2026-10-16T18:01:43.517704+00:00</w:t>
            </w:r>
          </w:p>
        </w:tc>
      </w:tr>
      <w:tr>
        <w:tc>
          <w:tcPr>
            <w:tcW w:type="dxa" w:w="3060"/>
          </w:tcPr>
          <w:p>
            <w:r>
              <w:t>nyc_sca</w:t>
            </w:r>
          </w:p>
        </w:tc>
        <w:tc>
          <w:tcPr>
            <w:tcW w:type="dxa" w:w="3060"/>
          </w:tcPr>
          <w:p>
            <w:r>
              <w:t>SCA vendor_name like_any (1 variants)</w:t>
            </w:r>
          </w:p>
        </w:tc>
        <w:tc>
          <w:tcPr>
            <w:tcW w:type="dxa" w:w="3060"/>
          </w:tcPr>
          <w:p>
            <w:r>
              <w:t>evidence/nyc_sca/002_sca_vendor_name_like_any_1_variants.json</w:t>
            </w:r>
          </w:p>
        </w:tc>
        <w:tc>
          <w:tcPr>
            <w:tcW w:type="dxa" w:w="3060"/>
          </w:tcPr>
          <w:p>
            <w:r>
              <w:t>2026-10-16T18:03:28.638326+00:00</w:t>
            </w:r>
          </w:p>
        </w:tc>
      </w:tr>
      <w:tr>
        <w:tc>
          <w:tcPr>
            <w:tcW w:type="dxa" w:w="3060"/>
          </w:tcPr>
          <w:p>
            <w:r>
              <w:t>nyc_sca</w:t>
            </w:r>
          </w:p>
        </w:tc>
        <w:tc>
          <w:tcPr>
            <w:tcW w:type="dxa" w:w="3060"/>
          </w:tcPr>
          <w:p>
            <w:r>
              <w:t>SCA vendor_name like_any (1 variants)</w:t>
            </w:r>
          </w:p>
        </w:tc>
        <w:tc>
          <w:tcPr>
            <w:tcW w:type="dxa" w:w="3060"/>
          </w:tcPr>
          <w:p>
            <w:r>
              <w:t>evidence/nyc_sca/006_sca_vendor_name_like_any_1_variants.json</w:t>
            </w:r>
          </w:p>
        </w:tc>
        <w:tc>
          <w:tcPr>
            <w:tcW w:type="dxa" w:w="3060"/>
          </w:tcPr>
          <w:p>
            <w:r>
              <w:t>2026-10-16T18:03:43.812072+00:00</w:t>
            </w:r>
          </w:p>
        </w:tc>
      </w:tr>
      <w:tr>
        <w:tc>
          <w:tcPr>
            <w:tcW w:type="dxa" w:w="3060"/>
          </w:tcPr>
          <w:p>
            <w:r>
              <w:t>nyc_sca</w:t>
            </w:r>
          </w:p>
        </w:tc>
        <w:tc>
          <w:tcPr>
            <w:tcW w:type="dxa" w:w="3060"/>
          </w:tcPr>
          <w:p>
            <w:r>
              <w:t>SCA vendor_name like_any (1 variants)</w:t>
            </w:r>
          </w:p>
        </w:tc>
        <w:tc>
          <w:tcPr>
            <w:tcW w:type="dxa" w:w="3060"/>
          </w:tcPr>
          <w:p>
            <w:r>
              <w:t>evidence/nyc_sca/003_sca_vendor_name_like_any_1_variants.json</w:t>
            </w:r>
          </w:p>
        </w:tc>
        <w:tc>
          <w:tcPr>
            <w:tcW w:type="dxa" w:w="3060"/>
          </w:tcPr>
          <w:p>
            <w:r>
              <w:t>2026-10-16T18:03:37.811255+00:00</w:t>
            </w:r>
          </w:p>
        </w:tc>
      </w:tr>
      <w:tr>
        <w:tc>
          <w:tcPr>
            <w:tcW w:type="dxa" w:w="3060"/>
          </w:tcPr>
          <w:p>
            <w:r>
              <w:t>nyc_sca</w:t>
            </w:r>
          </w:p>
        </w:tc>
        <w:tc>
          <w:tcPr>
            <w:tcW w:type="dxa" w:w="3060"/>
          </w:tcPr>
          <w:p>
            <w:r>
              <w:t>SCA vendor_name like_any (1 variants)</w:t>
            </w:r>
          </w:p>
        </w:tc>
        <w:tc>
          <w:tcPr>
            <w:tcW w:type="dxa" w:w="3060"/>
          </w:tcPr>
          <w:p>
            <w:r>
              <w:t>evidence/nyc_sca/004_sca_vendor_name_like_any_1_variants.json</w:t>
            </w:r>
          </w:p>
        </w:tc>
        <w:tc>
          <w:tcPr>
            <w:tcW w:type="dxa" w:w="3060"/>
          </w:tcPr>
          <w:p>
            <w:r>
              <w:t>2026-10-16T18:03:37.955891+00:00</w:t>
            </w:r>
          </w:p>
        </w:tc>
      </w:tr>
      <w:tr>
        <w:tc>
          <w:tcPr>
            <w:tcW w:type="dxa" w:w="3060"/>
          </w:tcPr>
          <w:p>
            <w:r>
              <w:t>nyc_sca</w:t>
            </w:r>
          </w:p>
        </w:tc>
        <w:tc>
          <w:tcPr>
            <w:tcW w:type="dxa" w:w="3060"/>
          </w:tcPr>
          <w:p>
            <w:r>
              <w:t>SCA vendor_name like_any (1 variants)</w:t>
            </w:r>
          </w:p>
        </w:tc>
        <w:tc>
          <w:tcPr>
            <w:tcW w:type="dxa" w:w="3060"/>
          </w:tcPr>
          <w:p>
            <w:r>
              <w:t>evidence/nyc_sca/005_sca_vendor_name_like_any_1_variants.json</w:t>
            </w:r>
          </w:p>
        </w:tc>
        <w:tc>
          <w:tcPr>
            <w:tcW w:type="dxa" w:w="3060"/>
          </w:tcPr>
          <w:p>
            <w:r>
              <w:t>2026-10-16T18:03:38.244677+00:00</w:t>
            </w:r>
          </w:p>
        </w:tc>
      </w:tr>
      <w:tr>
        <w:tc>
          <w:tcPr>
            <w:tcW w:type="dxa" w:w="3060"/>
          </w:tcPr>
          <w:p>
            <w:r>
              <w:t>nyc_sca</w:t>
            </w:r>
          </w:p>
        </w:tc>
        <w:tc>
          <w:tcPr>
            <w:tcW w:type="dxa" w:w="3060"/>
          </w:tcPr>
          <w:p>
            <w:r>
              <w:t>SCA vendor_name like_any (1 variants)</w:t>
            </w:r>
          </w:p>
        </w:tc>
        <w:tc>
          <w:tcPr>
            <w:tcW w:type="dxa" w:w="3060"/>
          </w:tcPr>
          <w:p>
            <w:r>
              <w:t>evidence/nyc_sca/010_sca_vendor_name_like_any_1_variants.json</w:t>
            </w:r>
          </w:p>
        </w:tc>
        <w:tc>
          <w:tcPr>
            <w:tcW w:type="dxa" w:w="3060"/>
          </w:tcPr>
          <w:p>
            <w:r>
              <w:t>2026-10-16T18:03:53.236526+00:00</w:t>
            </w:r>
          </w:p>
        </w:tc>
      </w:tr>
      <w:tr>
        <w:tc>
          <w:tcPr>
            <w:tcW w:type="dxa" w:w="3060"/>
          </w:tcPr>
          <w:p>
            <w:r>
              <w:t>nyc_sca</w:t>
            </w:r>
          </w:p>
        </w:tc>
        <w:tc>
          <w:tcPr>
            <w:tcW w:type="dxa" w:w="3060"/>
          </w:tcPr>
          <w:p>
            <w:r>
              <w:t>SCA vendor_name like_any (1 variants)</w:t>
            </w:r>
          </w:p>
        </w:tc>
        <w:tc>
          <w:tcPr>
            <w:tcW w:type="dxa" w:w="3060"/>
          </w:tcPr>
          <w:p>
            <w:r>
              <w:t>evidence/nyc_sca/007_sca_vendor_name_like_any_1_variants.json</w:t>
            </w:r>
          </w:p>
        </w:tc>
        <w:tc>
          <w:tcPr>
            <w:tcW w:type="dxa" w:w="3060"/>
          </w:tcPr>
          <w:p>
            <w:r>
              <w:t>2026-10-16T18:03:43.934394+00:00</w:t>
            </w:r>
          </w:p>
        </w:tc>
      </w:tr>
      <w:tr>
        <w:tc>
          <w:tcPr>
            <w:tcW w:type="dxa" w:w="3060"/>
          </w:tcPr>
          <w:p>
            <w:r>
              <w:t>nyc_sca</w:t>
            </w:r>
          </w:p>
        </w:tc>
        <w:tc>
          <w:tcPr>
            <w:tcW w:type="dxa" w:w="3060"/>
          </w:tcPr>
          <w:p>
            <w:r>
              <w:t>SCA vendor_name contains safety net (LIFETIME)</w:t>
            </w:r>
          </w:p>
        </w:tc>
        <w:tc>
          <w:tcPr>
            <w:tcW w:type="dxa" w:w="3060"/>
          </w:tcPr>
          <w:p>
            <w:r>
              <w:t>evidence/nyc_sca/008_sca_vendor_name_contains_safety_net_life.json</w:t>
            </w:r>
          </w:p>
        </w:tc>
        <w:tc>
          <w:tcPr>
            <w:tcW w:type="dxa" w:w="3060"/>
          </w:tcPr>
          <w:p>
            <w:r>
              <w:t>2026-10-16T18:03:44.052014+00:00</w:t>
            </w:r>
          </w:p>
        </w:tc>
      </w:tr>
      <w:tr>
        <w:tc>
          <w:tcPr>
            <w:tcW w:type="dxa" w:w="3060"/>
          </w:tcPr>
          <w:p>
            <w:r>
              <w:t>nyc_sca</w:t>
            </w:r>
          </w:p>
        </w:tc>
        <w:tc>
          <w:tcPr>
            <w:tcW w:type="dxa" w:w="3060"/>
          </w:tcPr>
          <w:p>
            <w:r>
              <w:t>SCA vendor_name like_any (3 variants)</w:t>
            </w:r>
          </w:p>
        </w:tc>
        <w:tc>
          <w:tcPr>
            <w:tcW w:type="dxa" w:w="3060"/>
          </w:tcPr>
          <w:p>
            <w:r>
              <w:t>evidence/nyc_sca/009_sca_vendor_name_like_any_3_variants.json</w:t>
            </w:r>
          </w:p>
        </w:tc>
        <w:tc>
          <w:tcPr>
            <w:tcW w:type="dxa" w:w="3060"/>
          </w:tcPr>
          <w:p>
            <w:r>
              <w:t>2026-10-16T18:03:47.721191+00:00</w:t>
            </w:r>
          </w:p>
        </w:tc>
      </w:tr>
      <w:tr>
        <w:tc>
          <w:tcPr>
            <w:tcW w:type="dxa" w:w="3060"/>
          </w:tcPr>
          <w:p>
            <w:r>
              <w:t>nyc_acris</w:t>
            </w:r>
          </w:p>
        </w:tc>
        <w:tc>
          <w:tcPr>
            <w:tcW w:type="dxa" w:w="3060"/>
          </w:tcPr>
          <w:p>
            <w:r>
              <w:t>acris personal property parties search</w:t>
            </w:r>
          </w:p>
        </w:tc>
        <w:tc>
          <w:tcPr>
            <w:tcW w:type="dxa" w:w="3060"/>
          </w:tcPr>
          <w:p>
            <w:r>
              <w:t>evidence/nyc_acris/001_acris_personal_property_parties_search.json</w:t>
            </w:r>
          </w:p>
        </w:tc>
        <w:tc>
          <w:tcPr>
            <w:tcW w:type="dxa" w:w="3060"/>
          </w:tcPr>
          <w:p>
            <w:r>
              <w:t>2026-10-16T18:01:33.897614+00:00</w:t>
            </w:r>
          </w:p>
        </w:tc>
      </w:tr>
      <w:tr>
        <w:tc>
          <w:tcPr>
            <w:tcW w:type="dxa" w:w="3060"/>
          </w:tcPr>
          <w:p>
            <w:r>
              <w:t>nyc_acris</w:t>
            </w:r>
          </w:p>
        </w:tc>
        <w:tc>
          <w:tcPr>
            <w:tcW w:type="dxa" w:w="3060"/>
          </w:tcPr>
          <w:p>
            <w:r>
              <w:t>acris master records for matched documents</w:t>
            </w:r>
          </w:p>
        </w:tc>
        <w:tc>
          <w:tcPr>
            <w:tcW w:type="dxa" w:w="3060"/>
          </w:tcPr>
          <w:p>
            <w:r>
              <w:t>evidence/nyc_acris/002_acris_master_records_for_matched_documen.json</w:t>
            </w:r>
          </w:p>
        </w:tc>
        <w:tc>
          <w:tcPr>
            <w:tcW w:type="dxa" w:w="3060"/>
          </w:tcPr>
          <w:p>
            <w:r>
              <w:t>2026-10-16T18:01:34.228073+00:00</w:t>
            </w:r>
          </w:p>
        </w:tc>
      </w:tr>
      <w:tr>
        <w:tc>
          <w:tcPr>
            <w:tcW w:type="dxa" w:w="3060"/>
          </w:tcPr>
          <w:p>
            <w:r>
              <w:t>nyc_acris</w:t>
            </w:r>
          </w:p>
        </w:tc>
        <w:tc>
          <w:tcPr>
            <w:tcW w:type="dxa" w:w="3060"/>
          </w:tcPr>
          <w:p>
            <w:r>
              <w:t>acris all parties for matched documents</w:t>
            </w:r>
          </w:p>
        </w:tc>
        <w:tc>
          <w:tcPr>
            <w:tcW w:type="dxa" w:w="3060"/>
          </w:tcPr>
          <w:p>
            <w:r>
              <w:t>evidence/nyc_acris/003_acris_all_parties_for_matched_documents.json</w:t>
            </w:r>
          </w:p>
        </w:tc>
        <w:tc>
          <w:tcPr>
            <w:tcW w:type="dxa" w:w="3060"/>
          </w:tcPr>
          <w:p>
            <w:r>
              <w:t>2026-10-16T18:01:34.437208+00:00</w:t>
            </w:r>
          </w:p>
        </w:tc>
      </w:tr>
      <w:tr>
        <w:tc>
          <w:tcPr>
            <w:tcW w:type="dxa" w:w="3060"/>
          </w:tcPr>
          <w:p>
            <w:r>
              <w:t>nyc_acris</w:t>
            </w:r>
          </w:p>
        </w:tc>
        <w:tc>
          <w:tcPr>
            <w:tcW w:type="dxa" w:w="3060"/>
          </w:tcPr>
          <w:p>
            <w:r>
              <w:t>acris document type code table</w:t>
            </w:r>
          </w:p>
        </w:tc>
        <w:tc>
          <w:tcPr>
            <w:tcW w:type="dxa" w:w="3060"/>
          </w:tcPr>
          <w:p>
            <w:r>
              <w:t>evidence/nyc_acris/005_acris_document_type_code_table.json</w:t>
            </w:r>
          </w:p>
        </w:tc>
        <w:tc>
          <w:tcPr>
            <w:tcW w:type="dxa" w:w="3060"/>
          </w:tcPr>
          <w:p>
            <w:r>
              <w:t>2026-10-16T18:01:47.476905+00:00</w:t>
            </w:r>
          </w:p>
        </w:tc>
      </w:tr>
      <w:tr>
        <w:tc>
          <w:tcPr>
            <w:tcW w:type="dxa" w:w="3060"/>
          </w:tcPr>
          <w:p>
            <w:r>
              <w:t>nyc_acris</w:t>
            </w:r>
          </w:p>
        </w:tc>
        <w:tc>
          <w:tcPr>
            <w:tcW w:type="dxa" w:w="3060"/>
          </w:tcPr>
          <w:p>
            <w:r>
              <w:t>acris personal property parties search</w:t>
            </w:r>
          </w:p>
        </w:tc>
        <w:tc>
          <w:tcPr>
            <w:tcW w:type="dxa" w:w="3060"/>
          </w:tcPr>
          <w:p>
            <w:r>
              <w:t>evidence/nyc_acris/004_acris_personal_property_parties_search.json</w:t>
            </w:r>
          </w:p>
        </w:tc>
        <w:tc>
          <w:tcPr>
            <w:tcW w:type="dxa" w:w="3060"/>
          </w:tcPr>
          <w:p>
            <w:r>
              <w:t>2026-10-16T18:01:43.274469+00:00</w:t>
            </w:r>
          </w:p>
        </w:tc>
      </w:tr>
      <w:tr>
        <w:tc>
          <w:tcPr>
            <w:tcW w:type="dxa" w:w="3060"/>
          </w:tcPr>
          <w:p>
            <w:r>
              <w:t>nyc_acris</w:t>
            </w:r>
          </w:p>
        </w:tc>
        <w:tc>
          <w:tcPr>
            <w:tcW w:type="dxa" w:w="3060"/>
          </w:tcPr>
          <w:p>
            <w:r>
              <w:t>acris personal property parties search</w:t>
            </w:r>
          </w:p>
        </w:tc>
        <w:tc>
          <w:tcPr>
            <w:tcW w:type="dxa" w:w="3060"/>
          </w:tcPr>
          <w:p>
            <w:r>
              <w:t>evidence/nyc_acris/006_acris_personal_property_parties_search.json</w:t>
            </w:r>
          </w:p>
        </w:tc>
        <w:tc>
          <w:tcPr>
            <w:tcW w:type="dxa" w:w="3060"/>
          </w:tcPr>
          <w:p>
            <w:r>
              <w:t>2026-10-16T18:02:56.339683+00:00</w:t>
            </w:r>
          </w:p>
        </w:tc>
      </w:tr>
      <w:tr>
        <w:tc>
          <w:tcPr>
            <w:tcW w:type="dxa" w:w="3060"/>
          </w:tcPr>
          <w:p>
            <w:r>
              <w:t>nyc_acris</w:t>
            </w:r>
          </w:p>
        </w:tc>
        <w:tc>
          <w:tcPr>
            <w:tcW w:type="dxa" w:w="3060"/>
          </w:tcPr>
          <w:p>
            <w:r>
              <w:t>acris personal property parties search</w:t>
            </w:r>
          </w:p>
        </w:tc>
        <w:tc>
          <w:tcPr>
            <w:tcW w:type="dxa" w:w="3060"/>
          </w:tcPr>
          <w:p>
            <w:r>
              <w:t>evidence/nyc_acris/008_acris_personal_property_parties_search.json</w:t>
            </w:r>
          </w:p>
        </w:tc>
        <w:tc>
          <w:tcPr>
            <w:tcW w:type="dxa" w:w="3060"/>
          </w:tcPr>
          <w:p>
            <w:r>
              <w:t>2026-10-16T18:02:56.818889+00:00</w:t>
            </w:r>
          </w:p>
        </w:tc>
      </w:tr>
      <w:tr>
        <w:tc>
          <w:tcPr>
            <w:tcW w:type="dxa" w:w="3060"/>
          </w:tcPr>
          <w:p>
            <w:r>
              <w:t>nyc_acris</w:t>
            </w:r>
          </w:p>
        </w:tc>
        <w:tc>
          <w:tcPr>
            <w:tcW w:type="dxa" w:w="3060"/>
          </w:tcPr>
          <w:p>
            <w:r>
              <w:t>acris personal property parties search</w:t>
            </w:r>
          </w:p>
        </w:tc>
        <w:tc>
          <w:tcPr>
            <w:tcW w:type="dxa" w:w="3060"/>
          </w:tcPr>
          <w:p>
            <w:r>
              <w:t>evidence/nyc_acris/013_acris_personal_property_parties_search.json</w:t>
            </w:r>
          </w:p>
        </w:tc>
        <w:tc>
          <w:tcPr>
            <w:tcW w:type="dxa" w:w="3060"/>
          </w:tcPr>
          <w:p>
            <w:r>
              <w:t>2026-10-16T18:02:59.347194+00:00</w:t>
            </w:r>
          </w:p>
        </w:tc>
      </w:tr>
      <w:tr>
        <w:tc>
          <w:tcPr>
            <w:tcW w:type="dxa" w:w="3060"/>
          </w:tcPr>
          <w:p>
            <w:r>
              <w:t>nyc_acris</w:t>
            </w:r>
          </w:p>
        </w:tc>
        <w:tc>
          <w:tcPr>
            <w:tcW w:type="dxa" w:w="3060"/>
          </w:tcPr>
          <w:p>
            <w:r>
              <w:t>acris personal property parties search</w:t>
            </w:r>
          </w:p>
        </w:tc>
        <w:tc>
          <w:tcPr>
            <w:tcW w:type="dxa" w:w="3060"/>
          </w:tcPr>
          <w:p>
            <w:r>
              <w:t>evidence/nyc_acris/007_acris_personal_property_parties_search.json</w:t>
            </w:r>
          </w:p>
        </w:tc>
        <w:tc>
          <w:tcPr>
            <w:tcW w:type="dxa" w:w="3060"/>
          </w:tcPr>
          <w:p>
            <w:r>
              <w:t>2026-10-16T18:02:56.768308+00:00</w:t>
            </w:r>
          </w:p>
        </w:tc>
      </w:tr>
      <w:tr>
        <w:tc>
          <w:tcPr>
            <w:tcW w:type="dxa" w:w="3060"/>
          </w:tcPr>
          <w:p>
            <w:r>
              <w:t>nyc_acris</w:t>
            </w:r>
          </w:p>
        </w:tc>
        <w:tc>
          <w:tcPr>
            <w:tcW w:type="dxa" w:w="3060"/>
          </w:tcPr>
          <w:p>
            <w:r>
              <w:t>acris personal property parties search</w:t>
            </w:r>
          </w:p>
        </w:tc>
        <w:tc>
          <w:tcPr>
            <w:tcW w:type="dxa" w:w="3060"/>
          </w:tcPr>
          <w:p>
            <w:r>
              <w:t>evidence/nyc_acris/015_acris_personal_property_parties_search.json</w:t>
            </w:r>
          </w:p>
        </w:tc>
        <w:tc>
          <w:tcPr>
            <w:tcW w:type="dxa" w:w="3060"/>
          </w:tcPr>
          <w:p>
            <w:r>
              <w:t>2026-10-16T18:03:07.980694+00:00</w:t>
            </w:r>
          </w:p>
        </w:tc>
      </w:tr>
      <w:tr>
        <w:tc>
          <w:tcPr>
            <w:tcW w:type="dxa" w:w="3060"/>
          </w:tcPr>
          <w:p>
            <w:r>
              <w:t>nyc_acris</w:t>
            </w:r>
          </w:p>
        </w:tc>
        <w:tc>
          <w:tcPr>
            <w:tcW w:type="dxa" w:w="3060"/>
          </w:tcPr>
          <w:p>
            <w:r>
              <w:t>acris personal property parties search</w:t>
            </w:r>
          </w:p>
        </w:tc>
        <w:tc>
          <w:tcPr>
            <w:tcW w:type="dxa" w:w="3060"/>
          </w:tcPr>
          <w:p>
            <w:r>
              <w:t>evidence/nyc_acris/009_acris_personal_property_parties_search.json</w:t>
            </w:r>
          </w:p>
        </w:tc>
        <w:tc>
          <w:tcPr>
            <w:tcW w:type="dxa" w:w="3060"/>
          </w:tcPr>
          <w:p>
            <w:r>
              <w:t>2026-10-16T18:02:56.898799+00:00</w:t>
            </w:r>
          </w:p>
        </w:tc>
      </w:tr>
      <w:tr>
        <w:tc>
          <w:tcPr>
            <w:tcW w:type="dxa" w:w="3060"/>
          </w:tcPr>
          <w:p>
            <w:r>
              <w:t>nyc_acris</w:t>
            </w:r>
          </w:p>
        </w:tc>
        <w:tc>
          <w:tcPr>
            <w:tcW w:type="dxa" w:w="3060"/>
          </w:tcPr>
          <w:p>
            <w:r>
              <w:t>acris personal property parties search</w:t>
            </w:r>
          </w:p>
        </w:tc>
        <w:tc>
          <w:tcPr>
            <w:tcW w:type="dxa" w:w="3060"/>
          </w:tcPr>
          <w:p>
            <w:r>
              <w:t>evidence/nyc_acris/014_acris_personal_property_parties_search.json</w:t>
            </w:r>
          </w:p>
        </w:tc>
        <w:tc>
          <w:tcPr>
            <w:tcW w:type="dxa" w:w="3060"/>
          </w:tcPr>
          <w:p>
            <w:r>
              <w:t>2026-10-16T18:03:05.485576+00:00</w:t>
            </w:r>
          </w:p>
        </w:tc>
      </w:tr>
      <w:tr>
        <w:tc>
          <w:tcPr>
            <w:tcW w:type="dxa" w:w="3060"/>
          </w:tcPr>
          <w:p>
            <w:r>
              <w:t>nyc_acris</w:t>
            </w:r>
          </w:p>
        </w:tc>
        <w:tc>
          <w:tcPr>
            <w:tcW w:type="dxa" w:w="3060"/>
          </w:tcPr>
          <w:p>
            <w:r>
              <w:t>acris personal property parties search</w:t>
            </w:r>
          </w:p>
        </w:tc>
        <w:tc>
          <w:tcPr>
            <w:tcW w:type="dxa" w:w="3060"/>
          </w:tcPr>
          <w:p>
            <w:r>
              <w:t>evidence/nyc_acris/010_acris_personal_property_parties_search.json</w:t>
            </w:r>
          </w:p>
        </w:tc>
        <w:tc>
          <w:tcPr>
            <w:tcW w:type="dxa" w:w="3060"/>
          </w:tcPr>
          <w:p>
            <w:r>
              <w:t>2026-10-16T18:02:57.102835+00:00</w:t>
            </w:r>
          </w:p>
        </w:tc>
      </w:tr>
      <w:tr>
        <w:tc>
          <w:tcPr>
            <w:tcW w:type="dxa" w:w="3060"/>
          </w:tcPr>
          <w:p>
            <w:r>
              <w:t>nyc_acris</w:t>
            </w:r>
          </w:p>
        </w:tc>
        <w:tc>
          <w:tcPr>
            <w:tcW w:type="dxa" w:w="3060"/>
          </w:tcPr>
          <w:p>
            <w:r>
              <w:t>acris master records for matched documents</w:t>
            </w:r>
          </w:p>
        </w:tc>
        <w:tc>
          <w:tcPr>
            <w:tcW w:type="dxa" w:w="3060"/>
          </w:tcPr>
          <w:p>
            <w:r>
              <w:t>evidence/nyc_acris/011_acris_master_records_for_matched_documen.json</w:t>
            </w:r>
          </w:p>
        </w:tc>
        <w:tc>
          <w:tcPr>
            <w:tcW w:type="dxa" w:w="3060"/>
          </w:tcPr>
          <w:p>
            <w:r>
              <w:t>2026-10-16T18:02:57.288891+00:00</w:t>
            </w:r>
          </w:p>
        </w:tc>
      </w:tr>
      <w:tr>
        <w:tc>
          <w:tcPr>
            <w:tcW w:type="dxa" w:w="3060"/>
          </w:tcPr>
          <w:p>
            <w:r>
              <w:t>nyc_acris</w:t>
            </w:r>
          </w:p>
        </w:tc>
        <w:tc>
          <w:tcPr>
            <w:tcW w:type="dxa" w:w="3060"/>
          </w:tcPr>
          <w:p>
            <w:r>
              <w:t>acris all parties for matched documents</w:t>
            </w:r>
          </w:p>
        </w:tc>
        <w:tc>
          <w:tcPr>
            <w:tcW w:type="dxa" w:w="3060"/>
          </w:tcPr>
          <w:p>
            <w:r>
              <w:t>evidence/nyc_acris/012_acris_all_parties_for_matched_documents.json</w:t>
            </w:r>
          </w:p>
        </w:tc>
        <w:tc>
          <w:tcPr>
            <w:tcW w:type="dxa" w:w="3060"/>
          </w:tcPr>
          <w:p>
            <w:r>
              <w:t>2026-10-16T18:02:57.515414+00:00</w:t>
            </w:r>
          </w:p>
        </w:tc>
      </w:tr>
      <w:tr>
        <w:tc>
          <w:tcPr>
            <w:tcW w:type="dxa" w:w="3060"/>
          </w:tcPr>
          <w:p>
            <w:r>
              <w:t>nyc_oath_ecb</w:t>
            </w:r>
          </w:p>
        </w:tc>
        <w:tc>
          <w:tcPr>
            <w:tcW w:type="dxa" w:w="3060"/>
          </w:tcPr>
          <w:p>
            <w:r>
              <w:t>OATH hearings jz4z-kudi respondent_last_name like_any (6 variants)</w:t>
            </w:r>
          </w:p>
        </w:tc>
        <w:tc>
          <w:tcPr>
            <w:tcW w:type="dxa" w:w="3060"/>
          </w:tcPr>
          <w:p>
            <w:r>
              <w:t>evidence/nyc_oath_ecb/001_oath_hearings_jz4z_kudi_respondent_last.json</w:t>
            </w:r>
          </w:p>
        </w:tc>
        <w:tc>
          <w:tcPr>
            <w:tcW w:type="dxa" w:w="3060"/>
          </w:tcPr>
          <w:p>
            <w:r>
              <w:t>2026-10-16T18:01:34.230273+00:00</w:t>
            </w:r>
          </w:p>
        </w:tc>
      </w:tr>
      <w:tr>
        <w:tc>
          <w:tcPr>
            <w:tcW w:type="dxa" w:w="3060"/>
          </w:tcPr>
          <w:p>
            <w:r>
              <w:t>nyc_oath_ecb</w:t>
            </w:r>
          </w:p>
        </w:tc>
        <w:tc>
          <w:tcPr>
            <w:tcW w:type="dxa" w:w="3060"/>
          </w:tcPr>
          <w:p>
            <w:r>
              <w:t>DOB ECB 6bgk-3dad respondent_name like_any (6 variants)</w:t>
            </w:r>
          </w:p>
        </w:tc>
        <w:tc>
          <w:tcPr>
            <w:tcW w:type="dxa" w:w="3060"/>
          </w:tcPr>
          <w:p>
            <w:r>
              <w:t>evidence/nyc_oath_ecb/002_dob_ecb_6bgk_3dad_respondent_name_like_a.json</w:t>
            </w:r>
          </w:p>
        </w:tc>
        <w:tc>
          <w:tcPr>
            <w:tcW w:type="dxa" w:w="3060"/>
          </w:tcPr>
          <w:p>
            <w:r>
              <w:t>2026-10-16T18:01:34.504219+00:00</w:t>
            </w:r>
          </w:p>
        </w:tc>
      </w:tr>
      <w:tr>
        <w:tc>
          <w:tcPr>
            <w:tcW w:type="dxa" w:w="3060"/>
          </w:tcPr>
          <w:p>
            <w:r>
              <w:t>nyc_oath_ecb</w:t>
            </w:r>
          </w:p>
        </w:tc>
        <w:tc>
          <w:tcPr>
            <w:tcW w:type="dxa" w:w="3060"/>
          </w:tcPr>
          <w:p>
            <w:r>
              <w:t>DOB ECB 6bgk-3dad respondent_name like_any (3 variants)</w:t>
            </w:r>
          </w:p>
        </w:tc>
        <w:tc>
          <w:tcPr>
            <w:tcW w:type="dxa" w:w="3060"/>
          </w:tcPr>
          <w:p>
            <w:r>
              <w:t>evidence/nyc_oath_ecb/003_dob_ecb_6bgk_3dad_respondent_name_like_a.json</w:t>
            </w:r>
          </w:p>
        </w:tc>
        <w:tc>
          <w:tcPr>
            <w:tcW w:type="dxa" w:w="3060"/>
          </w:tcPr>
          <w:p>
            <w:r>
              <w:t>2026-10-16T18:01:48.464221+00:00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evidence/nyc_oath_ecb/004_oath_hearings_jz4z_kudi_respondent_last.json</w:t>
            </w:r>
          </w:p>
        </w:tc>
        <w:tc>
          <w:tcPr>
            <w:tcW w:type="dxa" w:w="3060"/>
          </w:tcPr>
          <w:p>
            <w:r>
              <w:t>2026-10-16T18:03:13.593832+00:00</w:t>
            </w:r>
          </w:p>
        </w:tc>
      </w:tr>
      <w:tr>
        <w:tc>
          <w:tcPr>
            <w:tcW w:type="dxa" w:w="3060"/>
          </w:tcPr>
          <w:p>
            <w:r>
              <w:t>nyc_oath_ecb</w:t>
            </w:r>
          </w:p>
        </w:tc>
        <w:tc>
          <w:tcPr>
            <w:tcW w:type="dxa" w:w="3060"/>
          </w:tcPr>
          <w:p>
            <w:r>
              <w:t>DOB ECB 6bgk-3dad respondent_name like_any (1 variants)</w:t>
            </w:r>
          </w:p>
        </w:tc>
        <w:tc>
          <w:tcPr>
            <w:tcW w:type="dxa" w:w="3060"/>
          </w:tcPr>
          <w:p>
            <w:r>
              <w:t>evidence/nyc_oath_ecb/005_dob_ecb_6bgk_3dad_respondent_name_like_a.json</w:t>
            </w:r>
          </w:p>
        </w:tc>
        <w:tc>
          <w:tcPr>
            <w:tcW w:type="dxa" w:w="3060"/>
          </w:tcPr>
          <w:p>
            <w:r>
              <w:t>2026-10-16T18:03:17.010577+00:00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evidence/nyc_oath_ecb/006_oath_hearings_jz4z_kudi_respondent_last.json</w:t>
            </w:r>
          </w:p>
        </w:tc>
        <w:tc>
          <w:tcPr>
            <w:tcW w:type="dxa" w:w="3060"/>
          </w:tcPr>
          <w:p>
            <w:r>
              <w:t>2026-10-16T18:03:17.199588+00:00</w:t>
            </w:r>
          </w:p>
        </w:tc>
      </w:tr>
      <w:tr>
        <w:tc>
          <w:tcPr>
            <w:tcW w:type="dxa" w:w="3060"/>
          </w:tcPr>
          <w:p>
            <w:r>
              <w:t>nyc_oath_ecb</w:t>
            </w:r>
          </w:p>
        </w:tc>
        <w:tc>
          <w:tcPr>
            <w:tcW w:type="dxa" w:w="3060"/>
          </w:tcPr>
          <w:p>
            <w:r>
              <w:t>DOB ECB 6bgk-3dad respondent_name like_any (1 variants)</w:t>
            </w:r>
          </w:p>
        </w:tc>
        <w:tc>
          <w:tcPr>
            <w:tcW w:type="dxa" w:w="3060"/>
          </w:tcPr>
          <w:p>
            <w:r>
              <w:t>evidence/nyc_oath_ecb/007_dob_ecb_6bgk_3dad_respondent_name_like_a.json</w:t>
            </w:r>
          </w:p>
        </w:tc>
        <w:tc>
          <w:tcPr>
            <w:tcW w:type="dxa" w:w="3060"/>
          </w:tcPr>
          <w:p>
            <w:r>
              <w:t>2026-10-16T18:03:17.404797+00:00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evidence/nyc_oath_ecb/018_oath_hearings_jz4z_kudi_respondent_last.json</w:t>
            </w:r>
          </w:p>
        </w:tc>
        <w:tc>
          <w:tcPr>
            <w:tcW w:type="dxa" w:w="3060"/>
          </w:tcPr>
          <w:p>
            <w:r>
              <w:t>2026-10-16T18:04:29.078856+00:00</w:t>
            </w:r>
          </w:p>
        </w:tc>
      </w:tr>
      <w:tr>
        <w:tc>
          <w:tcPr>
            <w:tcW w:type="dxa" w:w="3060"/>
          </w:tcPr>
          <w:p>
            <w:r>
              <w:t>nyc_oath_ecb</w:t>
            </w:r>
          </w:p>
        </w:tc>
        <w:tc>
          <w:tcPr>
            <w:tcW w:type="dxa" w:w="3060"/>
          </w:tcPr>
          <w:p>
            <w:r>
              <w:t>DOB ECB 6bgk-3dad respondent_name like_any (1 variants)</w:t>
            </w:r>
          </w:p>
        </w:tc>
        <w:tc>
          <w:tcPr>
            <w:tcW w:type="dxa" w:w="3060"/>
          </w:tcPr>
          <w:p>
            <w:r>
              <w:t>evidence/nyc_oath_ecb/019_dob_ecb_6bgk_3dad_respondent_name_like_a.json</w:t>
            </w:r>
          </w:p>
        </w:tc>
        <w:tc>
          <w:tcPr>
            <w:tcW w:type="dxa" w:w="3060"/>
          </w:tcPr>
          <w:p>
            <w:r>
              <w:t>2026-10-16T18:04:29.222914+00:00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evidence/nyc_oath_ecb/008_oath_hearings_jz4z_kudi_respondent_last.json</w:t>
            </w:r>
          </w:p>
        </w:tc>
        <w:tc>
          <w:tcPr>
            <w:tcW w:type="dxa" w:w="3060"/>
          </w:tcPr>
          <w:p>
            <w:r>
              <w:t>2026-10-16T18:03:18.245851+00:00</w:t>
            </w:r>
          </w:p>
        </w:tc>
      </w:tr>
      <w:tr>
        <w:tc>
          <w:tcPr>
            <w:tcW w:type="dxa" w:w="3060"/>
          </w:tcPr>
          <w:p>
            <w:r>
              <w:t>nyc_oath_ecb</w:t>
            </w:r>
          </w:p>
        </w:tc>
        <w:tc>
          <w:tcPr>
            <w:tcW w:type="dxa" w:w="3060"/>
          </w:tcPr>
          <w:p>
            <w:r>
              <w:t>DOB ECB 6bgk-3dad respondent_name like_any (1 variants)</w:t>
            </w:r>
          </w:p>
        </w:tc>
        <w:tc>
          <w:tcPr>
            <w:tcW w:type="dxa" w:w="3060"/>
          </w:tcPr>
          <w:p>
            <w:r>
              <w:t>evidence/nyc_oath_ecb/009_dob_ecb_6bgk_3dad_respondent_name_like_a.json</w:t>
            </w:r>
          </w:p>
        </w:tc>
        <w:tc>
          <w:tcPr>
            <w:tcW w:type="dxa" w:w="3060"/>
          </w:tcPr>
          <w:p>
            <w:r>
              <w:t>2026-10-16T18:03:20.566727+00:00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evidence/nyc_oath_ecb/010_oath_hearings_jz4z_kudi_respondent_last.json</w:t>
            </w:r>
          </w:p>
        </w:tc>
        <w:tc>
          <w:tcPr>
            <w:tcW w:type="dxa" w:w="3060"/>
          </w:tcPr>
          <w:p>
            <w:r>
              <w:t>2026-10-16T18:03:23.763672+00:00</w:t>
            </w:r>
          </w:p>
        </w:tc>
      </w:tr>
      <w:tr>
        <w:tc>
          <w:tcPr>
            <w:tcW w:type="dxa" w:w="3060"/>
          </w:tcPr>
          <w:p>
            <w:r>
              <w:t>nyc_oath_ecb</w:t>
            </w:r>
          </w:p>
        </w:tc>
        <w:tc>
          <w:tcPr>
            <w:tcW w:type="dxa" w:w="3060"/>
          </w:tcPr>
          <w:p>
            <w:r>
              <w:t>DOB ECB 6bgk-3dad respondent_name like_any (1 variants)</w:t>
            </w:r>
          </w:p>
        </w:tc>
        <w:tc>
          <w:tcPr>
            <w:tcW w:type="dxa" w:w="3060"/>
          </w:tcPr>
          <w:p>
            <w:r>
              <w:t>evidence/nyc_oath_ecb/011_dob_ecb_6bgk_3dad_respondent_name_like_a.json</w:t>
            </w:r>
          </w:p>
        </w:tc>
        <w:tc>
          <w:tcPr>
            <w:tcW w:type="dxa" w:w="3060"/>
          </w:tcPr>
          <w:p>
            <w:r>
              <w:t>2026-10-16T18:03:27.687611+00:00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evidence/nyc_oath_ecb/014_oath_hearings_jz4z_kudi_respondent_last.json</w:t>
            </w:r>
          </w:p>
        </w:tc>
        <w:tc>
          <w:tcPr>
            <w:tcW w:type="dxa" w:w="3060"/>
          </w:tcPr>
          <w:p>
            <w:r>
              <w:t>2026-10-16T18:03:28.303859+00:00</w:t>
            </w:r>
          </w:p>
        </w:tc>
      </w:tr>
      <w:tr>
        <w:tc>
          <w:tcPr>
            <w:tcW w:type="dxa" w:w="3060"/>
          </w:tcPr>
          <w:p>
            <w:r>
              <w:t>nyc_oath_ecb</w:t>
            </w:r>
          </w:p>
        </w:tc>
        <w:tc>
          <w:tcPr>
            <w:tcW w:type="dxa" w:w="3060"/>
          </w:tcPr>
          <w:p>
            <w:r>
              <w:t>DOB ECB 6bgk-3dad respondent_name like_any (1 variants)</w:t>
            </w:r>
          </w:p>
        </w:tc>
        <w:tc>
          <w:tcPr>
            <w:tcW w:type="dxa" w:w="3060"/>
          </w:tcPr>
          <w:p>
            <w:r>
              <w:t>evidence/nyc_oath_ecb/015_dob_ecb_6bgk_3dad_respondent_name_like_a.json</w:t>
            </w:r>
          </w:p>
        </w:tc>
        <w:tc>
          <w:tcPr>
            <w:tcW w:type="dxa" w:w="3060"/>
          </w:tcPr>
          <w:p>
            <w:r>
              <w:t>2026-10-16T18:03:28.494624+00:00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evidence/nyc_oath_ecb/012_oath_hearings_jz4z_kudi_respondent_last.json</w:t>
            </w:r>
          </w:p>
        </w:tc>
        <w:tc>
          <w:tcPr>
            <w:tcW w:type="dxa" w:w="3060"/>
          </w:tcPr>
          <w:p>
            <w:r>
              <w:t>2026-10-16T18:03:27.854349+00:00</w:t>
            </w:r>
          </w:p>
        </w:tc>
      </w:tr>
      <w:tr>
        <w:tc>
          <w:tcPr>
            <w:tcW w:type="dxa" w:w="3060"/>
          </w:tcPr>
          <w:p>
            <w:r>
              <w:t>nyc_oath_ecb</w:t>
            </w:r>
          </w:p>
        </w:tc>
        <w:tc>
          <w:tcPr>
            <w:tcW w:type="dxa" w:w="3060"/>
          </w:tcPr>
          <w:p>
            <w:r>
              <w:t>DOB ECB 6bgk-3dad respondent_name like_any (1 variants)</w:t>
            </w:r>
          </w:p>
        </w:tc>
        <w:tc>
          <w:tcPr>
            <w:tcW w:type="dxa" w:w="3060"/>
          </w:tcPr>
          <w:p>
            <w:r>
              <w:t>evidence/nyc_oath_ecb/016_dob_ecb_6bgk_3dad_respondent_name_like_a.json</w:t>
            </w:r>
          </w:p>
        </w:tc>
        <w:tc>
          <w:tcPr>
            <w:tcW w:type="dxa" w:w="3060"/>
          </w:tcPr>
          <w:p>
            <w:r>
              <w:t>2026-10-16T18:03:37.475073+00:00</w:t>
            </w:r>
          </w:p>
        </w:tc>
      </w:tr>
      <w:tr>
        <w:tc>
          <w:tcPr>
            <w:tcW w:type="dxa" w:w="3060"/>
          </w:tcPr>
          <w:p>
            <w:r>
              <w:t>nyc_oath_ecb</w:t>
            </w:r>
          </w:p>
        </w:tc>
        <w:tc>
          <w:tcPr>
            <w:tcW w:type="dxa" w:w="3060"/>
          </w:tcPr>
          <w:p>
            <w:r>
              <w:t>OATH hearings jz4z-kudi respondent_last_name like_any (3 variants)</w:t>
            </w:r>
          </w:p>
        </w:tc>
        <w:tc>
          <w:tcPr>
            <w:tcW w:type="dxa" w:w="3060"/>
          </w:tcPr>
          <w:p>
            <w:r>
              <w:t>evidence/nyc_oath_ecb/013_oath_hearings_jz4z_kudi_respondent_last.json</w:t>
            </w:r>
          </w:p>
        </w:tc>
        <w:tc>
          <w:tcPr>
            <w:tcW w:type="dxa" w:w="3060"/>
          </w:tcPr>
          <w:p>
            <w:r>
              <w:t>2026-10-16T18:03:28.249352+00:00</w:t>
            </w:r>
          </w:p>
        </w:tc>
      </w:tr>
      <w:tr>
        <w:tc>
          <w:tcPr>
            <w:tcW w:type="dxa" w:w="3060"/>
          </w:tcPr>
          <w:p>
            <w:r>
              <w:t>nyc_oath_ecb</w:t>
            </w:r>
          </w:p>
        </w:tc>
        <w:tc>
          <w:tcPr>
            <w:tcW w:type="dxa" w:w="3060"/>
          </w:tcPr>
          <w:p>
            <w:r>
              <w:t>DOB ECB 6bgk-3dad respondent_name like_any (3 variants)</w:t>
            </w:r>
          </w:p>
        </w:tc>
        <w:tc>
          <w:tcPr>
            <w:tcW w:type="dxa" w:w="3060"/>
          </w:tcPr>
          <w:p>
            <w:r>
              <w:t>evidence/nyc_oath_ecb/017_dob_ecb_6bgk_3dad_respondent_name_like_a.json</w:t>
            </w:r>
          </w:p>
        </w:tc>
        <w:tc>
          <w:tcPr>
            <w:tcW w:type="dxa" w:w="3060"/>
          </w:tcPr>
          <w:p>
            <w:r>
              <w:t>2026-10-16T18:04:00.572920+00:00</w:t>
            </w:r>
          </w:p>
        </w:tc>
      </w:tr>
      <w:tr>
        <w:tc>
          <w:tcPr>
            <w:tcW w:type="dxa" w:w="3060"/>
          </w:tcPr>
          <w:p>
            <w:r>
              <w:t>nyc_dob_disciplinary</w:t>
            </w:r>
          </w:p>
        </w:tc>
        <w:tc>
          <w:tcPr>
            <w:tcW w:type="dxa" w:w="3060"/>
          </w:tcPr>
          <w:p>
            <w:r>
              <w:t>dob disciplinary no results</w:t>
            </w:r>
          </w:p>
        </w:tc>
        <w:tc>
          <w:tcPr>
            <w:tcW w:type="dxa" w:w="3060"/>
          </w:tcPr>
          <w:p>
            <w:r>
              <w:t>evidence/nyc_dob_disciplinary/001_dob_disciplinary_no_results.json</w:t>
            </w:r>
          </w:p>
        </w:tc>
        <w:tc>
          <w:tcPr>
            <w:tcW w:type="dxa" w:w="3060"/>
          </w:tcPr>
          <w:p>
            <w:r>
              <w:t>2026-10-16T18:01:33.843575+00:00</w:t>
            </w:r>
          </w:p>
        </w:tc>
      </w:tr>
      <w:tr>
        <w:tc>
          <w:tcPr>
            <w:tcW w:type="dxa" w:w="3060"/>
          </w:tcPr>
          <w:p>
            <w:r>
              <w:t>nyc_dob_disciplinary</w:t>
            </w:r>
          </w:p>
        </w:tc>
        <w:tc>
          <w:tcPr>
            <w:tcW w:type="dxa" w:w="3060"/>
          </w:tcPr>
          <w:p>
            <w:r>
              <w:t>dob disciplinary contains fallback on 'CONTRACTING'</w:t>
            </w:r>
          </w:p>
        </w:tc>
        <w:tc>
          <w:tcPr>
            <w:tcW w:type="dxa" w:w="3060"/>
          </w:tcPr>
          <w:p>
            <w:r>
              <w:t>evidence/nyc_dob_disciplinary/002_dob_disciplinary_contains_fallback_on_co.json</w:t>
            </w:r>
          </w:p>
        </w:tc>
        <w:tc>
          <w:tcPr>
            <w:tcW w:type="dxa" w:w="3060"/>
          </w:tcPr>
          <w:p>
            <w:r>
              <w:t>2026-10-16T18:01:34.006276+00:00</w:t>
            </w:r>
          </w:p>
        </w:tc>
      </w:tr>
      <w:tr>
        <w:tc>
          <w:tcPr>
            <w:tcW w:type="dxa" w:w="3060"/>
          </w:tcPr>
          <w:p>
            <w:r>
              <w:t>nyc_dob_disciplinary</w:t>
            </w:r>
          </w:p>
        </w:tc>
        <w:tc>
          <w:tcPr>
            <w:tcW w:type="dxa" w:w="3060"/>
          </w:tcPr>
          <w:p>
            <w:r>
              <w:t>dob disciplinary no results</w:t>
            </w:r>
          </w:p>
        </w:tc>
        <w:tc>
          <w:tcPr>
            <w:tcW w:type="dxa" w:w="3060"/>
          </w:tcPr>
          <w:p>
            <w:r>
              <w:t>evidence/nyc_dob_disciplinary/003_dob_disciplinary_no_results.json</w:t>
            </w:r>
          </w:p>
        </w:tc>
        <w:tc>
          <w:tcPr>
            <w:tcW w:type="dxa" w:w="3060"/>
          </w:tcPr>
          <w:p>
            <w:r>
              <w:t>2026-10-16T18:01:46.183983+00:00</w:t>
            </w:r>
          </w:p>
        </w:tc>
      </w:tr>
      <w:tr>
        <w:tc>
          <w:tcPr>
            <w:tcW w:type="dxa" w:w="3060"/>
          </w:tcPr>
          <w:p>
            <w:r>
              <w:t>nyc_dob_disciplinary</w:t>
            </w:r>
          </w:p>
        </w:tc>
        <w:tc>
          <w:tcPr>
            <w:tcW w:type="dxa" w:w="3060"/>
          </w:tcPr>
          <w:p>
            <w:r>
              <w:t>dob disciplinary contains fallback on 'PEREIRA', no results</w:t>
            </w:r>
          </w:p>
        </w:tc>
        <w:tc>
          <w:tcPr>
            <w:tcW w:type="dxa" w:w="3060"/>
          </w:tcPr>
          <w:p>
            <w:r>
              <w:t>evidence/nyc_dob_disciplinary/004_dob_disciplinary_contains_fallback_on_pe.json</w:t>
            </w:r>
          </w:p>
        </w:tc>
        <w:tc>
          <w:tcPr>
            <w:tcW w:type="dxa" w:w="3060"/>
          </w:tcPr>
          <w:p>
            <w:r>
              <w:t>2026-10-16T18:01:46.354829+00:00</w:t>
            </w:r>
          </w:p>
        </w:tc>
      </w:tr>
      <w:tr>
        <w:tc>
          <w:tcPr>
            <w:tcW w:type="dxa" w:w="3060"/>
          </w:tcPr>
          <w:p>
            <w:r>
              <w:t>nyc_dob_disciplinary</w:t>
            </w:r>
          </w:p>
        </w:tc>
        <w:tc>
          <w:tcPr>
            <w:tcW w:type="dxa" w:w="3060"/>
          </w:tcPr>
          <w:p>
            <w:r>
              <w:t>dob disciplinary no results</w:t>
            </w:r>
          </w:p>
        </w:tc>
        <w:tc>
          <w:tcPr>
            <w:tcW w:type="dxa" w:w="3060"/>
          </w:tcPr>
          <w:p>
            <w:r>
              <w:t>evidence/nyc_dob_disciplinary/005_dob_disciplinary_no_results.json</w:t>
            </w:r>
          </w:p>
        </w:tc>
        <w:tc>
          <w:tcPr>
            <w:tcW w:type="dxa" w:w="3060"/>
          </w:tcPr>
          <w:p>
            <w:r>
              <w:t>2026-10-16T18:02:57.648886+00:00</w:t>
            </w:r>
          </w:p>
        </w:tc>
      </w:tr>
      <w:tr>
        <w:tc>
          <w:tcPr>
            <w:tcW w:type="dxa" w:w="3060"/>
          </w:tcPr>
          <w:p>
            <w:r>
              <w:t>nyc_dob_disciplinary</w:t>
            </w:r>
          </w:p>
        </w:tc>
        <w:tc>
          <w:tcPr>
            <w:tcW w:type="dxa" w:w="3060"/>
          </w:tcPr>
          <w:p>
            <w:r>
              <w:t>dob disciplinary no results</w:t>
            </w:r>
          </w:p>
        </w:tc>
        <w:tc>
          <w:tcPr>
            <w:tcW w:type="dxa" w:w="3060"/>
          </w:tcPr>
          <w:p>
            <w:r>
              <w:t>evidence/nyc_dob_disciplinary/008_dob_disciplinary_no_results.json</w:t>
            </w:r>
          </w:p>
        </w:tc>
        <w:tc>
          <w:tcPr>
            <w:tcW w:type="dxa" w:w="3060"/>
          </w:tcPr>
          <w:p>
            <w:r>
              <w:t>2026-10-16T18:03:09.801840+00:00</w:t>
            </w:r>
          </w:p>
        </w:tc>
      </w:tr>
      <w:tr>
        <w:tc>
          <w:tcPr>
            <w:tcW w:type="dxa" w:w="3060"/>
          </w:tcPr>
          <w:p>
            <w:r>
              <w:t>nyc_dob_disciplinary</w:t>
            </w:r>
          </w:p>
        </w:tc>
        <w:tc>
          <w:tcPr>
            <w:tcW w:type="dxa" w:w="3060"/>
          </w:tcPr>
          <w:p>
            <w:r>
              <w:t>dob disciplinary no results</w:t>
            </w:r>
          </w:p>
        </w:tc>
        <w:tc>
          <w:tcPr>
            <w:tcW w:type="dxa" w:w="3060"/>
          </w:tcPr>
          <w:p>
            <w:r>
              <w:t>evidence/nyc_dob_disciplinary/015_dob_disciplinary_no_results.json</w:t>
            </w:r>
          </w:p>
        </w:tc>
        <w:tc>
          <w:tcPr>
            <w:tcW w:type="dxa" w:w="3060"/>
          </w:tcPr>
          <w:p>
            <w:r>
              <w:t>2026-10-16T18:03:15.016998+00:00</w:t>
            </w:r>
          </w:p>
        </w:tc>
      </w:tr>
      <w:tr>
        <w:tc>
          <w:tcPr>
            <w:tcW w:type="dxa" w:w="3060"/>
          </w:tcPr>
          <w:p>
            <w:r>
              <w:t>nyc_dob_disciplinary</w:t>
            </w:r>
          </w:p>
        </w:tc>
        <w:tc>
          <w:tcPr>
            <w:tcW w:type="dxa" w:w="3060"/>
          </w:tcPr>
          <w:p>
            <w:r>
              <w:t>dob disciplinary contains fallback on 'COHANCY', no results</w:t>
            </w:r>
          </w:p>
        </w:tc>
        <w:tc>
          <w:tcPr>
            <w:tcW w:type="dxa" w:w="3060"/>
          </w:tcPr>
          <w:p>
            <w:r>
              <w:t>evidence/nyc_dob_disciplinary/018_dob_disciplinary_contains_fallback_on_co.json</w:t>
            </w:r>
          </w:p>
        </w:tc>
        <w:tc>
          <w:tcPr>
            <w:tcW w:type="dxa" w:w="3060"/>
          </w:tcPr>
          <w:p>
            <w:r>
              <w:t>2026-10-16T18:03:28.062261+00:00</w:t>
            </w:r>
          </w:p>
        </w:tc>
      </w:tr>
      <w:tr>
        <w:tc>
          <w:tcPr>
            <w:tcW w:type="dxa" w:w="3060"/>
          </w:tcPr>
          <w:p>
            <w:r>
              <w:t>nyc_dob_disciplinary</w:t>
            </w:r>
          </w:p>
        </w:tc>
        <w:tc>
          <w:tcPr>
            <w:tcW w:type="dxa" w:w="3060"/>
          </w:tcPr>
          <w:p>
            <w:r>
              <w:t>dob disciplinary no results</w:t>
            </w:r>
          </w:p>
        </w:tc>
        <w:tc>
          <w:tcPr>
            <w:tcW w:type="dxa" w:w="3060"/>
          </w:tcPr>
          <w:p>
            <w:r>
              <w:t>evidence/nyc_dob_disciplinary/006_dob_disciplinary_no_results.json</w:t>
            </w:r>
          </w:p>
        </w:tc>
        <w:tc>
          <w:tcPr>
            <w:tcW w:type="dxa" w:w="3060"/>
          </w:tcPr>
          <w:p>
            <w:r>
              <w:t>2026-10-16T18:03:05.708081+00:00</w:t>
            </w:r>
          </w:p>
        </w:tc>
      </w:tr>
      <w:tr>
        <w:tc>
          <w:tcPr>
            <w:tcW w:type="dxa" w:w="3060"/>
          </w:tcPr>
          <w:p>
            <w:r>
              <w:t>nyc_dob_disciplinary</w:t>
            </w:r>
          </w:p>
        </w:tc>
        <w:tc>
          <w:tcPr>
            <w:tcW w:type="dxa" w:w="3060"/>
          </w:tcPr>
          <w:p>
            <w:r>
              <w:t>dob disciplinary contains fallback on 'REMSEN', no results</w:t>
            </w:r>
          </w:p>
        </w:tc>
        <w:tc>
          <w:tcPr>
            <w:tcW w:type="dxa" w:w="3060"/>
          </w:tcPr>
          <w:p>
            <w:r>
              <w:t>evidence/nyc_dob_disciplinary/012_dob_disciplinary_contains_fallback_on_re.json</w:t>
            </w:r>
          </w:p>
        </w:tc>
        <w:tc>
          <w:tcPr>
            <w:tcW w:type="dxa" w:w="3060"/>
          </w:tcPr>
          <w:p>
            <w:r>
              <w:t>2026-10-16T18:03:12.998660+00:00</w:t>
            </w:r>
          </w:p>
        </w:tc>
      </w:tr>
      <w:tr>
        <w:tc>
          <w:tcPr>
            <w:tcW w:type="dxa" w:w="3060"/>
          </w:tcPr>
          <w:p>
            <w:r>
              <w:t>nyc_dob_disciplinary</w:t>
            </w:r>
          </w:p>
        </w:tc>
        <w:tc>
          <w:tcPr>
            <w:tcW w:type="dxa" w:w="3060"/>
          </w:tcPr>
          <w:p>
            <w:r>
              <w:t>dob disciplinary no results</w:t>
            </w:r>
          </w:p>
        </w:tc>
        <w:tc>
          <w:tcPr>
            <w:tcW w:type="dxa" w:w="3060"/>
          </w:tcPr>
          <w:p>
            <w:r>
              <w:t>evidence/nyc_dob_disciplinary/007_dob_disciplinary_no_results.json</w:t>
            </w:r>
          </w:p>
        </w:tc>
        <w:tc>
          <w:tcPr>
            <w:tcW w:type="dxa" w:w="3060"/>
          </w:tcPr>
          <w:p>
            <w:r>
              <w:t>2026-10-16T18:03:08.160038+00:00</w:t>
            </w:r>
          </w:p>
        </w:tc>
      </w:tr>
      <w:tr>
        <w:tc>
          <w:tcPr>
            <w:tcW w:type="dxa" w:w="3060"/>
          </w:tcPr>
          <w:p>
            <w:r>
              <w:t>nyc_dob_disciplinary</w:t>
            </w:r>
          </w:p>
        </w:tc>
        <w:tc>
          <w:tcPr>
            <w:tcW w:type="dxa" w:w="3060"/>
          </w:tcPr>
          <w:p>
            <w:r>
              <w:t>dob disciplinary contains fallback on 'SOUTH', no results</w:t>
            </w:r>
          </w:p>
        </w:tc>
        <w:tc>
          <w:tcPr>
            <w:tcW w:type="dxa" w:w="3060"/>
          </w:tcPr>
          <w:p>
            <w:r>
              <w:t>evidence/nyc_dob_disciplinary/017_dob_disciplinary_contains_fallback_on_so.json</w:t>
            </w:r>
          </w:p>
        </w:tc>
        <w:tc>
          <w:tcPr>
            <w:tcW w:type="dxa" w:w="3060"/>
          </w:tcPr>
          <w:p>
            <w:r>
              <w:t>2026-10-16T18:03:18.534583+00:00</w:t>
            </w:r>
          </w:p>
        </w:tc>
      </w:tr>
      <w:tr>
        <w:tc>
          <w:tcPr>
            <w:tcW w:type="dxa" w:w="3060"/>
          </w:tcPr>
          <w:p>
            <w:r>
              <w:t>nyc_dob_disciplinary</w:t>
            </w:r>
          </w:p>
        </w:tc>
        <w:tc>
          <w:tcPr>
            <w:tcW w:type="dxa" w:w="3060"/>
          </w:tcPr>
          <w:p>
            <w:r>
              <w:t>dob disciplinary no results</w:t>
            </w:r>
          </w:p>
        </w:tc>
        <w:tc>
          <w:tcPr>
            <w:tcW w:type="dxa" w:w="3060"/>
          </w:tcPr>
          <w:p>
            <w:r>
              <w:t>evidence/nyc_dob_disciplinary/009_dob_disciplinary_no_results.json</w:t>
            </w:r>
          </w:p>
        </w:tc>
        <w:tc>
          <w:tcPr>
            <w:tcW w:type="dxa" w:w="3060"/>
          </w:tcPr>
          <w:p>
            <w:r>
              <w:t>2026-10-16T18:03:09.945769+00:00</w:t>
            </w:r>
          </w:p>
        </w:tc>
      </w:tr>
      <w:tr>
        <w:tc>
          <w:tcPr>
            <w:tcW w:type="dxa" w:w="3060"/>
          </w:tcPr>
          <w:p>
            <w:r>
              <w:t>nyc_dob_disciplinary</w:t>
            </w:r>
          </w:p>
        </w:tc>
        <w:tc>
          <w:tcPr>
            <w:tcW w:type="dxa" w:w="3060"/>
          </w:tcPr>
          <w:p>
            <w:r>
              <w:t>dob disciplinary contains fallback on 'RING'</w:t>
            </w:r>
          </w:p>
        </w:tc>
        <w:tc>
          <w:tcPr>
            <w:tcW w:type="dxa" w:w="3060"/>
          </w:tcPr>
          <w:p>
            <w:r>
              <w:t>evidence/nyc_dob_disciplinary/010_dob_disciplinary_contains_fallback_on_ri.json</w:t>
            </w:r>
          </w:p>
        </w:tc>
        <w:tc>
          <w:tcPr>
            <w:tcW w:type="dxa" w:w="3060"/>
          </w:tcPr>
          <w:p>
            <w:r>
              <w:t>2026-10-16T18:03:10.091336+00:00</w:t>
            </w:r>
          </w:p>
        </w:tc>
      </w:tr>
      <w:tr>
        <w:tc>
          <w:tcPr>
            <w:tcW w:type="dxa" w:w="3060"/>
          </w:tcPr>
          <w:p>
            <w:r>
              <w:t>nyc_dob_disciplinary</w:t>
            </w:r>
          </w:p>
        </w:tc>
        <w:tc>
          <w:tcPr>
            <w:tcW w:type="dxa" w:w="3060"/>
          </w:tcPr>
          <w:p>
            <w:r>
              <w:t>dob disciplinary no results</w:t>
            </w:r>
          </w:p>
        </w:tc>
        <w:tc>
          <w:tcPr>
            <w:tcW w:type="dxa" w:w="3060"/>
          </w:tcPr>
          <w:p>
            <w:r>
              <w:t>evidence/nyc_dob_disciplinary/011_dob_disciplinary_no_results.json</w:t>
            </w:r>
          </w:p>
        </w:tc>
        <w:tc>
          <w:tcPr>
            <w:tcW w:type="dxa" w:w="3060"/>
          </w:tcPr>
          <w:p>
            <w:r>
              <w:t>2026-10-16T18:03:10.229444+00:00</w:t>
            </w:r>
          </w:p>
        </w:tc>
      </w:tr>
      <w:tr>
        <w:tc>
          <w:tcPr>
            <w:tcW w:type="dxa" w:w="3060"/>
          </w:tcPr>
          <w:p>
            <w:r>
              <w:t>nyc_dob_disciplinary</w:t>
            </w:r>
          </w:p>
        </w:tc>
        <w:tc>
          <w:tcPr>
            <w:tcW w:type="dxa" w:w="3060"/>
          </w:tcPr>
          <w:p>
            <w:r>
              <w:t>dob disciplinary contains fallback on 'LIFETIME', no results</w:t>
            </w:r>
          </w:p>
        </w:tc>
        <w:tc>
          <w:tcPr>
            <w:tcW w:type="dxa" w:w="3060"/>
          </w:tcPr>
          <w:p>
            <w:r>
              <w:t>evidence/nyc_dob_disciplinary/016_dob_disciplinary_contains_fallback_on_li.json</w:t>
            </w:r>
          </w:p>
        </w:tc>
        <w:tc>
          <w:tcPr>
            <w:tcW w:type="dxa" w:w="3060"/>
          </w:tcPr>
          <w:p>
            <w:r>
              <w:t>2026-10-16T18:03:18.052914+00:00</w:t>
            </w:r>
          </w:p>
        </w:tc>
      </w:tr>
      <w:tr>
        <w:tc>
          <w:tcPr>
            <w:tcW w:type="dxa" w:w="3060"/>
          </w:tcPr>
          <w:p>
            <w:r>
              <w:t>nyc_dob_disciplinary</w:t>
            </w:r>
          </w:p>
        </w:tc>
        <w:tc>
          <w:tcPr>
            <w:tcW w:type="dxa" w:w="3060"/>
          </w:tcPr>
          <w:p>
            <w:r>
              <w:t>dob disciplinary no results</w:t>
            </w:r>
          </w:p>
        </w:tc>
        <w:tc>
          <w:tcPr>
            <w:tcW w:type="dxa" w:w="3060"/>
          </w:tcPr>
          <w:p>
            <w:r>
              <w:t>evidence/nyc_dob_disciplinary/013_dob_disciplinary_no_results.json</w:t>
            </w:r>
          </w:p>
        </w:tc>
        <w:tc>
          <w:tcPr>
            <w:tcW w:type="dxa" w:w="3060"/>
          </w:tcPr>
          <w:p>
            <w:r>
              <w:t>2026-10-16T18:03:13.147870+00:00</w:t>
            </w:r>
          </w:p>
        </w:tc>
      </w:tr>
      <w:tr>
        <w:tc>
          <w:tcPr>
            <w:tcW w:type="dxa" w:w="3060"/>
          </w:tcPr>
          <w:p>
            <w:r>
              <w:t>nyc_dob_disciplinary</w:t>
            </w:r>
          </w:p>
        </w:tc>
        <w:tc>
          <w:tcPr>
            <w:tcW w:type="dxa" w:w="3060"/>
          </w:tcPr>
          <w:p>
            <w:r>
              <w:t>dob disciplinary contains fallback on 'CONTRACTING'</w:t>
            </w:r>
          </w:p>
        </w:tc>
        <w:tc>
          <w:tcPr>
            <w:tcW w:type="dxa" w:w="3060"/>
          </w:tcPr>
          <w:p>
            <w:r>
              <w:t>evidence/nyc_dob_disciplinary/014_dob_disciplinary_contains_fallback_on_co.json</w:t>
            </w:r>
          </w:p>
        </w:tc>
        <w:tc>
          <w:tcPr>
            <w:tcW w:type="dxa" w:w="3060"/>
          </w:tcPr>
          <w:p>
            <w:r>
              <w:t>2026-10-16T18:03:13.404329+00:00</w:t>
            </w:r>
          </w:p>
        </w:tc>
      </w:tr>
      <w:tr>
        <w:tc>
          <w:tcPr>
            <w:tcW w:type="dxa" w:w="3060"/>
          </w:tcPr>
          <w:p>
            <w:r>
              <w:t>sam</w:t>
            </w:r>
          </w:p>
        </w:tc>
        <w:tc>
          <w:tcPr>
            <w:tcW w:type="dxa" w:w="3060"/>
          </w:tcPr>
          <w:p>
            <w:r>
              <w:t>frontend search 'P &amp; T II CONTRACTING' page 0</w:t>
            </w:r>
          </w:p>
        </w:tc>
        <w:tc>
          <w:tcPr>
            <w:tcW w:type="dxa" w:w="3060"/>
          </w:tcPr>
          <w:p>
            <w:r>
              <w:t>evidence/sam/001_frontend_search_p_t_ii_contracting_page.json</w:t>
            </w:r>
          </w:p>
        </w:tc>
        <w:tc>
          <w:tcPr>
            <w:tcW w:type="dxa" w:w="3060"/>
          </w:tcPr>
          <w:p>
            <w:r>
              <w:t>2026-10-16T18:01:50.874828+00:00</w:t>
            </w:r>
          </w:p>
        </w:tc>
      </w:tr>
      <w:tr>
        <w:tc>
          <w:tcPr>
            <w:tcW w:type="dxa" w:w="3060"/>
          </w:tcPr>
          <w:p>
            <w:r>
              <w:t>sam</w:t>
            </w:r>
          </w:p>
        </w:tc>
        <w:tc>
          <w:tcPr>
            <w:tcW w:type="dxa" w:w="3060"/>
          </w:tcPr>
          <w:p>
            <w:r>
              <w:t>frontend search 'P AND T II CONTRACTING' page 0</w:t>
            </w:r>
          </w:p>
        </w:tc>
        <w:tc>
          <w:tcPr>
            <w:tcW w:type="dxa" w:w="3060"/>
          </w:tcPr>
          <w:p>
            <w:r>
              <w:t>evidence/sam/002_frontend_search_p_and_t_ii_contracting_p.json</w:t>
            </w:r>
          </w:p>
        </w:tc>
        <w:tc>
          <w:tcPr>
            <w:tcW w:type="dxa" w:w="3060"/>
          </w:tcPr>
          <w:p>
            <w:r>
              <w:t>2026-10-16T18:01:50.965296+00:00</w:t>
            </w:r>
          </w:p>
        </w:tc>
      </w:tr>
      <w:tr>
        <w:tc>
          <w:tcPr>
            <w:tcW w:type="dxa" w:w="3060"/>
          </w:tcPr>
          <w:p>
            <w:r>
              <w:t>sam</w:t>
            </w:r>
          </w:p>
        </w:tc>
        <w:tc>
          <w:tcPr>
            <w:tcW w:type="dxa" w:w="3060"/>
          </w:tcPr>
          <w:p>
            <w:r>
              <w:t>frontend search 'P&amp;T II CONTRACTING' page 0</w:t>
            </w:r>
          </w:p>
        </w:tc>
        <w:tc>
          <w:tcPr>
            <w:tcW w:type="dxa" w:w="3060"/>
          </w:tcPr>
          <w:p>
            <w:r>
              <w:t>evidence/sam/004_frontend_search_p_t_ii_contracting_page.json</w:t>
            </w:r>
          </w:p>
        </w:tc>
        <w:tc>
          <w:tcPr>
            <w:tcW w:type="dxa" w:w="3060"/>
          </w:tcPr>
          <w:p>
            <w:r>
              <w:t>2026-10-16T18:01:51.041434+00:00</w:t>
            </w:r>
          </w:p>
        </w:tc>
      </w:tr>
      <w:tr>
        <w:tc>
          <w:tcPr>
            <w:tcW w:type="dxa" w:w="3060"/>
          </w:tcPr>
          <w:p>
            <w:r>
              <w:t>sam</w:t>
            </w:r>
          </w:p>
        </w:tc>
        <w:tc>
          <w:tcPr>
            <w:tcW w:type="dxa" w:w="3060"/>
          </w:tcPr>
          <w:p>
            <w:r>
              <w:t>frontend search 'PEREIRA, LENNY' page 0</w:t>
            </w:r>
          </w:p>
        </w:tc>
        <w:tc>
          <w:tcPr>
            <w:tcW w:type="dxa" w:w="3060"/>
          </w:tcPr>
          <w:p>
            <w:r>
              <w:t>evidence/sam/003_frontend_search_pereira_lenny_page_0.json</w:t>
            </w:r>
          </w:p>
        </w:tc>
        <w:tc>
          <w:tcPr>
            <w:tcW w:type="dxa" w:w="3060"/>
          </w:tcPr>
          <w:p>
            <w:r>
              <w:t>2026-10-16T18:01:51.005051+00:00</w:t>
            </w:r>
          </w:p>
        </w:tc>
      </w:tr>
      <w:tr>
        <w:tc>
          <w:tcPr>
            <w:tcW w:type="dxa" w:w="3060"/>
          </w:tcPr>
          <w:p>
            <w:r>
              <w:t>sam</w:t>
            </w:r>
          </w:p>
        </w:tc>
        <w:tc>
          <w:tcPr>
            <w:tcW w:type="dxa" w:w="3060"/>
          </w:tcPr>
          <w:p>
            <w:r>
              <w:t>frontend search 'PEREIRA LENNY' page 0</w:t>
            </w:r>
          </w:p>
        </w:tc>
        <w:tc>
          <w:tcPr>
            <w:tcW w:type="dxa" w:w="3060"/>
          </w:tcPr>
          <w:p>
            <w:r>
              <w:t>evidence/sam/005_frontend_search_pereira_lenny_page_0.json</w:t>
            </w:r>
          </w:p>
        </w:tc>
        <w:tc>
          <w:tcPr>
            <w:tcW w:type="dxa" w:w="3060"/>
          </w:tcPr>
          <w:p>
            <w:r>
              <w:t>2026-10-16T18:01:51.089684+00:00</w:t>
            </w:r>
          </w:p>
        </w:tc>
      </w:tr>
      <w:tr>
        <w:tc>
          <w:tcPr>
            <w:tcW w:type="dxa" w:w="3060"/>
          </w:tcPr>
          <w:p>
            <w:r>
              <w:t>sam</w:t>
            </w:r>
          </w:p>
        </w:tc>
        <w:tc>
          <w:tcPr>
            <w:tcW w:type="dxa" w:w="3060"/>
          </w:tcPr>
          <w:p>
            <w:r>
              <w:t>frontend search 'LENNY PEREIRA' page 0</w:t>
            </w:r>
          </w:p>
        </w:tc>
        <w:tc>
          <w:tcPr>
            <w:tcW w:type="dxa" w:w="3060"/>
          </w:tcPr>
          <w:p>
            <w:r>
              <w:t>evidence/sam/006_frontend_search_lenny_pereira_page_0.json</w:t>
            </w:r>
          </w:p>
        </w:tc>
        <w:tc>
          <w:tcPr>
            <w:tcW w:type="dxa" w:w="3060"/>
          </w:tcPr>
          <w:p>
            <w:r>
              <w:t>2026-10-16T18:01:51.170788+00:00</w:t>
            </w:r>
          </w:p>
        </w:tc>
      </w:tr>
      <w:tr>
        <w:tc>
          <w:tcPr>
            <w:tcW w:type="dxa" w:w="3060"/>
          </w:tcPr>
          <w:p>
            <w:r>
              <w:t>sam</w:t>
            </w:r>
          </w:p>
        </w:tc>
        <w:tc>
          <w:tcPr>
            <w:tcW w:type="dxa" w:w="3060"/>
          </w:tcPr>
          <w:p>
            <w:r>
              <w:t>frontend search '105 148TH ST' page 0</w:t>
            </w:r>
          </w:p>
        </w:tc>
        <w:tc>
          <w:tcPr>
            <w:tcW w:type="dxa" w:w="3060"/>
          </w:tcPr>
          <w:p>
            <w:r>
              <w:t>evidence/sam/007_frontend_search_105_148th_st_page_0.json</w:t>
            </w:r>
          </w:p>
        </w:tc>
        <w:tc>
          <w:tcPr>
            <w:tcW w:type="dxa" w:w="3060"/>
          </w:tcPr>
          <w:p>
            <w:r>
              <w:t>2026-10-16T18:04:02.272106+00:00</w:t>
            </w:r>
          </w:p>
        </w:tc>
      </w:tr>
      <w:tr>
        <w:tc>
          <w:tcPr>
            <w:tcW w:type="dxa" w:w="3060"/>
          </w:tcPr>
          <w:p>
            <w:r>
              <w:t>sam</w:t>
            </w:r>
          </w:p>
        </w:tc>
        <w:tc>
          <w:tcPr>
            <w:tcW w:type="dxa" w:w="3060"/>
          </w:tcPr>
          <w:p>
            <w:r>
              <w:t>frontend search '1203 148TH ST' page 0</w:t>
            </w:r>
          </w:p>
        </w:tc>
        <w:tc>
          <w:tcPr>
            <w:tcW w:type="dxa" w:w="3060"/>
          </w:tcPr>
          <w:p>
            <w:r>
              <w:t>evidence/sam/008_frontend_search_1203_148th_st_page_0.json</w:t>
            </w:r>
          </w:p>
        </w:tc>
        <w:tc>
          <w:tcPr>
            <w:tcW w:type="dxa" w:w="3060"/>
          </w:tcPr>
          <w:p>
            <w:r>
              <w:t>2026-10-16T18:04:02.349814+00:00</w:t>
            </w:r>
          </w:p>
        </w:tc>
      </w:tr>
      <w:tr>
        <w:tc>
          <w:tcPr>
            <w:tcW w:type="dxa" w:w="3060"/>
          </w:tcPr>
          <w:p>
            <w:r>
              <w:t>sam</w:t>
            </w:r>
          </w:p>
        </w:tc>
        <w:tc>
          <w:tcPr>
            <w:tcW w:type="dxa" w:w="3060"/>
          </w:tcPr>
          <w:p>
            <w:r>
              <w:t>frontend search '155-22 COHANCY STREET' page 0</w:t>
            </w:r>
          </w:p>
        </w:tc>
        <w:tc>
          <w:tcPr>
            <w:tcW w:type="dxa" w:w="3060"/>
          </w:tcPr>
          <w:p>
            <w:r>
              <w:t>evidence/sam/009_frontend_search_155_22_cohancy_street_pa.json</w:t>
            </w:r>
          </w:p>
        </w:tc>
        <w:tc>
          <w:tcPr>
            <w:tcW w:type="dxa" w:w="3060"/>
          </w:tcPr>
          <w:p>
            <w:r>
              <w:t>2026-10-16T18:04:02.430425+00:00</w:t>
            </w:r>
          </w:p>
        </w:tc>
      </w:tr>
      <w:tr>
        <w:tc>
          <w:tcPr>
            <w:tcW w:type="dxa" w:w="3060"/>
          </w:tcPr>
          <w:p>
            <w:r>
              <w:t>sam</w:t>
            </w:r>
          </w:p>
        </w:tc>
        <w:tc>
          <w:tcPr>
            <w:tcW w:type="dxa" w:w="3060"/>
          </w:tcPr>
          <w:p>
            <w:r>
              <w:t>frontend search '5 REMSEN LANE' page 0</w:t>
            </w:r>
          </w:p>
        </w:tc>
        <w:tc>
          <w:tcPr>
            <w:tcW w:type="dxa" w:w="3060"/>
          </w:tcPr>
          <w:p>
            <w:r>
              <w:t>evidence/sam/010_frontend_search_5_remsen_lane_page_0.json</w:t>
            </w:r>
          </w:p>
        </w:tc>
        <w:tc>
          <w:tcPr>
            <w:tcW w:type="dxa" w:w="3060"/>
          </w:tcPr>
          <w:p>
            <w:r>
              <w:t>2026-10-16T18:04:02.508209+00:00</w:t>
            </w:r>
          </w:p>
        </w:tc>
      </w:tr>
      <w:tr>
        <w:tc>
          <w:tcPr>
            <w:tcW w:type="dxa" w:w="3060"/>
          </w:tcPr>
          <w:p>
            <w:r>
              <w:t>sam</w:t>
            </w:r>
          </w:p>
        </w:tc>
        <w:tc>
          <w:tcPr>
            <w:tcW w:type="dxa" w:w="3060"/>
          </w:tcPr>
          <w:p>
            <w:r>
              <w:t>frontend search 'JLL 93 SOUTH COUNTRY' page 0</w:t>
            </w:r>
          </w:p>
        </w:tc>
        <w:tc>
          <w:tcPr>
            <w:tcW w:type="dxa" w:w="3060"/>
          </w:tcPr>
          <w:p>
            <w:r>
              <w:t>evidence/sam/011_frontend_search_jll_93_south_country_pag.json</w:t>
            </w:r>
          </w:p>
        </w:tc>
        <w:tc>
          <w:tcPr>
            <w:tcW w:type="dxa" w:w="3060"/>
          </w:tcPr>
          <w:p>
            <w:r>
              <w:t>2026-10-16T18:04:02.585466+00:00</w:t>
            </w:r>
          </w:p>
        </w:tc>
      </w:tr>
      <w:tr>
        <w:tc>
          <w:tcPr>
            <w:tcW w:type="dxa" w:w="3060"/>
          </w:tcPr>
          <w:p>
            <w:r>
              <w:t>sam</w:t>
            </w:r>
          </w:p>
        </w:tc>
        <w:tc>
          <w:tcPr>
            <w:tcW w:type="dxa" w:w="3060"/>
          </w:tcPr>
          <w:p>
            <w:r>
              <w:t>frontend search 'JLL RING ROAD' page 0</w:t>
            </w:r>
          </w:p>
        </w:tc>
        <w:tc>
          <w:tcPr>
            <w:tcW w:type="dxa" w:w="3060"/>
          </w:tcPr>
          <w:p>
            <w:r>
              <w:t>evidence/sam/012_frontend_search_jll_ring_road_page_0.json</w:t>
            </w:r>
          </w:p>
        </w:tc>
        <w:tc>
          <w:tcPr>
            <w:tcW w:type="dxa" w:w="3060"/>
          </w:tcPr>
          <w:p>
            <w:r>
              <w:t>2026-10-16T18:04:02.689096+00:00</w:t>
            </w:r>
          </w:p>
        </w:tc>
      </w:tr>
      <w:tr>
        <w:tc>
          <w:tcPr>
            <w:tcW w:type="dxa" w:w="3060"/>
          </w:tcPr>
          <w:p>
            <w:r>
              <w:t>sam</w:t>
            </w:r>
          </w:p>
        </w:tc>
        <w:tc>
          <w:tcPr>
            <w:tcW w:type="dxa" w:w="3060"/>
          </w:tcPr>
          <w:p>
            <w:r>
              <w:t>frontend search 'LIFETIME CONCRETE' page 0</w:t>
            </w:r>
          </w:p>
        </w:tc>
        <w:tc>
          <w:tcPr>
            <w:tcW w:type="dxa" w:w="3060"/>
          </w:tcPr>
          <w:p>
            <w:r>
              <w:t>evidence/sam/013_frontend_search_lifetime_concrete_page_0.json</w:t>
            </w:r>
          </w:p>
        </w:tc>
        <w:tc>
          <w:tcPr>
            <w:tcW w:type="dxa" w:w="3060"/>
          </w:tcPr>
          <w:p>
            <w:r>
              <w:t>2026-10-16T18:04:02.770562+00:00</w:t>
            </w:r>
          </w:p>
        </w:tc>
      </w:tr>
      <w:tr>
        <w:tc>
          <w:tcPr>
            <w:tcW w:type="dxa" w:w="3060"/>
          </w:tcPr>
          <w:p>
            <w:r>
              <w:t>sam</w:t>
            </w:r>
          </w:p>
        </w:tc>
        <w:tc>
          <w:tcPr>
            <w:tcW w:type="dxa" w:w="3060"/>
          </w:tcPr>
          <w:p>
            <w:r>
              <w:t>frontend search 'P &amp; T CONTRACTING' page 0</w:t>
            </w:r>
          </w:p>
        </w:tc>
        <w:tc>
          <w:tcPr>
            <w:tcW w:type="dxa" w:w="3060"/>
          </w:tcPr>
          <w:p>
            <w:r>
              <w:t>evidence/sam/014_frontend_search_p_t_contracting_page_0.json</w:t>
            </w:r>
          </w:p>
        </w:tc>
        <w:tc>
          <w:tcPr>
            <w:tcW w:type="dxa" w:w="3060"/>
          </w:tcPr>
          <w:p>
            <w:r>
              <w:t>2026-10-16T18:04:02.860234+00:00</w:t>
            </w:r>
          </w:p>
        </w:tc>
      </w:tr>
      <w:tr>
        <w:tc>
          <w:tcPr>
            <w:tcW w:type="dxa" w:w="3060"/>
          </w:tcPr>
          <w:p>
            <w:r>
              <w:t>sam</w:t>
            </w:r>
          </w:p>
        </w:tc>
        <w:tc>
          <w:tcPr>
            <w:tcW w:type="dxa" w:w="3060"/>
          </w:tcPr>
          <w:p>
            <w:r>
              <w:t>frontend search 'P AND T CONTRACTING' page 0</w:t>
            </w:r>
          </w:p>
        </w:tc>
        <w:tc>
          <w:tcPr>
            <w:tcW w:type="dxa" w:w="3060"/>
          </w:tcPr>
          <w:p>
            <w:r>
              <w:t>evidence/sam/015_frontend_search_p_and_t_contracting_page.json</w:t>
            </w:r>
          </w:p>
        </w:tc>
        <w:tc>
          <w:tcPr>
            <w:tcW w:type="dxa" w:w="3060"/>
          </w:tcPr>
          <w:p>
            <w:r>
              <w:t>2026-10-16T18:04:02.940522+00:00</w:t>
            </w:r>
          </w:p>
        </w:tc>
      </w:tr>
      <w:tr>
        <w:tc>
          <w:tcPr>
            <w:tcW w:type="dxa" w:w="3060"/>
          </w:tcPr>
          <w:p>
            <w:r>
              <w:t>sam</w:t>
            </w:r>
          </w:p>
        </w:tc>
        <w:tc>
          <w:tcPr>
            <w:tcW w:type="dxa" w:w="3060"/>
          </w:tcPr>
          <w:p>
            <w:r>
              <w:t>frontend search 'P&amp;T CONTRACTING' page 0</w:t>
            </w:r>
          </w:p>
        </w:tc>
        <w:tc>
          <w:tcPr>
            <w:tcW w:type="dxa" w:w="3060"/>
          </w:tcPr>
          <w:p>
            <w:r>
              <w:t>evidence/sam/016_frontend_search_p_t_contracting_page_0.json</w:t>
            </w:r>
          </w:p>
        </w:tc>
        <w:tc>
          <w:tcPr>
            <w:tcW w:type="dxa" w:w="3060"/>
          </w:tcPr>
          <w:p>
            <w:r>
              <w:t>2026-10-16T18:04:03.019345+00:00</w:t>
            </w:r>
          </w:p>
        </w:tc>
      </w:tr>
      <w:tr>
        <w:tc>
          <w:tcPr>
            <w:tcW w:type="dxa" w:w="3060"/>
          </w:tcPr>
          <w:p>
            <w:r>
              <w:t>bic_denied</w:t>
            </w:r>
          </w:p>
        </w:tc>
        <w:tc>
          <w:tcPr>
            <w:tcW w:type="dxa" w:w="3060"/>
          </w:tcPr>
          <w:p>
            <w:r>
              <w:t>GET denied companies page (status 200)</w:t>
            </w:r>
          </w:p>
        </w:tc>
        <w:tc>
          <w:tcPr>
            <w:tcW w:type="dxa" w:w="3060"/>
          </w:tcPr>
          <w:p>
            <w:r>
              <w:t>evidence/bic_denied/001_get_denied_companies_page_status_200.html</w:t>
            </w:r>
          </w:p>
        </w:tc>
        <w:tc>
          <w:tcPr>
            <w:tcW w:type="dxa" w:w="3060"/>
          </w:tcPr>
          <w:p>
            <w:r>
              <w:t>2026-10-16T18:01:33.721622+00:00</w:t>
            </w:r>
          </w:p>
        </w:tc>
      </w:tr>
      <w:tr>
        <w:tc>
          <w:tcPr>
            <w:tcW w:type="dxa" w:w="3060"/>
          </w:tcPr>
          <w:p>
            <w:r>
              <w:t>bic_denied</w:t>
            </w:r>
          </w:p>
        </w:tc>
        <w:tc>
          <w:tcPr>
            <w:tcW w:type="dxa" w:w="3060"/>
          </w:tcPr>
          <w:p>
            <w:r>
              <w:t>GET denied companies page (status 200)</w:t>
            </w:r>
          </w:p>
        </w:tc>
        <w:tc>
          <w:tcPr>
            <w:tcW w:type="dxa" w:w="3060"/>
          </w:tcPr>
          <w:p>
            <w:r>
              <w:t>evidence/bic_denied/002_get_denied_companies_page_status_200.html</w:t>
            </w:r>
          </w:p>
        </w:tc>
        <w:tc>
          <w:tcPr>
            <w:tcW w:type="dxa" w:w="3060"/>
          </w:tcPr>
          <w:p>
            <w:r>
              <w:t>2026-10-16T18:02:54.810553+00:00</w:t>
            </w:r>
          </w:p>
        </w:tc>
      </w:tr>
      <w:tr>
        <w:tc>
          <w:tcPr>
            <w:tcW w:type="dxa" w:w="3060"/>
          </w:tcPr>
          <w:p>
            <w:r>
              <w:t>bic_denied</w:t>
            </w:r>
          </w:p>
        </w:tc>
        <w:tc>
          <w:tcPr>
            <w:tcW w:type="dxa" w:w="3060"/>
          </w:tcPr>
          <w:p>
            <w:r>
              <w:t>GET denied companies page (status 200)</w:t>
            </w:r>
          </w:p>
        </w:tc>
        <w:tc>
          <w:tcPr>
            <w:tcW w:type="dxa" w:w="3060"/>
          </w:tcPr>
          <w:p>
            <w:r>
              <w:t>evidence/bic_denied/007_get_denied_companies_page_status_200.html</w:t>
            </w:r>
          </w:p>
        </w:tc>
        <w:tc>
          <w:tcPr>
            <w:tcW w:type="dxa" w:w="3060"/>
          </w:tcPr>
          <w:p>
            <w:r>
              <w:t>2026-10-16T18:02:55.624623+00:00</w:t>
            </w:r>
          </w:p>
        </w:tc>
      </w:tr>
      <w:tr>
        <w:tc>
          <w:tcPr>
            <w:tcW w:type="dxa" w:w="3060"/>
          </w:tcPr>
          <w:p>
            <w:r>
              <w:t>bic_denied</w:t>
            </w:r>
          </w:p>
        </w:tc>
        <w:tc>
          <w:tcPr>
            <w:tcW w:type="dxa" w:w="3060"/>
          </w:tcPr>
          <w:p>
            <w:r>
              <w:t>GET denied companies page (status 200)</w:t>
            </w:r>
          </w:p>
        </w:tc>
        <w:tc>
          <w:tcPr>
            <w:tcW w:type="dxa" w:w="3060"/>
          </w:tcPr>
          <w:p>
            <w:r>
              <w:t>evidence/bic_denied/008_get_denied_companies_page_status_200.html</w:t>
            </w:r>
          </w:p>
        </w:tc>
        <w:tc>
          <w:tcPr>
            <w:tcW w:type="dxa" w:w="3060"/>
          </w:tcPr>
          <w:p>
            <w:r>
              <w:t>2026-10-16T18:02:55.624820+00:00</w:t>
            </w:r>
          </w:p>
        </w:tc>
      </w:tr>
      <w:tr>
        <w:tc>
          <w:tcPr>
            <w:tcW w:type="dxa" w:w="3060"/>
          </w:tcPr>
          <w:p>
            <w:r>
              <w:t>bic_denied</w:t>
            </w:r>
          </w:p>
        </w:tc>
        <w:tc>
          <w:tcPr>
            <w:tcW w:type="dxa" w:w="3060"/>
          </w:tcPr>
          <w:p>
            <w:r>
              <w:t>GET denied companies page (status 200)</w:t>
            </w:r>
          </w:p>
        </w:tc>
        <w:tc>
          <w:tcPr>
            <w:tcW w:type="dxa" w:w="3060"/>
          </w:tcPr>
          <w:p>
            <w:r>
              <w:t>evidence/bic_denied/009_get_denied_companies_page_status_200.html</w:t>
            </w:r>
          </w:p>
        </w:tc>
        <w:tc>
          <w:tcPr>
            <w:tcW w:type="dxa" w:w="3060"/>
          </w:tcPr>
          <w:p>
            <w:r>
              <w:t>2026-10-16T18:02:55.676779+00:00</w:t>
            </w:r>
          </w:p>
        </w:tc>
      </w:tr>
      <w:tr>
        <w:tc>
          <w:tcPr>
            <w:tcW w:type="dxa" w:w="3060"/>
          </w:tcPr>
          <w:p>
            <w:r>
              <w:t>bic_denied</w:t>
            </w:r>
          </w:p>
        </w:tc>
        <w:tc>
          <w:tcPr>
            <w:tcW w:type="dxa" w:w="3060"/>
          </w:tcPr>
          <w:p>
            <w:r>
              <w:t>GET denied companies page (status 200)</w:t>
            </w:r>
          </w:p>
        </w:tc>
        <w:tc>
          <w:tcPr>
            <w:tcW w:type="dxa" w:w="3060"/>
          </w:tcPr>
          <w:p>
            <w:r>
              <w:t>evidence/bic_denied/003_get_denied_companies_page_status_200.html</w:t>
            </w:r>
          </w:p>
        </w:tc>
        <w:tc>
          <w:tcPr>
            <w:tcW w:type="dxa" w:w="3060"/>
          </w:tcPr>
          <w:p>
            <w:r>
              <w:t>2026-10-16T18:02:54.899321+00:00</w:t>
            </w:r>
          </w:p>
        </w:tc>
      </w:tr>
      <w:tr>
        <w:tc>
          <w:tcPr>
            <w:tcW w:type="dxa" w:w="3060"/>
          </w:tcPr>
          <w:p>
            <w:r>
              <w:t>bic_denied</w:t>
            </w:r>
          </w:p>
        </w:tc>
        <w:tc>
          <w:tcPr>
            <w:tcW w:type="dxa" w:w="3060"/>
          </w:tcPr>
          <w:p>
            <w:r>
              <w:t>GET denied companies page (status 200)</w:t>
            </w:r>
          </w:p>
        </w:tc>
        <w:tc>
          <w:tcPr>
            <w:tcW w:type="dxa" w:w="3060"/>
          </w:tcPr>
          <w:p>
            <w:r>
              <w:t>evidence/bic_denied/004_get_denied_companies_page_status_200.html</w:t>
            </w:r>
          </w:p>
        </w:tc>
        <w:tc>
          <w:tcPr>
            <w:tcW w:type="dxa" w:w="3060"/>
          </w:tcPr>
          <w:p>
            <w:r>
              <w:t>2026-10-16T18:02:54.981060+00:00</w:t>
            </w:r>
          </w:p>
        </w:tc>
      </w:tr>
      <w:tr>
        <w:tc>
          <w:tcPr>
            <w:tcW w:type="dxa" w:w="3060"/>
          </w:tcPr>
          <w:p>
            <w:r>
              <w:t>bic_denied</w:t>
            </w:r>
          </w:p>
        </w:tc>
        <w:tc>
          <w:tcPr>
            <w:tcW w:type="dxa" w:w="3060"/>
          </w:tcPr>
          <w:p>
            <w:r>
              <w:t>GET denied companies page (status 200)</w:t>
            </w:r>
          </w:p>
        </w:tc>
        <w:tc>
          <w:tcPr>
            <w:tcW w:type="dxa" w:w="3060"/>
          </w:tcPr>
          <w:p>
            <w:r>
              <w:t>evidence/bic_denied/005_get_denied_companies_page_status_200.html</w:t>
            </w:r>
          </w:p>
        </w:tc>
        <w:tc>
          <w:tcPr>
            <w:tcW w:type="dxa" w:w="3060"/>
          </w:tcPr>
          <w:p>
            <w:r>
              <w:t>2026-10-16T18:02:55.063069+00:00</w:t>
            </w:r>
          </w:p>
        </w:tc>
      </w:tr>
      <w:tr>
        <w:tc>
          <w:tcPr>
            <w:tcW w:type="dxa" w:w="3060"/>
          </w:tcPr>
          <w:p>
            <w:r>
              <w:t>bic_denied</w:t>
            </w:r>
          </w:p>
        </w:tc>
        <w:tc>
          <w:tcPr>
            <w:tcW w:type="dxa" w:w="3060"/>
          </w:tcPr>
          <w:p>
            <w:r>
              <w:t>GET denied companies page (status 200)</w:t>
            </w:r>
          </w:p>
        </w:tc>
        <w:tc>
          <w:tcPr>
            <w:tcW w:type="dxa" w:w="3060"/>
          </w:tcPr>
          <w:p>
            <w:r>
              <w:t>evidence/bic_denied/006_get_denied_companies_page_status_200.html</w:t>
            </w:r>
          </w:p>
        </w:tc>
        <w:tc>
          <w:tcPr>
            <w:tcW w:type="dxa" w:w="3060"/>
          </w:tcPr>
          <w:p>
            <w:r>
              <w:t>2026-10-16T18:02:55.149978+00:00</w:t>
            </w:r>
          </w:p>
        </w:tc>
      </w:tr>
      <w:tr>
        <w:tc>
          <w:tcPr>
            <w:tcW w:type="dxa" w:w="3060"/>
          </w:tcPr>
          <w:p>
            <w:r>
              <w:t>affiliates</w:t>
            </w:r>
          </w:p>
        </w:tc>
        <w:tc>
          <w:tcPr>
            <w:tcW w:type="dxa" w:w="3060"/>
          </w:tcPr>
          <w:p>
            <w:r>
              <w:t>same process agent: LENNY PEREIRA</w:t>
            </w:r>
          </w:p>
        </w:tc>
        <w:tc>
          <w:tcPr>
            <w:tcW w:type="dxa" w:w="3060"/>
          </w:tcPr>
          <w:p>
            <w:r>
              <w:t>evidence/affiliates/001_same_process_agent_lenny_pereira.json</w:t>
            </w:r>
          </w:p>
        </w:tc>
        <w:tc>
          <w:tcPr>
            <w:tcW w:type="dxa" w:w="3060"/>
          </w:tcPr>
          <w:p>
            <w:r>
              <w:t>2026-10-16T18:02:54.354060+00:00</w:t>
            </w:r>
          </w:p>
        </w:tc>
      </w:tr>
      <w:tr>
        <w:tc>
          <w:tcPr>
            <w:tcW w:type="dxa" w:w="3060"/>
          </w:tcPr>
          <w:p>
            <w:r>
              <w:t>affiliates</w:t>
            </w:r>
          </w:p>
        </w:tc>
        <w:tc>
          <w:tcPr>
            <w:tcW w:type="dxa" w:w="3060"/>
          </w:tcPr>
          <w:p>
            <w:r>
              <w:t>same process address: 10617 153rd Street</w:t>
            </w:r>
          </w:p>
        </w:tc>
        <w:tc>
          <w:tcPr>
            <w:tcW w:type="dxa" w:w="3060"/>
          </w:tcPr>
          <w:p>
            <w:r>
              <w:t>evidence/affiliates/002_same_process_address_10617_153rd_street.json</w:t>
            </w:r>
          </w:p>
        </w:tc>
        <w:tc>
          <w:tcPr>
            <w:tcW w:type="dxa" w:w="3060"/>
          </w:tcPr>
          <w:p>
            <w:r>
              <w:t>2026-10-16T18:02:54.607923+00:00</w:t>
            </w:r>
          </w:p>
        </w:tc>
      </w:tr>
      <w:tr>
        <w:tc>
          <w:tcPr>
            <w:tcW w:type="dxa" w:w="3060"/>
          </w:tcPr>
          <w:p>
            <w:r>
              <w:t>affiliates</w:t>
            </w:r>
          </w:p>
        </w:tc>
        <w:tc>
          <w:tcPr>
            <w:tcW w:type="dxa" w:w="3060"/>
          </w:tcPr>
          <w:p>
            <w:r>
              <w:t>principal Lenny Pereira</w:t>
            </w:r>
          </w:p>
        </w:tc>
        <w:tc>
          <w:tcPr>
            <w:tcW w:type="dxa" w:w="3060"/>
          </w:tcPr>
          <w:p>
            <w:r>
              <w:t>evidence/affiliates/003_principal_lenny_pereira.json</w:t>
            </w:r>
          </w:p>
        </w:tc>
        <w:tc>
          <w:tcPr>
            <w:tcW w:type="dxa" w:w="3060"/>
          </w:tcPr>
          <w:p>
            <w:r>
              <w:t>2026-10-16T18:02:54.755567+00:00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evidence/nyc_dob_bis/001_dob_bis_general_contractor_search_busine.png</w:t>
            </w:r>
          </w:p>
        </w:tc>
        <w:tc>
          <w:tcPr>
            <w:tcW w:type="dxa" w:w="3060"/>
          </w:tcPr>
          <w:p>
            <w:r>
              <w:t>2026-10-16T18:01:58.417507+00:00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evidence/nyc_dob_bis/002_dob_bis_general_contractor_search_busine.html</w:t>
            </w:r>
          </w:p>
        </w:tc>
        <w:tc>
          <w:tcPr>
            <w:tcW w:type="dxa" w:w="3060"/>
          </w:tcPr>
          <w:p>
            <w:r>
              <w:t>2026-10-16T18:01:58.419046+00:00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evidence/nyc_dob_bis/003_dob_bis_general_contractor_search_busine.png</w:t>
            </w:r>
          </w:p>
        </w:tc>
        <w:tc>
          <w:tcPr>
            <w:tcW w:type="dxa" w:w="3060"/>
          </w:tcPr>
          <w:p>
            <w:r>
              <w:t>2026-10-16T18:02:25.727453+00:00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evidence/nyc_dob_bis/004_dob_bis_general_contractor_search_busine.html</w:t>
            </w:r>
          </w:p>
        </w:tc>
        <w:tc>
          <w:tcPr>
            <w:tcW w:type="dxa" w:w="3060"/>
          </w:tcPr>
          <w:p>
            <w:r>
              <w:t>2026-10-16T18:02:25.728386+00:00</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