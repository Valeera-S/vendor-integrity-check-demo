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Vendor Integrity Check Report</w:t>
      </w:r>
    </w:p>
    <w:p>
      <w:r>
        <w:t>Subject: Tully Construction Co., Inc.</w:t>
      </w:r>
    </w:p>
    <w:p>
      <w:r>
        <w:t>Address: Flushing, NY</w:t>
      </w:r>
    </w:p>
    <w:p>
      <w:r>
        <w:t>Variants searched: TULLY CONSTRUCTION</w:t>
      </w:r>
    </w:p>
    <w:p>
      <w:r>
        <w:t>Run: 2026-10-16T18:06:45.151842+00:00    vic 0.1.0</w:t>
      </w:r>
    </w:p>
    <w:p>
      <w:r>
        <w:rPr>
          <w:b/>
        </w:rPr>
        <w:t>Decision support only. All findings must be verified by staff; the responsibility determination is made by the ACCO.</w:t>
      </w:r>
    </w:p>
    <w:p>
      <w:pPr>
        <w:pStyle w:val="Heading1"/>
      </w:pPr>
      <w:r>
        <w:t>Subjects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Role</w:t>
            </w:r>
          </w:p>
        </w:tc>
        <w:tc>
          <w:tcPr>
            <w:tcW w:type="dxa" w:w="1440"/>
          </w:tcPr>
          <w:p>
            <w:r>
              <w:t>Name</w:t>
            </w:r>
          </w:p>
        </w:tc>
        <w:tc>
          <w:tcPr>
            <w:tcW w:type="dxa" w:w="1440"/>
          </w:tcPr>
          <w:p>
            <w:r>
              <w:t>Kind</w:t>
            </w:r>
          </w:p>
        </w:tc>
        <w:tc>
          <w:tcPr>
            <w:tcW w:type="dxa" w:w="1440"/>
          </w:tcPr>
          <w:p>
            <w:r>
              <w:t>Discovered Via</w:t>
            </w:r>
          </w:p>
        </w:tc>
        <w:tc>
          <w:tcPr>
            <w:tcW w:type="dxa" w:w="1440"/>
          </w:tcPr>
          <w:p>
            <w:r>
              <w:t>Trades</w:t>
            </w:r>
          </w:p>
        </w:tc>
      </w:tr>
      <w:tr>
        <w:tc>
          <w:tcPr>
            <w:tcW w:type="dxa" w:w="1440"/>
          </w:tcPr>
          <w:p>
            <w:r>
              <w:t>vendor</w:t>
            </w:r>
          </w:p>
        </w:tc>
        <w:tc>
          <w:tcPr>
            <w:tcW w:type="dxa" w:w="1440"/>
          </w:tcPr>
          <w:p>
            <w:r>
              <w:t>vendor</w:t>
            </w:r>
          </w:p>
        </w:tc>
        <w:tc>
          <w:tcPr>
            <w:tcW w:type="dxa" w:w="1440"/>
          </w:tcPr>
          <w:p>
            <w:r>
              <w:t>Tully Construction Co., Inc.</w:t>
            </w:r>
          </w:p>
        </w:tc>
        <w:tc>
          <w:tcPr>
            <w:tcW w:type="dxa" w:w="1440"/>
          </w:tcPr>
          <w:p>
            <w:r>
              <w:t>company</w:t>
            </w:r>
          </w:p>
        </w:tc>
        <w:tc>
          <w:tcPr>
            <w:tcW w:type="dxa" w:w="1440"/>
          </w:tcPr>
          <w:p>
            <w:r/>
          </w:p>
        </w:tc>
        <w:tc>
          <w:tcPr>
            <w:tcW w:type="dxa" w:w="1440"/>
          </w:tcPr>
          <w:p>
            <w:r/>
          </w:p>
        </w:tc>
      </w:tr>
    </w:tbl>
    <w:p>
      <w:pPr>
        <w:pStyle w:val="Heading1"/>
      </w:pPr>
      <w:r>
        <w:t>Subject: Tully Construction Co., Inc. (vendor)</w:t>
      </w:r>
    </w:p>
    <w:p>
      <w:pPr>
        <w:pStyle w:val="Heading2"/>
      </w:pPr>
      <w:r>
        <w:t>Source Status</w:t>
      </w:r>
    </w:p>
    <w:tbl>
      <w:tblPr>
        <w:tblStyle w:val="TableGrid"/>
        <w:tblW w:type="auto" w:w="0"/>
        <w:tblLook w:firstColumn="1" w:firstRow="1" w:lastColumn="0" w:lastRow="0" w:noHBand="0" w:noVBand="1" w:val="04A0"/>
      </w:tblPr>
      <w:tblGrid>
        <w:gridCol w:w="2880"/>
        <w:gridCol w:w="2880"/>
        <w:gridCol w:w="2880"/>
      </w:tblGrid>
      <w:tr>
        <w:tc>
          <w:tcPr>
            <w:tcW w:type="dxa" w:w="2880"/>
          </w:tcPr>
          <w:p>
            <w:r>
              <w:t>Source</w:t>
            </w:r>
          </w:p>
        </w:tc>
        <w:tc>
          <w:tcPr>
            <w:tcW w:type="dxa" w:w="2880"/>
          </w:tcPr>
          <w:p>
            <w:r>
              <w:t>Status</w:t>
            </w:r>
          </w:p>
        </w:tc>
        <w:tc>
          <w:tcPr>
            <w:tcW w:type="dxa" w:w="2880"/>
          </w:tcPr>
          <w:p>
            <w:r>
              <w:t>Elapsed (s)</w:t>
            </w:r>
          </w:p>
        </w:tc>
      </w:tr>
      <w:tr>
        <w:tc>
          <w:tcPr>
            <w:tcW w:type="dxa" w:w="2880"/>
          </w:tcPr>
          <w:p>
            <w:r>
              <w:t>NYS Department of State, Division of Corporations</w:t>
            </w:r>
          </w:p>
        </w:tc>
        <w:tc>
          <w:tcPr>
            <w:tcW w:type="dxa" w:w="2880"/>
          </w:tcPr>
          <w:p>
            <w:r>
              <w:t>ok</w:t>
            </w:r>
          </w:p>
        </w:tc>
        <w:tc>
          <w:tcPr>
            <w:tcW w:type="dxa" w:w="2880"/>
          </w:tcPr>
          <w:p>
            <w:r>
              <w:t>4.8</w:t>
            </w:r>
          </w:p>
        </w:tc>
      </w:tr>
      <w:tr>
        <w:tc>
          <w:tcPr>
            <w:tcW w:type="dxa" w:w="2880"/>
          </w:tcPr>
          <w:p>
            <w:r>
              <w:t>NYS Department of Taxation and Finance tax warrants (DOS notice system and Open Data)</w:t>
            </w:r>
          </w:p>
        </w:tc>
        <w:tc>
          <w:tcPr>
            <w:tcW w:type="dxa" w:w="2880"/>
          </w:tcPr>
          <w:p>
            <w:r>
              <w:t>ok</w:t>
            </w:r>
          </w:p>
        </w:tc>
        <w:tc>
          <w:tcPr>
            <w:tcW w:type="dxa" w:w="2880"/>
          </w:tcPr>
          <w:p>
            <w:r>
              <w:t>1.4</w:t>
            </w:r>
          </w:p>
        </w:tc>
      </w:tr>
      <w:tr>
        <w:tc>
          <w:tcPr>
            <w:tcW w:type="dxa" w:w="2880"/>
          </w:tcPr>
          <w:p>
            <w:r>
              <w:t>NYS Department of State UCC and federal tax lien search</w:t>
            </w:r>
          </w:p>
        </w:tc>
        <w:tc>
          <w:tcPr>
            <w:tcW w:type="dxa" w:w="2880"/>
          </w:tcPr>
          <w:p>
            <w:r>
              <w:t>ok</w:t>
            </w:r>
          </w:p>
        </w:tc>
        <w:tc>
          <w:tcPr>
            <w:tcW w:type="dxa" w:w="2880"/>
          </w:tcPr>
          <w:p>
            <w:r>
              <w:t>4.8</w:t>
            </w:r>
          </w:p>
        </w:tc>
      </w:tr>
      <w:tr>
        <w:tc>
          <w:tcPr>
            <w:tcW w:type="dxa" w:w="2880"/>
          </w:tcPr>
          <w:p>
            <w:r>
              <w:t>NYS DOL and WCB debarment lists, EO-192 non-responsible entities, DOL contractor registry</w:t>
            </w:r>
          </w:p>
        </w:tc>
        <w:tc>
          <w:tcPr>
            <w:tcW w:type="dxa" w:w="2880"/>
          </w:tcPr>
          <w:p>
            <w:r>
              <w:t>ok</w:t>
            </w:r>
          </w:p>
        </w:tc>
        <w:tc>
          <w:tcPr>
            <w:tcW w:type="dxa" w:w="2880"/>
          </w:tcPr>
          <w:p>
            <w:r>
              <w:t>2.3</w:t>
            </w:r>
          </w:p>
        </w:tc>
      </w:tr>
      <w:tr>
        <w:tc>
          <w:tcPr>
            <w:tcW w:type="dxa" w:w="2880"/>
          </w:tcPr>
          <w:p>
            <w:r>
              <w:t>NYC School Construction Authority disqualified, ineligible and suspended firms</w:t>
            </w:r>
          </w:p>
        </w:tc>
        <w:tc>
          <w:tcPr>
            <w:tcW w:type="dxa" w:w="2880"/>
          </w:tcPr>
          <w:p>
            <w:r>
              <w:t>ok</w:t>
            </w:r>
          </w:p>
        </w:tc>
        <w:tc>
          <w:tcPr>
            <w:tcW w:type="dxa" w:w="2880"/>
          </w:tcPr>
          <w:p>
            <w:r>
              <w:t>23.5</w:t>
            </w:r>
          </w:p>
        </w:tc>
      </w:tr>
      <w:tr>
        <w:tc>
          <w:tcPr>
            <w:tcW w:type="dxa" w:w="2880"/>
          </w:tcPr>
          <w:p>
            <w:r>
              <w:t>NYC Department of Finance ACRIS personal property (UCC and federal liens)</w:t>
            </w:r>
          </w:p>
        </w:tc>
        <w:tc>
          <w:tcPr>
            <w:tcW w:type="dxa" w:w="2880"/>
          </w:tcPr>
          <w:p>
            <w:r>
              <w:t>ok</w:t>
            </w:r>
          </w:p>
        </w:tc>
        <w:tc>
          <w:tcPr>
            <w:tcW w:type="dxa" w:w="2880"/>
          </w:tcPr>
          <w:p>
            <w:r>
              <w:t>35.9</w:t>
            </w:r>
          </w:p>
        </w:tc>
      </w:tr>
      <w:tr>
        <w:tc>
          <w:tcPr>
            <w:tcW w:type="dxa" w:w="2880"/>
          </w:tcPr>
          <w:p>
            <w:r>
              <w:t>NYC OATH hearings (ECB) and DOB-issued ECB violations</w:t>
            </w:r>
          </w:p>
        </w:tc>
        <w:tc>
          <w:tcPr>
            <w:tcW w:type="dxa" w:w="2880"/>
          </w:tcPr>
          <w:p>
            <w:r>
              <w:t>ok</w:t>
            </w:r>
          </w:p>
        </w:tc>
        <w:tc>
          <w:tcPr>
            <w:tcW w:type="dxa" w:w="2880"/>
          </w:tcPr>
          <w:p>
            <w:r>
              <w:t>1.7</w:t>
            </w:r>
          </w:p>
        </w:tc>
      </w:tr>
      <w:tr>
        <w:tc>
          <w:tcPr>
            <w:tcW w:type="dxa" w:w="2880"/>
          </w:tcPr>
          <w:p>
            <w:r>
              <w:t>NYC Department of Buildings disciplinary actions and voluntary surrenders</w:t>
            </w:r>
          </w:p>
        </w:tc>
        <w:tc>
          <w:tcPr>
            <w:tcW w:type="dxa" w:w="2880"/>
          </w:tcPr>
          <w:p>
            <w:r>
              <w:t>ok</w:t>
            </w:r>
          </w:p>
        </w:tc>
        <w:tc>
          <w:tcPr>
            <w:tcW w:type="dxa" w:w="2880"/>
          </w:tcPr>
          <w:p>
            <w:r>
              <w:t>1.8</w:t>
            </w:r>
          </w:p>
        </w:tc>
      </w:tr>
      <w:tr>
        <w:tc>
          <w:tcPr>
            <w:tcW w:type="dxa" w:w="2880"/>
          </w:tcPr>
          <w:p>
            <w:r>
              <w:t>US Department of Labor OSHA establishment inspections</w:t>
            </w:r>
          </w:p>
        </w:tc>
        <w:tc>
          <w:tcPr>
            <w:tcW w:type="dxa" w:w="2880"/>
          </w:tcPr>
          <w:p>
            <w:r>
              <w:t>failed: 1 of 1 OSHA searches failed (TULLY CONSTRUCTION: HTTP 405); OSHA must be checked manually</w:t>
            </w:r>
          </w:p>
        </w:tc>
        <w:tc>
          <w:tcPr>
            <w:tcW w:type="dxa" w:w="2880"/>
          </w:tcPr>
          <w:p>
            <w:r>
              <w:t>0.8</w:t>
            </w:r>
          </w:p>
        </w:tc>
      </w:tr>
      <w:tr>
        <w:tc>
          <w:tcPr>
            <w:tcW w:type="dxa" w:w="2880"/>
          </w:tcPr>
          <w:p>
            <w:r>
              <w:t>SAM.gov exclusions (federal debarment and suspension)</w:t>
            </w:r>
          </w:p>
        </w:tc>
        <w:tc>
          <w:tcPr>
            <w:tcW w:type="dxa" w:w="2880"/>
          </w:tcPr>
          <w:p>
            <w:r>
              <w:t>ok</w:t>
            </w:r>
          </w:p>
        </w:tc>
        <w:tc>
          <w:tcPr>
            <w:tcW w:type="dxa" w:w="2880"/>
          </w:tcPr>
          <w:p>
            <w:r>
              <w:t>0.8</w:t>
            </w:r>
          </w:p>
        </w:tc>
      </w:tr>
      <w:tr>
        <w:tc>
          <w:tcPr>
            <w:tcW w:type="dxa" w:w="2880"/>
          </w:tcPr>
          <w:p>
            <w:r>
              <w:t>NYC Business Integrity Commission trade waste denied companies</w:t>
            </w:r>
          </w:p>
        </w:tc>
        <w:tc>
          <w:tcPr>
            <w:tcW w:type="dxa" w:w="2880"/>
          </w:tcPr>
          <w:p>
            <w:r>
              <w:t>ok</w:t>
            </w:r>
          </w:p>
        </w:tc>
        <w:tc>
          <w:tcPr>
            <w:tcW w:type="dxa" w:w="2880"/>
          </w:tcPr>
          <w:p>
            <w:r>
              <w:t>0.9</w:t>
            </w:r>
          </w:p>
        </w:tc>
      </w:tr>
      <w:tr>
        <w:tc>
          <w:tcPr>
            <w:tcW w:type="dxa" w:w="2880"/>
          </w:tcPr>
          <w:p>
            <w:r>
              <w:t>Affiliate discovery (NYS DOS)</w:t>
            </w:r>
          </w:p>
        </w:tc>
        <w:tc>
          <w:tcPr>
            <w:tcW w:type="dxa" w:w="2880"/>
          </w:tcPr>
          <w:p>
            <w:r>
              <w:t>ok</w:t>
            </w:r>
          </w:p>
        </w:tc>
        <w:tc>
          <w:tcPr>
            <w:tcW w:type="dxa" w:w="2880"/>
          </w:tcPr>
          <w:p>
            <w:r>
              <w:t>1.1</w:t>
            </w:r>
          </w:p>
        </w:tc>
      </w:tr>
      <w:tr>
        <w:tc>
          <w:tcPr>
            <w:tcW w:type="dxa" w:w="2880"/>
          </w:tcPr>
          <w:p>
            <w:r>
              <w:t>NYS Unified Court System, County Clerk filing and JDLS search (New York County)</w:t>
            </w:r>
          </w:p>
        </w:tc>
        <w:tc>
          <w:tcPr>
            <w:tcW w:type="dxa" w:w="2880"/>
          </w:tcPr>
          <w:p>
            <w:r>
              <w:t>ok</w:t>
            </w:r>
          </w:p>
        </w:tc>
        <w:tc>
          <w:tcPr>
            <w:tcW w:type="dxa" w:w="2880"/>
          </w:tcPr>
          <w:p>
            <w:r>
              <w:t>0.0</w:t>
            </w:r>
          </w:p>
        </w:tc>
      </w:tr>
    </w:tbl>
    <w:p>
      <w:pPr>
        <w:pStyle w:val="Heading2"/>
      </w:pPr>
      <w:r>
        <w:t>Summary</w:t>
      </w:r>
    </w:p>
    <w:tbl>
      <w:tblPr>
        <w:tblStyle w:val="TableGrid"/>
        <w:tblW w:type="auto" w:w="0"/>
        <w:tblLook w:firstColumn="1" w:firstRow="1" w:lastColumn="0" w:lastRow="0" w:noHBand="0" w:noVBand="1" w:val="04A0"/>
      </w:tblPr>
      <w:tblGrid>
        <w:gridCol w:w="2880"/>
        <w:gridCol w:w="2880"/>
        <w:gridCol w:w="2880"/>
      </w:tblGrid>
      <w:tr>
        <w:tc>
          <w:tcPr>
            <w:tcW w:type="dxa" w:w="2880"/>
          </w:tcPr>
          <w:p>
            <w:r>
              <w:t>Source</w:t>
            </w:r>
          </w:p>
        </w:tc>
        <w:tc>
          <w:tcPr>
            <w:tcW w:type="dxa" w:w="2880"/>
          </w:tcPr>
          <w:p>
            <w:r>
              <w:t>Result</w:t>
            </w:r>
          </w:p>
        </w:tc>
        <w:tc>
          <w:tcPr>
            <w:tcW w:type="dxa" w:w="2880"/>
          </w:tcPr>
          <w:p>
            <w:r>
              <w:t>Coverage</w:t>
            </w:r>
          </w:p>
        </w:tc>
      </w:tr>
      <w:tr>
        <w:tc>
          <w:tcPr>
            <w:tcW w:type="dxa" w:w="2880"/>
          </w:tcPr>
          <w:p>
            <w:r>
              <w:t>NYS Department of State, Division of Corporations</w:t>
            </w:r>
          </w:p>
        </w:tc>
        <w:tc>
          <w:tcPr>
            <w:tcW w:type="dxa" w:w="2880"/>
          </w:tcPr>
          <w:p>
            <w:r>
              <w:t>7 records, 0 adverse, 0 open (6 to review)</w:t>
            </w:r>
          </w:p>
        </w:tc>
        <w:tc>
          <w:tcPr>
            <w:tcW w:type="dxa" w:w="2880"/>
          </w:tcPr>
          <w:p>
            <w:r>
              <w:t>All NYS DOS entities, active and inactive; details from Open Data monthly extract</w:t>
            </w:r>
          </w:p>
        </w:tc>
      </w:tr>
      <w:tr>
        <w:tc>
          <w:tcPr>
            <w:tcW w:type="dxa" w:w="2880"/>
          </w:tcPr>
          <w:p>
            <w:r>
              <w:t>NYS Department of Taxation and Finance tax warrants (DOS notice system and Open Data)</w:t>
            </w:r>
          </w:p>
        </w:tc>
        <w:tc>
          <w:tcPr>
            <w:tcW w:type="dxa" w:w="2880"/>
          </w:tcPr>
          <w:p>
            <w:r>
              <w:t>2 records, 0 adverse, 0 open (2 to review)</w:t>
            </w:r>
          </w:p>
        </w:tc>
        <w:tc>
          <w:tcPr>
            <w:tcW w:type="dxa" w:w="2880"/>
          </w:tcPr>
          <w:p>
            <w:r>
              <w:t>DOS electronic warrant notices since 2004-01-08; Open Data warrants filed on or after 2025-07-01</w:t>
            </w:r>
          </w:p>
        </w:tc>
      </w:tr>
      <w:tr>
        <w:tc>
          <w:tcPr>
            <w:tcW w:type="dxa" w:w="2880"/>
          </w:tcPr>
          <w:p>
            <w:r>
              <w:t>NYS Department of State UCC and federal tax lien search</w:t>
            </w:r>
          </w:p>
        </w:tc>
        <w:tc>
          <w:tcPr>
            <w:tcW w:type="dxa" w:w="2880"/>
          </w:tcPr>
          <w:p>
            <w:r>
              <w:t>No records</w:t>
            </w:r>
          </w:p>
        </w:tc>
        <w:tc>
          <w:tcPr>
            <w:tcW w:type="dxa" w:w="2880"/>
          </w:tcPr>
          <w:p>
            <w:r>
              <w:t>NYS DOS UCC database, federal tax liens only; current through the date shown on the site</w:t>
            </w:r>
          </w:p>
        </w:tc>
      </w:tr>
      <w:tr>
        <w:tc>
          <w:tcPr>
            <w:tcW w:type="dxa" w:w="2880"/>
          </w:tcPr>
          <w:p>
            <w:r>
              <w:t>NYS DOL and WCB debarment lists, EO-192 non-responsible entities, DOL contractor registry</w:t>
            </w:r>
          </w:p>
        </w:tc>
        <w:tc>
          <w:tcPr>
            <w:tcW w:type="dxa" w:w="2880"/>
          </w:tcPr>
          <w:p>
            <w:r>
              <w:t>2 records, 0 adverse, 0 open (1 to review)</w:t>
            </w:r>
          </w:p>
        </w:tc>
        <w:tc>
          <w:tcPr>
            <w:tcW w:type="dxa" w:w="2880"/>
          </w:tcPr>
          <w:p>
            <w:r>
              <w:t>NYS DOL 5-year prevailing wage debarments, WCB 1-year debarments, EO-192 non-responsible list, DOL contractor registry</w:t>
            </w:r>
          </w:p>
        </w:tc>
      </w:tr>
      <w:tr>
        <w:tc>
          <w:tcPr>
            <w:tcW w:type="dxa" w:w="2880"/>
          </w:tcPr>
          <w:p>
            <w:r>
              <w:t>NYC School Construction Authority disqualified, ineligible and suspended firms</w:t>
            </w:r>
          </w:p>
        </w:tc>
        <w:tc>
          <w:tcPr>
            <w:tcW w:type="dxa" w:w="2880"/>
          </w:tcPr>
          <w:p>
            <w:r>
              <w:t>No records</w:t>
            </w:r>
          </w:p>
        </w:tc>
        <w:tc>
          <w:tcPr>
            <w:tcW w:type="dxa" w:w="2880"/>
          </w:tcPr>
          <w:p>
            <w:r>
              <w:t>SCA Disqualified Firms list on NYC Open Data (krwf-eng6): Disqualified, Ineligible and Suspended vendors; empty 'to' date means indefinite</w:t>
            </w:r>
          </w:p>
        </w:tc>
      </w:tr>
      <w:tr>
        <w:tc>
          <w:tcPr>
            <w:tcW w:type="dxa" w:w="2880"/>
          </w:tcPr>
          <w:p>
            <w:r>
              <w:t>NYC Department of Finance ACRIS personal property (UCC and federal liens)</w:t>
            </w:r>
          </w:p>
        </w:tc>
        <w:tc>
          <w:tcPr>
            <w:tcW w:type="dxa" w:w="2880"/>
          </w:tcPr>
          <w:p>
            <w:r>
              <w:t>341 records, 0 adverse, 0 open (5 to review)</w:t>
            </w:r>
          </w:p>
        </w:tc>
        <w:tc>
          <w:tcPr>
            <w:tcW w:type="dxa" w:w="2880"/>
          </w:tcPr>
          <w:p>
            <w:r>
              <w:t>ACRIS personal property documents recorded in the five boroughs, updated through good_through_date.</w:t>
            </w:r>
          </w:p>
        </w:tc>
      </w:tr>
      <w:tr>
        <w:tc>
          <w:tcPr>
            <w:tcW w:type="dxa" w:w="2880"/>
          </w:tcPr>
          <w:p>
            <w:r>
              <w:t>NYC OATH hearings (ECB) and DOB-issued ECB violations</w:t>
            </w:r>
          </w:p>
        </w:tc>
        <w:tc>
          <w:tcPr>
            <w:tcW w:type="dxa" w:w="2880"/>
          </w:tcPr>
          <w:p>
            <w:r>
              <w:t>985 records, 966 adverse, 31 open (19 to review)</w:t>
            </w:r>
          </w:p>
        </w:tc>
        <w:tc>
          <w:tcPr>
            <w:tcW w:type="dxa" w:w="2880"/>
          </w:tcPr>
          <w:p>
            <w:r>
              <w:t>OATH Hearings Division case status (all agencies) and DOB-issued ECB summonses</w:t>
            </w:r>
          </w:p>
        </w:tc>
      </w:tr>
      <w:tr>
        <w:tc>
          <w:tcPr>
            <w:tcW w:type="dxa" w:w="2880"/>
          </w:tcPr>
          <w:p>
            <w:r>
              <w:t>NYC Department of Buildings disciplinary actions and voluntary surrenders</w:t>
            </w:r>
          </w:p>
        </w:tc>
        <w:tc>
          <w:tcPr>
            <w:tcW w:type="dxa" w:w="2880"/>
          </w:tcPr>
          <w:p>
            <w:r>
              <w:t>No records</w:t>
            </w:r>
          </w:p>
        </w:tc>
        <w:tc>
          <w:tcPr>
            <w:tcW w:type="dxa" w:w="2880"/>
          </w:tcPr>
          <w:p>
            <w:r>
              <w:t>DOB Disciplinary Actions dataset on NYC Open Data (ndq3-kuef), mirrors the DOB web list</w:t>
            </w:r>
          </w:p>
        </w:tc>
      </w:tr>
      <w:tr>
        <w:tc>
          <w:tcPr>
            <w:tcW w:type="dxa" w:w="2880"/>
          </w:tcPr>
          <w:p>
            <w:r>
              <w:t>US Department of Labor OSHA establishment inspections</w:t>
            </w:r>
          </w:p>
        </w:tc>
        <w:tc>
          <w:tcPr>
            <w:tcW w:type="dxa" w:w="2880"/>
          </w:tcPr>
          <w:p>
            <w:r>
              <w:t>Search failed: 1 of 1 OSHA searches failed (TULLY CONSTRUCTION: HTTP 405); OSHA must be checked manually</w:t>
            </w:r>
          </w:p>
        </w:tc>
        <w:tc>
          <w:tcPr>
            <w:tcW w:type="dxa" w:w="2880"/>
          </w:tcPr>
          <w:p>
            <w:r>
              <w:t>OSHA IMIS establishment search, all states, inspections opened within the configured look-back window (default 5 years)</w:t>
            </w:r>
          </w:p>
        </w:tc>
      </w:tr>
      <w:tr>
        <w:tc>
          <w:tcPr>
            <w:tcW w:type="dxa" w:w="2880"/>
          </w:tcPr>
          <w:p>
            <w:r>
              <w:t>SAM.gov exclusions (federal debarment and suspension)</w:t>
            </w:r>
          </w:p>
        </w:tc>
        <w:tc>
          <w:tcPr>
            <w:tcW w:type="dxa" w:w="2880"/>
          </w:tcPr>
          <w:p>
            <w:r>
              <w:t>No records</w:t>
            </w:r>
          </w:p>
        </w:tc>
        <w:tc>
          <w:tcPr>
            <w:tcW w:type="dxa" w:w="2880"/>
          </w:tcPr>
          <w:p>
            <w:r>
              <w:t>SAM.gov active exclusions, all classifications (firm, individual, special entity)</w:t>
            </w:r>
          </w:p>
        </w:tc>
      </w:tr>
      <w:tr>
        <w:tc>
          <w:tcPr>
            <w:tcW w:type="dxa" w:w="2880"/>
          </w:tcPr>
          <w:p>
            <w:r>
              <w:t>NYC Business Integrity Commission trade waste denied companies</w:t>
            </w:r>
          </w:p>
        </w:tc>
        <w:tc>
          <w:tcPr>
            <w:tcW w:type="dxa" w:w="2880"/>
          </w:tcPr>
          <w:p>
            <w:r>
              <w:t>No records</w:t>
            </w:r>
          </w:p>
        </w:tc>
        <w:tc>
          <w:tcPr>
            <w:tcW w:type="dxa" w:w="2880"/>
          </w:tcPr>
          <w:p>
            <w:r>
              <w:t>BIC list of companies denied a trade waste licence or registration</w:t>
            </w:r>
          </w:p>
        </w:tc>
      </w:tr>
      <w:tr>
        <w:tc>
          <w:tcPr>
            <w:tcW w:type="dxa" w:w="2880"/>
          </w:tcPr>
          <w:p>
            <w:r>
              <w:t>Affiliate discovery (NYS DOS)</w:t>
            </w:r>
          </w:p>
        </w:tc>
        <w:tc>
          <w:tcPr>
            <w:tcW w:type="dxa" w:w="2880"/>
          </w:tcPr>
          <w:p>
            <w:r>
              <w:t>No records</w:t>
            </w:r>
          </w:p>
        </w:tc>
        <w:tc>
          <w:tcPr>
            <w:tcW w:type="dxa" w:w="2880"/>
          </w:tcPr>
          <w:p>
            <w:r/>
          </w:p>
        </w:tc>
      </w:tr>
      <w:tr>
        <w:tc>
          <w:tcPr>
            <w:tcW w:type="dxa" w:w="2880"/>
          </w:tcPr>
          <w:p>
            <w:r>
              <w:t>NYS Unified Court System, County Clerk filing and JDLS search (New York County)</w:t>
            </w:r>
          </w:p>
        </w:tc>
        <w:tc>
          <w:tcPr>
            <w:tcW w:type="dxa" w:w="2880"/>
          </w:tcPr>
          <w:p>
            <w:r>
              <w:t>No records</w:t>
            </w:r>
          </w:p>
        </w:tc>
        <w:tc>
          <w:tcPr>
            <w:tcW w:type="dxa" w:w="2880"/>
          </w:tcPr>
          <w:p>
            <w:r>
              <w:t>New York County Clerk civil filing index and JDLS judgment search, including judgments where the NYS Commissioner of Labor is a party</w:t>
            </w:r>
          </w:p>
        </w:tc>
      </w:tr>
    </w:tbl>
    <w:p>
      <w:pPr>
        <w:pStyle w:val="Heading2"/>
      </w:pPr>
      <w:r>
        <w:t>Findings</w:t>
      </w:r>
    </w:p>
    <w:p>
      <w:pPr>
        <w:pStyle w:val="Heading3"/>
      </w:pPr>
      <w:r>
        <w:t>NYC OATH hearings (ECB) and DOB-issued ECB violations (nyc_oath_ecb)</w:t>
      </w:r>
    </w:p>
    <w:p>
      <w:pPr>
        <w:pStyle w:val="Heading4"/>
      </w:pPr>
      <w:r>
        <w:t>Open</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Date</w:t>
            </w:r>
          </w:p>
        </w:tc>
        <w:tc>
          <w:tcPr>
            <w:tcW w:type="dxa" w:w="1440"/>
          </w:tcPr>
          <w:p>
            <w:r>
              <w:t>Record ID</w:t>
            </w:r>
          </w:p>
        </w:tc>
        <w:tc>
          <w:tcPr>
            <w:tcW w:type="dxa" w:w="1440"/>
          </w:tcPr>
          <w:p>
            <w:r>
              <w:t>Matched Name</w:t>
            </w:r>
          </w:p>
        </w:tc>
        <w:tc>
          <w:tcPr>
            <w:tcW w:type="dxa" w:w="1440"/>
          </w:tcPr>
          <w:p>
            <w:r>
              <w:t>Status</w:t>
            </w:r>
          </w:p>
        </w:tc>
        <w:tc>
          <w:tcPr>
            <w:tcW w:type="dxa" w:w="1440"/>
          </w:tcPr>
          <w:p>
            <w:r>
              <w:t>Amount</w:t>
            </w:r>
          </w:p>
        </w:tc>
        <w:tc>
          <w:tcPr>
            <w:tcW w:type="dxa" w:w="1440"/>
          </w:tcPr>
          <w:p>
            <w:r>
              <w:t>Summary</w:t>
            </w:r>
          </w:p>
        </w:tc>
      </w:tr>
      <w:tr>
        <w:tc>
          <w:tcPr>
            <w:tcW w:type="dxa" w:w="1440"/>
          </w:tcPr>
          <w:p>
            <w:r>
              <w:t>2026-10-04</w:t>
            </w:r>
          </w:p>
        </w:tc>
        <w:tc>
          <w:tcPr>
            <w:tcW w:type="dxa" w:w="1440"/>
          </w:tcPr>
          <w:p>
            <w:r>
              <w:t>0704353944</w:t>
            </w:r>
          </w:p>
        </w:tc>
        <w:tc>
          <w:tcPr>
            <w:tcW w:type="dxa" w:w="1440"/>
          </w:tcPr>
          <w:p>
            <w:r>
              <w:t>TULLY CONSTRUCTION CO INC</w:t>
            </w:r>
          </w:p>
        </w:tc>
        <w:tc>
          <w:tcPr>
            <w:tcW w:type="dxa" w:w="1440"/>
          </w:tcPr>
          <w:p>
            <w:r>
              <w:t>NEW ISSUANCE</w:t>
            </w:r>
          </w:p>
        </w:tc>
        <w:tc>
          <w:tcPr>
            <w:tcW w:type="dxa" w:w="1440"/>
          </w:tcPr>
          <w:p>
            <w:r>
              <w:t>$250.00</w:t>
            </w:r>
          </w:p>
        </w:tc>
        <w:tc>
          <w:tcPr>
            <w:tcW w:type="dxa" w:w="1440"/>
          </w:tcPr>
          <w:p>
            <w:r>
              <w:t>DEPT OF TRANSPORTATION summons 0704353944, 2026-10-04, FAILURE TO FULLY REPLACE DEFECTIVE SIDEWALK FLAG, penalty $250.00, NEW ISSUANCE</w:t>
            </w:r>
          </w:p>
        </w:tc>
      </w:tr>
      <w:tr>
        <w:tc>
          <w:tcPr>
            <w:tcW w:type="dxa" w:w="1440"/>
          </w:tcPr>
          <w:p>
            <w:r>
              <w:t>2026-09-28</w:t>
            </w:r>
          </w:p>
        </w:tc>
        <w:tc>
          <w:tcPr>
            <w:tcW w:type="dxa" w:w="1440"/>
          </w:tcPr>
          <w:p>
            <w:r>
              <w:t>0704346152</w:t>
            </w:r>
          </w:p>
        </w:tc>
        <w:tc>
          <w:tcPr>
            <w:tcW w:type="dxa" w:w="1440"/>
          </w:tcPr>
          <w:p>
            <w:r>
              <w:t>TULLY CONSTRUCTION CO INC</w:t>
            </w:r>
          </w:p>
        </w:tc>
        <w:tc>
          <w:tcPr>
            <w:tcW w:type="dxa" w:w="1440"/>
          </w:tcPr>
          <w:p>
            <w:r>
              <w:t>NEW ISSUANCE</w:t>
            </w:r>
          </w:p>
        </w:tc>
        <w:tc>
          <w:tcPr>
            <w:tcW w:type="dxa" w:w="1440"/>
          </w:tcPr>
          <w:p>
            <w:r>
              <w:t>$750.00</w:t>
            </w:r>
          </w:p>
        </w:tc>
        <w:tc>
          <w:tcPr>
            <w:tcW w:type="dxa" w:w="1440"/>
          </w:tcPr>
          <w:p>
            <w:r>
              <w:t>DEPT OF TRANSPORTATION summons 0704346152, 2026-09-28, FAIL TO HAVE NECESSARY ID MARKINGS ON DOT REQUIRED SIGNS, penalty $750.00, NEW ISSUANCE</w:t>
            </w:r>
          </w:p>
        </w:tc>
      </w:tr>
      <w:tr>
        <w:tc>
          <w:tcPr>
            <w:tcW w:type="dxa" w:w="1440"/>
          </w:tcPr>
          <w:p>
            <w:r>
              <w:t>2026-09-28</w:t>
            </w:r>
          </w:p>
        </w:tc>
        <w:tc>
          <w:tcPr>
            <w:tcW w:type="dxa" w:w="1440"/>
          </w:tcPr>
          <w:p>
            <w:r>
              <w:t>0704347133</w:t>
            </w:r>
          </w:p>
        </w:tc>
        <w:tc>
          <w:tcPr>
            <w:tcW w:type="dxa" w:w="1440"/>
          </w:tcPr>
          <w:p>
            <w:r>
              <w:t>TULLY CONSTRUCTION CO INC</w:t>
            </w:r>
          </w:p>
        </w:tc>
        <w:tc>
          <w:tcPr>
            <w:tcW w:type="dxa" w:w="1440"/>
          </w:tcPr>
          <w:p>
            <w:r>
              <w:t>NEW ISSUANCE</w:t>
            </w:r>
          </w:p>
        </w:tc>
        <w:tc>
          <w:tcPr>
            <w:tcW w:type="dxa" w:w="1440"/>
          </w:tcPr>
          <w:p>
            <w:r>
              <w:t>$750.00</w:t>
            </w:r>
          </w:p>
        </w:tc>
        <w:tc>
          <w:tcPr>
            <w:tcW w:type="dxa" w:w="1440"/>
          </w:tcPr>
          <w:p>
            <w:r>
              <w:t>DEPT OF TRANSPORTATION summons 0704347133, 2026-09-28, FAIL TO HAVE NECESSARY ID MARKINGS ON DOT REQUIRED SIGNS, penalty $750.00, NEW ISSUANCE</w:t>
            </w:r>
          </w:p>
        </w:tc>
      </w:tr>
      <w:tr>
        <w:tc>
          <w:tcPr>
            <w:tcW w:type="dxa" w:w="1440"/>
          </w:tcPr>
          <w:p>
            <w:r>
              <w:t>2026-09-28</w:t>
            </w:r>
          </w:p>
        </w:tc>
        <w:tc>
          <w:tcPr>
            <w:tcW w:type="dxa" w:w="1440"/>
          </w:tcPr>
          <w:p>
            <w:r>
              <w:t>0704347124</w:t>
            </w:r>
          </w:p>
        </w:tc>
        <w:tc>
          <w:tcPr>
            <w:tcW w:type="dxa" w:w="1440"/>
          </w:tcPr>
          <w:p>
            <w:r>
              <w:t>TULLY CONSTRUCTION CO INC</w:t>
            </w:r>
          </w:p>
        </w:tc>
        <w:tc>
          <w:tcPr>
            <w:tcW w:type="dxa" w:w="1440"/>
          </w:tcPr>
          <w:p>
            <w:r>
              <w:t>NEW ISSUANCE</w:t>
            </w:r>
          </w:p>
        </w:tc>
        <w:tc>
          <w:tcPr>
            <w:tcW w:type="dxa" w:w="1440"/>
          </w:tcPr>
          <w:p>
            <w:r>
              <w:t>$1,500.00</w:t>
            </w:r>
          </w:p>
        </w:tc>
        <w:tc>
          <w:tcPr>
            <w:tcW w:type="dxa" w:w="1440"/>
          </w:tcPr>
          <w:p>
            <w:r>
              <w:t>DEPT OF TRANSPORTATION summons 0704347124, 2026-09-28, USE OPENING OF STREET W O PERMIT, penalty $1,500.00, NEW ISSUANCE</w:t>
            </w:r>
          </w:p>
        </w:tc>
      </w:tr>
      <w:tr>
        <w:tc>
          <w:tcPr>
            <w:tcW w:type="dxa" w:w="1440"/>
          </w:tcPr>
          <w:p>
            <w:r>
              <w:t>2026-09-14</w:t>
            </w:r>
          </w:p>
        </w:tc>
        <w:tc>
          <w:tcPr>
            <w:tcW w:type="dxa" w:w="1440"/>
          </w:tcPr>
          <w:p>
            <w:r>
              <w:t>014273343L</w:t>
            </w:r>
          </w:p>
        </w:tc>
        <w:tc>
          <w:tcPr>
            <w:tcW w:type="dxa" w:w="1440"/>
          </w:tcPr>
          <w:p>
            <w:r>
              <w:t>TULLY CONSTRUCTION CO</w:t>
            </w:r>
          </w:p>
        </w:tc>
        <w:tc>
          <w:tcPr>
            <w:tcW w:type="dxa" w:w="1440"/>
          </w:tcPr>
          <w:p>
            <w:r>
              <w:t>NEW ISSUANCE</w:t>
            </w:r>
          </w:p>
        </w:tc>
        <w:tc>
          <w:tcPr>
            <w:tcW w:type="dxa" w:w="1440"/>
          </w:tcPr>
          <w:p>
            <w:r>
              <w:t>$0.00</w:t>
            </w:r>
          </w:p>
        </w:tc>
        <w:tc>
          <w:tcPr>
            <w:tcW w:type="dxa" w:w="1440"/>
          </w:tcPr>
          <w:p>
            <w:r>
              <w:t>FIRE DEPARTMENT OF NYC summons 014273343L, 2026-09-14, STORAGE, ACCUMULATION AND REMOVAL OF COMBUSTIBLE MATERIAL AND WASTE, penalty $0.00, NEW ISSUANCE</w:t>
            </w:r>
          </w:p>
        </w:tc>
      </w:tr>
      <w:tr>
        <w:tc>
          <w:tcPr>
            <w:tcW w:type="dxa" w:w="1440"/>
          </w:tcPr>
          <w:p>
            <w:r>
              <w:t>2026-09-14</w:t>
            </w:r>
          </w:p>
        </w:tc>
        <w:tc>
          <w:tcPr>
            <w:tcW w:type="dxa" w:w="1440"/>
          </w:tcPr>
          <w:p>
            <w:r>
              <w:t>014273344N</w:t>
            </w:r>
          </w:p>
        </w:tc>
        <w:tc>
          <w:tcPr>
            <w:tcW w:type="dxa" w:w="1440"/>
          </w:tcPr>
          <w:p>
            <w:r>
              <w:t>TULLY CONSTRUCTION CO</w:t>
            </w:r>
          </w:p>
        </w:tc>
        <w:tc>
          <w:tcPr>
            <w:tcW w:type="dxa" w:w="1440"/>
          </w:tcPr>
          <w:p>
            <w:r>
              <w:t>NEW ISSUANCE</w:t>
            </w:r>
          </w:p>
        </w:tc>
        <w:tc>
          <w:tcPr>
            <w:tcW w:type="dxa" w:w="1440"/>
          </w:tcPr>
          <w:p>
            <w:r>
              <w:t>$0.00</w:t>
            </w:r>
          </w:p>
        </w:tc>
        <w:tc>
          <w:tcPr>
            <w:tcW w:type="dxa" w:w="1440"/>
          </w:tcPr>
          <w:p>
            <w:r>
              <w:t>FIRE DEPARTMENT OF NYC summons 014273344N, 2026-09-14, ROOFTOP ACCESS AND MEANS OF EGRESS, penalty $0.00, NEW ISSUANCE</w:t>
            </w:r>
          </w:p>
        </w:tc>
      </w:tr>
      <w:tr>
        <w:tc>
          <w:tcPr>
            <w:tcW w:type="dxa" w:w="1440"/>
          </w:tcPr>
          <w:p>
            <w:r>
              <w:t>2026-08-27</w:t>
            </w:r>
          </w:p>
        </w:tc>
        <w:tc>
          <w:tcPr>
            <w:tcW w:type="dxa" w:w="1440"/>
          </w:tcPr>
          <w:p>
            <w:r>
              <w:t>0222236906</w:t>
            </w:r>
          </w:p>
        </w:tc>
        <w:tc>
          <w:tcPr>
            <w:tcW w:type="dxa" w:w="1440"/>
          </w:tcPr>
          <w:p>
            <w:r>
              <w:t>TULLY CONSTRUCTION CO INC</w:t>
            </w:r>
          </w:p>
        </w:tc>
        <w:tc>
          <w:tcPr>
            <w:tcW w:type="dxa" w:w="1440"/>
          </w:tcPr>
          <w:p>
            <w:r>
              <w:t>NEW ISSUANCE</w:t>
            </w:r>
          </w:p>
        </w:tc>
        <w:tc>
          <w:tcPr>
            <w:tcW w:type="dxa" w:w="1440"/>
          </w:tcPr>
          <w:p>
            <w:r>
              <w:t>$1,200.00</w:t>
            </w:r>
          </w:p>
        </w:tc>
        <w:tc>
          <w:tcPr>
            <w:tcW w:type="dxa" w:w="1440"/>
          </w:tcPr>
          <w:p>
            <w:r>
              <w:t>NYPD TRANSPORT INTELLIGENCE DI summons 0222236906, 2026-08-27, FAILURE TO COMPLY WITH THE TERMS AND CONDITIONS OF DOT PERMITS, penalty $1,200.00, NEW ISSUANCE</w:t>
            </w:r>
          </w:p>
        </w:tc>
      </w:tr>
      <w:tr>
        <w:tc>
          <w:tcPr>
            <w:tcW w:type="dxa" w:w="1440"/>
          </w:tcPr>
          <w:p>
            <w:r>
              <w:t>2026-08-17</w:t>
            </w:r>
          </w:p>
        </w:tc>
        <w:tc>
          <w:tcPr>
            <w:tcW w:type="dxa" w:w="1440"/>
          </w:tcPr>
          <w:p>
            <w:r>
              <w:t>0704305030</w:t>
            </w:r>
          </w:p>
        </w:tc>
        <w:tc>
          <w:tcPr>
            <w:tcW w:type="dxa" w:w="1440"/>
          </w:tcPr>
          <w:p>
            <w:r>
              <w:t>TULLY CONSTRUCTION CO INC</w:t>
            </w:r>
          </w:p>
        </w:tc>
        <w:tc>
          <w:tcPr>
            <w:tcW w:type="dxa" w:w="1440"/>
          </w:tcPr>
          <w:p>
            <w:r>
              <w:t>NEW ISSUANCE</w:t>
            </w:r>
          </w:p>
        </w:tc>
        <w:tc>
          <w:tcPr>
            <w:tcW w:type="dxa" w:w="1440"/>
          </w:tcPr>
          <w:p>
            <w:r>
              <w:t>$750.00</w:t>
            </w:r>
          </w:p>
        </w:tc>
        <w:tc>
          <w:tcPr>
            <w:tcW w:type="dxa" w:w="1440"/>
          </w:tcPr>
          <w:p>
            <w:r>
              <w:t>DEPT OF TRANSPORTATION summons 0704305030, 2026-08-17, FAIL TO HAVE NECESSARY ID MARKINGS ON DOT REQUIRED SIGNS, penalty $750.00, NEW ISSUANCE</w:t>
            </w:r>
          </w:p>
        </w:tc>
      </w:tr>
      <w:tr>
        <w:tc>
          <w:tcPr>
            <w:tcW w:type="dxa" w:w="1440"/>
          </w:tcPr>
          <w:p>
            <w:r>
              <w:t>2026-08-17</w:t>
            </w:r>
          </w:p>
        </w:tc>
        <w:tc>
          <w:tcPr>
            <w:tcW w:type="dxa" w:w="1440"/>
          </w:tcPr>
          <w:p>
            <w:r>
              <w:t>0704305324</w:t>
            </w:r>
          </w:p>
        </w:tc>
        <w:tc>
          <w:tcPr>
            <w:tcW w:type="dxa" w:w="1440"/>
          </w:tcPr>
          <w:p>
            <w:r>
              <w:t>TULLY CONSTRUCTION CO INC</w:t>
            </w:r>
          </w:p>
        </w:tc>
        <w:tc>
          <w:tcPr>
            <w:tcW w:type="dxa" w:w="1440"/>
          </w:tcPr>
          <w:p>
            <w:r>
              <w:t>NEW ISSUANCE</w:t>
            </w:r>
          </w:p>
        </w:tc>
        <w:tc>
          <w:tcPr>
            <w:tcW w:type="dxa" w:w="1440"/>
          </w:tcPr>
          <w:p>
            <w:r>
              <w:t>$1,500.00</w:t>
            </w:r>
          </w:p>
        </w:tc>
        <w:tc>
          <w:tcPr>
            <w:tcW w:type="dxa" w:w="1440"/>
          </w:tcPr>
          <w:p>
            <w:r>
              <w:t>DEPT OF TRANSPORTATION summons 0704305324, 2026-08-17, USE OPENING OF STREET W O PERMIT, penalty $1,500.00, NEW ISSUANCE</w:t>
            </w:r>
          </w:p>
        </w:tc>
      </w:tr>
      <w:tr>
        <w:tc>
          <w:tcPr>
            <w:tcW w:type="dxa" w:w="1440"/>
          </w:tcPr>
          <w:p>
            <w:r>
              <w:t>2026-08-17</w:t>
            </w:r>
          </w:p>
        </w:tc>
        <w:tc>
          <w:tcPr>
            <w:tcW w:type="dxa" w:w="1440"/>
          </w:tcPr>
          <w:p>
            <w:r>
              <w:t>0704305040</w:t>
            </w:r>
          </w:p>
        </w:tc>
        <w:tc>
          <w:tcPr>
            <w:tcW w:type="dxa" w:w="1440"/>
          </w:tcPr>
          <w:p>
            <w:r>
              <w:t>TULLY CONSTRUCTION CO INC</w:t>
            </w:r>
          </w:p>
        </w:tc>
        <w:tc>
          <w:tcPr>
            <w:tcW w:type="dxa" w:w="1440"/>
          </w:tcPr>
          <w:p>
            <w:r>
              <w:t>NEW ISSUANCE</w:t>
            </w:r>
          </w:p>
        </w:tc>
        <w:tc>
          <w:tcPr>
            <w:tcW w:type="dxa" w:w="1440"/>
          </w:tcPr>
          <w:p>
            <w:r>
              <w:t>$750.00</w:t>
            </w:r>
          </w:p>
        </w:tc>
        <w:tc>
          <w:tcPr>
            <w:tcW w:type="dxa" w:w="1440"/>
          </w:tcPr>
          <w:p>
            <w:r>
              <w:t>DEPT OF TRANSPORTATION summons 0704305040, 2026-08-17, FAIL TO HAVE NECESSARY ID MARKINGS ON DOT REQUIRED SIGNS, penalty $750.00, NEW ISSUANCE</w:t>
            </w:r>
          </w:p>
        </w:tc>
      </w:tr>
      <w:tr>
        <w:tc>
          <w:tcPr>
            <w:tcW w:type="dxa" w:w="1440"/>
          </w:tcPr>
          <w:p>
            <w:r>
              <w:t>2026-08-04</w:t>
            </w:r>
          </w:p>
        </w:tc>
        <w:tc>
          <w:tcPr>
            <w:tcW w:type="dxa" w:w="1440"/>
          </w:tcPr>
          <w:p>
            <w:r>
              <w:t>0222232295</w:t>
            </w:r>
          </w:p>
        </w:tc>
        <w:tc>
          <w:tcPr>
            <w:tcW w:type="dxa" w:w="1440"/>
          </w:tcPr>
          <w:p>
            <w:r>
              <w:t>TULLY CONSTRUCTION CO INC</w:t>
            </w:r>
          </w:p>
        </w:tc>
        <w:tc>
          <w:tcPr>
            <w:tcW w:type="dxa" w:w="1440"/>
          </w:tcPr>
          <w:p>
            <w:r>
              <w:t>NEW ISSUANCE</w:t>
            </w:r>
          </w:p>
        </w:tc>
        <w:tc>
          <w:tcPr>
            <w:tcW w:type="dxa" w:w="1440"/>
          </w:tcPr>
          <w:p>
            <w:r>
              <w:t>$750.00</w:t>
            </w:r>
          </w:p>
        </w:tc>
        <w:tc>
          <w:tcPr>
            <w:tcW w:type="dxa" w:w="1440"/>
          </w:tcPr>
          <w:p>
            <w:r>
              <w:t>NYPD TRANSPORT INTELLIGENCE DI summons 0222232295, 2026-08-04, OBSTRUCTION OF STREET W CONSTRUCTION MATERIALS EQUIPMENT W O PERMIT, penalty $750.00, NEW ISSUANCE</w:t>
            </w:r>
          </w:p>
        </w:tc>
      </w:tr>
      <w:tr>
        <w:tc>
          <w:tcPr>
            <w:tcW w:type="dxa" w:w="1440"/>
          </w:tcPr>
          <w:p>
            <w:r>
              <w:t>2026-08-04</w:t>
            </w:r>
          </w:p>
        </w:tc>
        <w:tc>
          <w:tcPr>
            <w:tcW w:type="dxa" w:w="1440"/>
          </w:tcPr>
          <w:p>
            <w:r>
              <w:t>0222232286</w:t>
            </w:r>
          </w:p>
        </w:tc>
        <w:tc>
          <w:tcPr>
            <w:tcW w:type="dxa" w:w="1440"/>
          </w:tcPr>
          <w:p>
            <w:r>
              <w:t>TULLY CONSTRUCTION CO INC</w:t>
            </w:r>
          </w:p>
        </w:tc>
        <w:tc>
          <w:tcPr>
            <w:tcW w:type="dxa" w:w="1440"/>
          </w:tcPr>
          <w:p>
            <w:r>
              <w:t>NEW ISSUANCE</w:t>
            </w:r>
          </w:p>
        </w:tc>
        <w:tc>
          <w:tcPr>
            <w:tcW w:type="dxa" w:w="1440"/>
          </w:tcPr>
          <w:p>
            <w:r>
              <w:t>$750.00</w:t>
            </w:r>
          </w:p>
        </w:tc>
        <w:tc>
          <w:tcPr>
            <w:tcW w:type="dxa" w:w="1440"/>
          </w:tcPr>
          <w:p>
            <w:r>
              <w:t>NYPD TRANSPORT INTELLIGENCE DI summons 0222232286, 2026-08-04, OBSTRUCTION OF STREET W CONSTRUCTION MATERIALS EQUIPMENT W O PERMIT, penalty $750.00, NEW ISSUANCE</w:t>
            </w:r>
          </w:p>
        </w:tc>
      </w:tr>
      <w:tr>
        <w:tc>
          <w:tcPr>
            <w:tcW w:type="dxa" w:w="1440"/>
          </w:tcPr>
          <w:p>
            <w:r>
              <w:t>2026-08-04</w:t>
            </w:r>
          </w:p>
        </w:tc>
        <w:tc>
          <w:tcPr>
            <w:tcW w:type="dxa" w:w="1440"/>
          </w:tcPr>
          <w:p>
            <w:r>
              <w:t>0222232304</w:t>
            </w:r>
          </w:p>
        </w:tc>
        <w:tc>
          <w:tcPr>
            <w:tcW w:type="dxa" w:w="1440"/>
          </w:tcPr>
          <w:p>
            <w:r>
              <w:t>TULLY CONSTRUCTION CO INC</w:t>
            </w:r>
          </w:p>
        </w:tc>
        <w:tc>
          <w:tcPr>
            <w:tcW w:type="dxa" w:w="1440"/>
          </w:tcPr>
          <w:p>
            <w:r>
              <w:t>NEW ISSUANCE</w:t>
            </w:r>
          </w:p>
        </w:tc>
        <w:tc>
          <w:tcPr>
            <w:tcW w:type="dxa" w:w="1440"/>
          </w:tcPr>
          <w:p>
            <w:r>
              <w:t>$1,200.00</w:t>
            </w:r>
          </w:p>
        </w:tc>
        <w:tc>
          <w:tcPr>
            <w:tcW w:type="dxa" w:w="1440"/>
          </w:tcPr>
          <w:p>
            <w:r>
              <w:t>NYPD TRANSPORT INTELLIGENCE DI summons 0222232304, 2026-08-04, FAILURE TO COMPLY WITH THE TERMS AND CONDITIONS OF DOT PERMITS, penalty $1,200.00, NEW ISSUANCE</w:t>
            </w:r>
          </w:p>
        </w:tc>
      </w:tr>
      <w:tr>
        <w:tc>
          <w:tcPr>
            <w:tcW w:type="dxa" w:w="1440"/>
          </w:tcPr>
          <w:p>
            <w:r>
              <w:t>2026-07-16</w:t>
            </w:r>
          </w:p>
        </w:tc>
        <w:tc>
          <w:tcPr>
            <w:tcW w:type="dxa" w:w="1440"/>
          </w:tcPr>
          <w:p>
            <w:r>
              <w:t>0704270528</w:t>
            </w:r>
          </w:p>
        </w:tc>
        <w:tc>
          <w:tcPr>
            <w:tcW w:type="dxa" w:w="1440"/>
          </w:tcPr>
          <w:p>
            <w:r>
              <w:t>TULLY CONSTRUCTION CO. INC.</w:t>
            </w:r>
          </w:p>
        </w:tc>
        <w:tc>
          <w:tcPr>
            <w:tcW w:type="dxa" w:w="1440"/>
          </w:tcPr>
          <w:p>
            <w:r/>
          </w:p>
        </w:tc>
        <w:tc>
          <w:tcPr>
            <w:tcW w:type="dxa" w:w="1440"/>
          </w:tcPr>
          <w:p>
            <w:r/>
          </w:p>
        </w:tc>
        <w:tc>
          <w:tcPr>
            <w:tcW w:type="dxa" w:w="1440"/>
          </w:tcPr>
          <w:p>
            <w:r>
              <w:t>DEPT OF TRANSPORTATION summons 0704270528, 2026-07-16, USE OPENING OF STREET W O PERMIT, penalty not yet assessed, no hearing status recorded</w:t>
            </w:r>
          </w:p>
        </w:tc>
      </w:tr>
      <w:tr>
        <w:tc>
          <w:tcPr>
            <w:tcW w:type="dxa" w:w="1440"/>
          </w:tcPr>
          <w:p>
            <w:r>
              <w:t>2026-07-16</w:t>
            </w:r>
          </w:p>
        </w:tc>
        <w:tc>
          <w:tcPr>
            <w:tcW w:type="dxa" w:w="1440"/>
          </w:tcPr>
          <w:p>
            <w:r>
              <w:t>0704270500</w:t>
            </w:r>
          </w:p>
        </w:tc>
        <w:tc>
          <w:tcPr>
            <w:tcW w:type="dxa" w:w="1440"/>
          </w:tcPr>
          <w:p>
            <w:r>
              <w:t>TULLY CONSTRUCTION CO. INC.</w:t>
            </w:r>
          </w:p>
        </w:tc>
        <w:tc>
          <w:tcPr>
            <w:tcW w:type="dxa" w:w="1440"/>
          </w:tcPr>
          <w:p>
            <w:r/>
          </w:p>
        </w:tc>
        <w:tc>
          <w:tcPr>
            <w:tcW w:type="dxa" w:w="1440"/>
          </w:tcPr>
          <w:p>
            <w:r/>
          </w:p>
        </w:tc>
        <w:tc>
          <w:tcPr>
            <w:tcW w:type="dxa" w:w="1440"/>
          </w:tcPr>
          <w:p>
            <w:r>
              <w:t>DEPT OF TRANSPORTATION summons 0704270500, 2026-07-16, FAIL TO HAVE NECESSARY ID MARKINGS ON DOT REQUIRED SIGNS, penalty not yet assessed, no hearing status recorded</w:t>
            </w:r>
          </w:p>
        </w:tc>
      </w:tr>
      <w:tr>
        <w:tc>
          <w:tcPr>
            <w:tcW w:type="dxa" w:w="1440"/>
          </w:tcPr>
          <w:p>
            <w:r>
              <w:t>2026-06-18</w:t>
            </w:r>
          </w:p>
        </w:tc>
        <w:tc>
          <w:tcPr>
            <w:tcW w:type="dxa" w:w="1440"/>
          </w:tcPr>
          <w:p>
            <w:r>
              <w:t>0704237858</w:t>
            </w:r>
          </w:p>
        </w:tc>
        <w:tc>
          <w:tcPr>
            <w:tcW w:type="dxa" w:w="1440"/>
          </w:tcPr>
          <w:p>
            <w:r>
              <w:t>TULLY CONSTRUCTION CO INC</w:t>
            </w:r>
          </w:p>
        </w:tc>
        <w:tc>
          <w:tcPr>
            <w:tcW w:type="dxa" w:w="1440"/>
          </w:tcPr>
          <w:p>
            <w:r>
              <w:t>NEW ISSUANCE</w:t>
            </w:r>
          </w:p>
        </w:tc>
        <w:tc>
          <w:tcPr>
            <w:tcW w:type="dxa" w:w="1440"/>
          </w:tcPr>
          <w:p>
            <w:r>
              <w:t>$750.00</w:t>
            </w:r>
          </w:p>
        </w:tc>
        <w:tc>
          <w:tcPr>
            <w:tcW w:type="dxa" w:w="1440"/>
          </w:tcPr>
          <w:p>
            <w:r>
              <w:t>DEPT OF TRANSPORTATION summons 0704237858, 2026-06-18, FAIL TO HAVE NECESSARY ID MARKINGS ON DOT REQUIRED SIGNS, penalty $750.00, NEW ISSUANCE</w:t>
            </w:r>
          </w:p>
        </w:tc>
      </w:tr>
      <w:tr>
        <w:tc>
          <w:tcPr>
            <w:tcW w:type="dxa" w:w="1440"/>
          </w:tcPr>
          <w:p>
            <w:r>
              <w:t>2026-06-18</w:t>
            </w:r>
          </w:p>
        </w:tc>
        <w:tc>
          <w:tcPr>
            <w:tcW w:type="dxa" w:w="1440"/>
          </w:tcPr>
          <w:p>
            <w:r>
              <w:t>0704237867</w:t>
            </w:r>
          </w:p>
        </w:tc>
        <w:tc>
          <w:tcPr>
            <w:tcW w:type="dxa" w:w="1440"/>
          </w:tcPr>
          <w:p>
            <w:r>
              <w:t>TULLY CONSTRUCTION CO INC</w:t>
            </w:r>
          </w:p>
        </w:tc>
        <w:tc>
          <w:tcPr>
            <w:tcW w:type="dxa" w:w="1440"/>
          </w:tcPr>
          <w:p>
            <w:r>
              <w:t>NEW ISSUANCE</w:t>
            </w:r>
          </w:p>
        </w:tc>
        <w:tc>
          <w:tcPr>
            <w:tcW w:type="dxa" w:w="1440"/>
          </w:tcPr>
          <w:p>
            <w:r>
              <w:t>$750.00</w:t>
            </w:r>
          </w:p>
        </w:tc>
        <w:tc>
          <w:tcPr>
            <w:tcW w:type="dxa" w:w="1440"/>
          </w:tcPr>
          <w:p>
            <w:r>
              <w:t>DEPT OF TRANSPORTATION summons 0704237867, 2026-06-18, FAIL TO HAVE NECESSARY ID MARKINGS ON DOT REQUIRED SIGNS, penalty $750.00, NEW ISSUANCE</w:t>
            </w:r>
          </w:p>
        </w:tc>
      </w:tr>
      <w:tr>
        <w:tc>
          <w:tcPr>
            <w:tcW w:type="dxa" w:w="1440"/>
          </w:tcPr>
          <w:p>
            <w:r>
              <w:t>2026-06-18</w:t>
            </w:r>
          </w:p>
        </w:tc>
        <w:tc>
          <w:tcPr>
            <w:tcW w:type="dxa" w:w="1440"/>
          </w:tcPr>
          <w:p>
            <w:r>
              <w:t>0704237876</w:t>
            </w:r>
          </w:p>
        </w:tc>
        <w:tc>
          <w:tcPr>
            <w:tcW w:type="dxa" w:w="1440"/>
          </w:tcPr>
          <w:p>
            <w:r>
              <w:t>TULLY CONSTRUCTION CO INC</w:t>
            </w:r>
          </w:p>
        </w:tc>
        <w:tc>
          <w:tcPr>
            <w:tcW w:type="dxa" w:w="1440"/>
          </w:tcPr>
          <w:p>
            <w:r>
              <w:t>NEW ISSUANCE</w:t>
            </w:r>
          </w:p>
        </w:tc>
        <w:tc>
          <w:tcPr>
            <w:tcW w:type="dxa" w:w="1440"/>
          </w:tcPr>
          <w:p>
            <w:r>
              <w:t>$1,500.00</w:t>
            </w:r>
          </w:p>
        </w:tc>
        <w:tc>
          <w:tcPr>
            <w:tcW w:type="dxa" w:w="1440"/>
          </w:tcPr>
          <w:p>
            <w:r>
              <w:t>DEPT OF TRANSPORTATION summons 0704237876, 2026-06-18, USE OPENING OF STREET W O PERMIT, penalty $1,500.00, NEW ISSUANCE</w:t>
            </w:r>
          </w:p>
        </w:tc>
      </w:tr>
      <w:tr>
        <w:tc>
          <w:tcPr>
            <w:tcW w:type="dxa" w:w="1440"/>
          </w:tcPr>
          <w:p>
            <w:r>
              <w:t>2026-06-06</w:t>
            </w:r>
          </w:p>
        </w:tc>
        <w:tc>
          <w:tcPr>
            <w:tcW w:type="dxa" w:w="1440"/>
          </w:tcPr>
          <w:p>
            <w:r>
              <w:t>0704226454</w:t>
            </w:r>
          </w:p>
        </w:tc>
        <w:tc>
          <w:tcPr>
            <w:tcW w:type="dxa" w:w="1440"/>
          </w:tcPr>
          <w:p>
            <w:r>
              <w:t>TULLY CONSTRUCTION CO INC</w:t>
            </w:r>
          </w:p>
        </w:tc>
        <w:tc>
          <w:tcPr>
            <w:tcW w:type="dxa" w:w="1440"/>
          </w:tcPr>
          <w:p>
            <w:r>
              <w:t>RESCHEDULED</w:t>
            </w:r>
          </w:p>
        </w:tc>
        <w:tc>
          <w:tcPr>
            <w:tcW w:type="dxa" w:w="1440"/>
          </w:tcPr>
          <w:p>
            <w:r>
              <w:t>$750.00</w:t>
            </w:r>
          </w:p>
        </w:tc>
        <w:tc>
          <w:tcPr>
            <w:tcW w:type="dxa" w:w="1440"/>
          </w:tcPr>
          <w:p>
            <w:r>
              <w:t>DEPT OF TRANSPORTATION summons 0704226454, 2026-06-06, FAILED TO COMPLY W HIGHWAY RULES STANDARD SPECS. DETAIL DRAWINGS LAWS, penalty $750.00, RESCHEDULED</w:t>
            </w:r>
          </w:p>
        </w:tc>
      </w:tr>
      <w:tr>
        <w:tc>
          <w:tcPr>
            <w:tcW w:type="dxa" w:w="1440"/>
          </w:tcPr>
          <w:p>
            <w:r>
              <w:t>2026-05-14</w:t>
            </w:r>
          </w:p>
        </w:tc>
        <w:tc>
          <w:tcPr>
            <w:tcW w:type="dxa" w:w="1440"/>
          </w:tcPr>
          <w:p>
            <w:r>
              <w:t>0219476474</w:t>
            </w:r>
          </w:p>
        </w:tc>
        <w:tc>
          <w:tcPr>
            <w:tcW w:type="dxa" w:w="1440"/>
          </w:tcPr>
          <w:p>
            <w:r>
              <w:t>TULLY CONSTRUCTION CO INC</w:t>
            </w:r>
          </w:p>
        </w:tc>
        <w:tc>
          <w:tcPr>
            <w:tcW w:type="dxa" w:w="1440"/>
          </w:tcPr>
          <w:p>
            <w:r>
              <w:t>RESCHEDULED</w:t>
            </w:r>
          </w:p>
        </w:tc>
        <w:tc>
          <w:tcPr>
            <w:tcW w:type="dxa" w:w="1440"/>
          </w:tcPr>
          <w:p>
            <w:r>
              <w:t>$1,230.00</w:t>
            </w:r>
          </w:p>
        </w:tc>
        <w:tc>
          <w:tcPr>
            <w:tcW w:type="dxa" w:w="1440"/>
          </w:tcPr>
          <w:p>
            <w:r>
              <w:t>DEPT OF TRANSPORTATION summons 0219476474, 2026-05-14, FAILURE TO COMPLY WITH THE TERMS AND CONDITIONS OF DOT PERMITS, penalty $1,230.00, RESCHEDULED</w:t>
            </w:r>
          </w:p>
        </w:tc>
      </w:tr>
      <w:tr>
        <w:tc>
          <w:tcPr>
            <w:tcW w:type="dxa" w:w="1440"/>
          </w:tcPr>
          <w:p>
            <w:r>
              <w:t>2026-04-28</w:t>
            </w:r>
          </w:p>
        </w:tc>
        <w:tc>
          <w:tcPr>
            <w:tcW w:type="dxa" w:w="1440"/>
          </w:tcPr>
          <w:p>
            <w:r>
              <w:t>0704188394</w:t>
            </w:r>
          </w:p>
        </w:tc>
        <w:tc>
          <w:tcPr>
            <w:tcW w:type="dxa" w:w="1440"/>
          </w:tcPr>
          <w:p>
            <w:r>
              <w:t>TULLY CONSTRUCTION CO INC</w:t>
            </w:r>
          </w:p>
        </w:tc>
        <w:tc>
          <w:tcPr>
            <w:tcW w:type="dxa" w:w="1440"/>
          </w:tcPr>
          <w:p>
            <w:r>
              <w:t>RESCHEDULED</w:t>
            </w:r>
          </w:p>
        </w:tc>
        <w:tc>
          <w:tcPr>
            <w:tcW w:type="dxa" w:w="1440"/>
          </w:tcPr>
          <w:p>
            <w:r>
              <w:t>$750.00</w:t>
            </w:r>
          </w:p>
        </w:tc>
        <w:tc>
          <w:tcPr>
            <w:tcW w:type="dxa" w:w="1440"/>
          </w:tcPr>
          <w:p>
            <w:r>
              <w:t>DEPT OF TRANSPORTATION summons 0704188394, 2026-04-28, FAILED TO COMPLY W HIGHWAY RULES STANDARD SPECS. DETAIL DRAWINGS LAWS, penalty $750.00, RESCHEDULED</w:t>
            </w:r>
          </w:p>
        </w:tc>
      </w:tr>
      <w:tr>
        <w:tc>
          <w:tcPr>
            <w:tcW w:type="dxa" w:w="1440"/>
          </w:tcPr>
          <w:p>
            <w:r>
              <w:t>2025-07-16</w:t>
            </w:r>
          </w:p>
        </w:tc>
        <w:tc>
          <w:tcPr>
            <w:tcW w:type="dxa" w:w="1440"/>
          </w:tcPr>
          <w:p>
            <w:r>
              <w:t>001040538M</w:t>
            </w:r>
          </w:p>
        </w:tc>
        <w:tc>
          <w:tcPr>
            <w:tcW w:type="dxa" w:w="1440"/>
          </w:tcPr>
          <w:p>
            <w:r>
              <w:t>TULLY CONSTRUCTION CO INC</w:t>
            </w:r>
          </w:p>
        </w:tc>
        <w:tc>
          <w:tcPr>
            <w:tcW w:type="dxa" w:w="1440"/>
          </w:tcPr>
          <w:p>
            <w:r>
              <w:t>NEW ISSUANCE</w:t>
            </w:r>
          </w:p>
        </w:tc>
        <w:tc>
          <w:tcPr>
            <w:tcW w:type="dxa" w:w="1440"/>
          </w:tcPr>
          <w:p>
            <w:r>
              <w:t>$350.00</w:t>
            </w:r>
          </w:p>
        </w:tc>
        <w:tc>
          <w:tcPr>
            <w:tcW w:type="dxa" w:w="1440"/>
          </w:tcPr>
          <w:p>
            <w:r>
              <w:t>DEP - BUREAU OF ENV. COMPLIANC summons 001040538M, 2025-07-16, IDLING OF MOTOR VEHICLE ENGINE MORE THAN THREE MINUTES 1ST OFF, penalty $350.00, NEW ISSUANCE</w:t>
            </w:r>
          </w:p>
        </w:tc>
      </w:tr>
      <w:tr>
        <w:tc>
          <w:tcPr>
            <w:tcW w:type="dxa" w:w="1440"/>
          </w:tcPr>
          <w:p>
            <w:r>
              <w:t>2025-06-30</w:t>
            </w:r>
          </w:p>
        </w:tc>
        <w:tc>
          <w:tcPr>
            <w:tcW w:type="dxa" w:w="1440"/>
          </w:tcPr>
          <w:p>
            <w:r>
              <w:t>001034875M</w:t>
            </w:r>
          </w:p>
        </w:tc>
        <w:tc>
          <w:tcPr>
            <w:tcW w:type="dxa" w:w="1440"/>
          </w:tcPr>
          <w:p>
            <w:r>
              <w:t>TULLY CONSTRUCTION CO INC</w:t>
            </w:r>
          </w:p>
        </w:tc>
        <w:tc>
          <w:tcPr>
            <w:tcW w:type="dxa" w:w="1440"/>
          </w:tcPr>
          <w:p>
            <w:r>
              <w:t>NEW ISSUANCE</w:t>
            </w:r>
          </w:p>
        </w:tc>
        <w:tc>
          <w:tcPr>
            <w:tcW w:type="dxa" w:w="1440"/>
          </w:tcPr>
          <w:p>
            <w:r>
              <w:t>$600.00</w:t>
            </w:r>
          </w:p>
        </w:tc>
        <w:tc>
          <w:tcPr>
            <w:tcW w:type="dxa" w:w="1440"/>
          </w:tcPr>
          <w:p>
            <w:r>
              <w:t>DEP - BUREAU OF ENV. COMPLIANC summons 001034875M, 2025-06-30, IDLING OF MOTOR VEHICLE ENGINE MORE THAN THREE MINUTES 3RD AND SUB, penalty $600.00, NEW ISSUANCE</w:t>
            </w:r>
          </w:p>
        </w:tc>
      </w:tr>
      <w:tr>
        <w:tc>
          <w:tcPr>
            <w:tcW w:type="dxa" w:w="1440"/>
          </w:tcPr>
          <w:p>
            <w:r>
              <w:t>2025-03-28</w:t>
            </w:r>
          </w:p>
        </w:tc>
        <w:tc>
          <w:tcPr>
            <w:tcW w:type="dxa" w:w="1440"/>
          </w:tcPr>
          <w:p>
            <w:r>
              <w:t>001005539K</w:t>
            </w:r>
          </w:p>
        </w:tc>
        <w:tc>
          <w:tcPr>
            <w:tcW w:type="dxa" w:w="1440"/>
          </w:tcPr>
          <w:p>
            <w:r>
              <w:t>TULLY CONSTRUCTION CO INC</w:t>
            </w:r>
          </w:p>
        </w:tc>
        <w:tc>
          <w:tcPr>
            <w:tcW w:type="dxa" w:w="1440"/>
          </w:tcPr>
          <w:p>
            <w:r>
              <w:t>RESCHEDULED</w:t>
            </w:r>
          </w:p>
        </w:tc>
        <w:tc>
          <w:tcPr>
            <w:tcW w:type="dxa" w:w="1440"/>
          </w:tcPr>
          <w:p>
            <w:r>
              <w:t>$2,000.00</w:t>
            </w:r>
          </w:p>
        </w:tc>
        <w:tc>
          <w:tcPr>
            <w:tcW w:type="dxa" w:w="1440"/>
          </w:tcPr>
          <w:p>
            <w:r>
              <w:t>DEP - BUREAU OF ENV. COMPLIANC summons 001005539K, 2025-03-28, IDLING OF MOTOR VEHICLE ENGINE MORE THAN THREE MINUTES 3RD AND SUB, penalty $2,000.00, RESCHEDULED</w:t>
            </w:r>
          </w:p>
        </w:tc>
      </w:tr>
      <w:tr>
        <w:tc>
          <w:tcPr>
            <w:tcW w:type="dxa" w:w="1440"/>
          </w:tcPr>
          <w:p>
            <w:r>
              <w:t>2025-03-25</w:t>
            </w:r>
          </w:p>
        </w:tc>
        <w:tc>
          <w:tcPr>
            <w:tcW w:type="dxa" w:w="1440"/>
          </w:tcPr>
          <w:p>
            <w:r>
              <w:t>001004994H</w:t>
            </w:r>
          </w:p>
        </w:tc>
        <w:tc>
          <w:tcPr>
            <w:tcW w:type="dxa" w:w="1440"/>
          </w:tcPr>
          <w:p>
            <w:r>
              <w:t>TULLY CONSTRUCTION CO INC</w:t>
            </w:r>
          </w:p>
        </w:tc>
        <w:tc>
          <w:tcPr>
            <w:tcW w:type="dxa" w:w="1440"/>
          </w:tcPr>
          <w:p>
            <w:r>
              <w:t>RESCHEDULED</w:t>
            </w:r>
          </w:p>
        </w:tc>
        <w:tc>
          <w:tcPr>
            <w:tcW w:type="dxa" w:w="1440"/>
          </w:tcPr>
          <w:p>
            <w:r>
              <w:t>$1,000.00</w:t>
            </w:r>
          </w:p>
        </w:tc>
        <w:tc>
          <w:tcPr>
            <w:tcW w:type="dxa" w:w="1440"/>
          </w:tcPr>
          <w:p>
            <w:r>
              <w:t>DEP - BUREAU OF ENV. COMPLIANC summons 001004994H, 2025-03-25, IDLING OF MOTOR VEHICLE ENGINE MORE THAN THREE MINUTES 1ST OFF, penalty $1,000.00, RESCHEDULED</w:t>
            </w:r>
          </w:p>
        </w:tc>
      </w:tr>
      <w:tr>
        <w:tc>
          <w:tcPr>
            <w:tcW w:type="dxa" w:w="1440"/>
          </w:tcPr>
          <w:p>
            <w:r>
              <w:t>2025-03-21</w:t>
            </w:r>
          </w:p>
        </w:tc>
        <w:tc>
          <w:tcPr>
            <w:tcW w:type="dxa" w:w="1440"/>
          </w:tcPr>
          <w:p>
            <w:r>
              <w:t>001004055J</w:t>
            </w:r>
          </w:p>
        </w:tc>
        <w:tc>
          <w:tcPr>
            <w:tcW w:type="dxa" w:w="1440"/>
          </w:tcPr>
          <w:p>
            <w:r>
              <w:t>TULLY CONSTRUCTION CO INC</w:t>
            </w:r>
          </w:p>
        </w:tc>
        <w:tc>
          <w:tcPr>
            <w:tcW w:type="dxa" w:w="1440"/>
          </w:tcPr>
          <w:p>
            <w:r>
              <w:t>RESCHEDULED</w:t>
            </w:r>
          </w:p>
        </w:tc>
        <w:tc>
          <w:tcPr>
            <w:tcW w:type="dxa" w:w="1440"/>
          </w:tcPr>
          <w:p>
            <w:r>
              <w:t>$2,000.00</w:t>
            </w:r>
          </w:p>
        </w:tc>
        <w:tc>
          <w:tcPr>
            <w:tcW w:type="dxa" w:w="1440"/>
          </w:tcPr>
          <w:p>
            <w:r>
              <w:t>DEP - BUREAU OF ENV. COMPLIANC summons 001004055J, 2025-03-21, IDLING OF MOTOR VEHICLE ENGINE MORE THAN THREE MINUTES 3RD AND SUB, penalty $2,000.00, RESCHEDULED</w:t>
            </w:r>
          </w:p>
        </w:tc>
      </w:tr>
      <w:tr>
        <w:tc>
          <w:tcPr>
            <w:tcW w:type="dxa" w:w="1440"/>
          </w:tcPr>
          <w:p>
            <w:r>
              <w:t>2024-04-13</w:t>
            </w:r>
          </w:p>
        </w:tc>
        <w:tc>
          <w:tcPr>
            <w:tcW w:type="dxa" w:w="1440"/>
          </w:tcPr>
          <w:p>
            <w:r>
              <w:t>0703555481</w:t>
            </w:r>
          </w:p>
        </w:tc>
        <w:tc>
          <w:tcPr>
            <w:tcW w:type="dxa" w:w="1440"/>
          </w:tcPr>
          <w:p>
            <w:r>
              <w:t>TULLY CONSTRUCTION CO INC</w:t>
            </w:r>
          </w:p>
        </w:tc>
        <w:tc>
          <w:tcPr>
            <w:tcW w:type="dxa" w:w="1440"/>
          </w:tcPr>
          <w:p>
            <w:r>
              <w:t>NEW ISSUANCE</w:t>
            </w:r>
          </w:p>
        </w:tc>
        <w:tc>
          <w:tcPr>
            <w:tcW w:type="dxa" w:w="1440"/>
          </w:tcPr>
          <w:p>
            <w:r>
              <w:t>$250.00</w:t>
            </w:r>
          </w:p>
        </w:tc>
        <w:tc>
          <w:tcPr>
            <w:tcW w:type="dxa" w:w="1440"/>
          </w:tcPr>
          <w:p>
            <w:r>
              <w:t>DEPT OF TRANSPORTATION summons 0703555481, 2024-04-13, FAILURE TO REMOVE SAND, DIRT, RUBBISH, OR DEBRIS FROM SITE W I 7 DAYS, penalty $250.00, NEW ISSUANCE</w:t>
            </w:r>
          </w:p>
        </w:tc>
      </w:tr>
      <w:tr>
        <w:tc>
          <w:tcPr>
            <w:tcW w:type="dxa" w:w="1440"/>
          </w:tcPr>
          <w:p>
            <w:r>
              <w:t>2023-06-15</w:t>
            </w:r>
          </w:p>
        </w:tc>
        <w:tc>
          <w:tcPr>
            <w:tcW w:type="dxa" w:w="1440"/>
          </w:tcPr>
          <w:p>
            <w:r>
              <w:t>000786331J</w:t>
            </w:r>
          </w:p>
        </w:tc>
        <w:tc>
          <w:tcPr>
            <w:tcW w:type="dxa" w:w="1440"/>
          </w:tcPr>
          <w:p>
            <w:r>
              <w:t>TULLY CONSTRUCTION CO INC</w:t>
            </w:r>
          </w:p>
        </w:tc>
        <w:tc>
          <w:tcPr>
            <w:tcW w:type="dxa" w:w="1440"/>
          </w:tcPr>
          <w:p>
            <w:r>
              <w:t>NEW ISSUANCE</w:t>
            </w:r>
          </w:p>
        </w:tc>
        <w:tc>
          <w:tcPr>
            <w:tcW w:type="dxa" w:w="1440"/>
          </w:tcPr>
          <w:p>
            <w:r>
              <w:t>$350.00</w:t>
            </w:r>
          </w:p>
        </w:tc>
        <w:tc>
          <w:tcPr>
            <w:tcW w:type="dxa" w:w="1440"/>
          </w:tcPr>
          <w:p>
            <w:r>
              <w:t>DEP - BUREAU OF ENV. COMPLIANC summons 000786331J, 2023-06-15, IDLING OF MOTOR VEHICLE ENGINE MORE THAN THREE MINUTES 1ST OFF, penalty $350.00, NEW ISSUANCE</w:t>
            </w:r>
          </w:p>
        </w:tc>
      </w:tr>
      <w:tr>
        <w:tc>
          <w:tcPr>
            <w:tcW w:type="dxa" w:w="1440"/>
          </w:tcPr>
          <w:p>
            <w:r>
              <w:t>2021-08-22</w:t>
            </w:r>
          </w:p>
        </w:tc>
        <w:tc>
          <w:tcPr>
            <w:tcW w:type="dxa" w:w="1440"/>
          </w:tcPr>
          <w:p>
            <w:r>
              <w:t>0702769715</w:t>
            </w:r>
          </w:p>
        </w:tc>
        <w:tc>
          <w:tcPr>
            <w:tcW w:type="dxa" w:w="1440"/>
          </w:tcPr>
          <w:p>
            <w:r>
              <w:t>TULLY CONSTRUCTION CO INC</w:t>
            </w:r>
          </w:p>
        </w:tc>
        <w:tc>
          <w:tcPr>
            <w:tcW w:type="dxa" w:w="1440"/>
          </w:tcPr>
          <w:p>
            <w:r>
              <w:t>NEW ISSUANCE</w:t>
            </w:r>
          </w:p>
        </w:tc>
        <w:tc>
          <w:tcPr>
            <w:tcW w:type="dxa" w:w="1440"/>
          </w:tcPr>
          <w:p>
            <w:r>
              <w:t>$250.00</w:t>
            </w:r>
          </w:p>
        </w:tc>
        <w:tc>
          <w:tcPr>
            <w:tcW w:type="dxa" w:w="1440"/>
          </w:tcPr>
          <w:p>
            <w:r>
              <w:t>DEPT OF TRANSPORTATION summons 0702769715, 2021-08-22, NO STREET PROTECTION UNDER CONSTRUCTION MATERIAL EQUIPMENT, penalty $250.00, NEW ISSUANCE</w:t>
            </w:r>
          </w:p>
        </w:tc>
      </w:tr>
      <w:tr>
        <w:tc>
          <w:tcPr>
            <w:tcW w:type="dxa" w:w="1440"/>
          </w:tcPr>
          <w:p>
            <w:r>
              <w:t>2019-01-02</w:t>
            </w:r>
          </w:p>
        </w:tc>
        <w:tc>
          <w:tcPr>
            <w:tcW w:type="dxa" w:w="1440"/>
          </w:tcPr>
          <w:p>
            <w:r>
              <w:t>0701810670</w:t>
            </w:r>
          </w:p>
        </w:tc>
        <w:tc>
          <w:tcPr>
            <w:tcW w:type="dxa" w:w="1440"/>
          </w:tcPr>
          <w:p>
            <w:r>
              <w:t>TULLY CONSTRUCTION CO INC</w:t>
            </w:r>
          </w:p>
        </w:tc>
        <w:tc>
          <w:tcPr>
            <w:tcW w:type="dxa" w:w="1440"/>
          </w:tcPr>
          <w:p>
            <w:r>
              <w:t>ASSIGNED</w:t>
            </w:r>
          </w:p>
        </w:tc>
        <w:tc>
          <w:tcPr>
            <w:tcW w:type="dxa" w:w="1440"/>
          </w:tcPr>
          <w:p>
            <w:r>
              <w:t>$1,200.00</w:t>
            </w:r>
          </w:p>
        </w:tc>
        <w:tc>
          <w:tcPr>
            <w:tcW w:type="dxa" w:w="1440"/>
          </w:tcPr>
          <w:p>
            <w:r>
              <w:t>DEPT OF TRANSPORTATION summons 0701810670, 2019-01-02, FAILURE TO COMPLY WITH THE TERMS AND CONDITIONS OF DOT PERMITS, penalty $1,200.00, ASSIGNED</w:t>
            </w:r>
          </w:p>
        </w:tc>
      </w:tr>
      <w:tr>
        <w:tc>
          <w:tcPr>
            <w:tcW w:type="dxa" w:w="1440"/>
          </w:tcPr>
          <w:p>
            <w:r>
              <w:t>2010-08-16</w:t>
            </w:r>
          </w:p>
        </w:tc>
        <w:tc>
          <w:tcPr>
            <w:tcW w:type="dxa" w:w="1440"/>
          </w:tcPr>
          <w:p>
            <w:r>
              <w:t>0169910108</w:t>
            </w:r>
          </w:p>
        </w:tc>
        <w:tc>
          <w:tcPr>
            <w:tcW w:type="dxa" w:w="1440"/>
          </w:tcPr>
          <w:p>
            <w:r>
              <w:t>TULLY CONSTRUCTION COMPANY</w:t>
            </w:r>
          </w:p>
        </w:tc>
        <w:tc>
          <w:tcPr>
            <w:tcW w:type="dxa" w:w="1440"/>
          </w:tcPr>
          <w:p>
            <w:r>
              <w:t>DEFAULTED</w:t>
            </w:r>
          </w:p>
        </w:tc>
        <w:tc>
          <w:tcPr>
            <w:tcW w:type="dxa" w:w="1440"/>
          </w:tcPr>
          <w:p>
            <w:r>
              <w:t>$430.00</w:t>
            </w:r>
          </w:p>
        </w:tc>
        <w:tc>
          <w:tcPr>
            <w:tcW w:type="dxa" w:w="1440"/>
          </w:tcPr>
          <w:p>
            <w:r>
              <w:t>POLICE DEPARTMENT summons 0169910108, 2010-08-16, FAILURE TO COMPLY WITH DOT STANDARD SPECIFICATIONS, penalty $430.00, DEFAULTED</w:t>
            </w:r>
          </w:p>
        </w:tc>
      </w:tr>
    </w:tbl>
    <w:p>
      <w:pPr>
        <w:pStyle w:val="Heading4"/>
      </w:pPr>
      <w:r>
        <w:t>Resolved</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Date</w:t>
            </w:r>
          </w:p>
        </w:tc>
        <w:tc>
          <w:tcPr>
            <w:tcW w:type="dxa" w:w="1440"/>
          </w:tcPr>
          <w:p>
            <w:r>
              <w:t>Record ID</w:t>
            </w:r>
          </w:p>
        </w:tc>
        <w:tc>
          <w:tcPr>
            <w:tcW w:type="dxa" w:w="1440"/>
          </w:tcPr>
          <w:p>
            <w:r>
              <w:t>Matched Name</w:t>
            </w:r>
          </w:p>
        </w:tc>
        <w:tc>
          <w:tcPr>
            <w:tcW w:type="dxa" w:w="1440"/>
          </w:tcPr>
          <w:p>
            <w:r>
              <w:t>Status</w:t>
            </w:r>
          </w:p>
        </w:tc>
        <w:tc>
          <w:tcPr>
            <w:tcW w:type="dxa" w:w="1440"/>
          </w:tcPr>
          <w:p>
            <w:r>
              <w:t>Amount</w:t>
            </w:r>
          </w:p>
        </w:tc>
        <w:tc>
          <w:tcPr>
            <w:tcW w:type="dxa" w:w="1440"/>
          </w:tcPr>
          <w:p>
            <w:r>
              <w:t>Summary</w:t>
            </w:r>
          </w:p>
        </w:tc>
      </w:tr>
      <w:tr>
        <w:tc>
          <w:tcPr>
            <w:tcW w:type="dxa" w:w="1440"/>
          </w:tcPr>
          <w:p>
            <w:r>
              <w:t>2026-08-23</w:t>
            </w:r>
          </w:p>
        </w:tc>
        <w:tc>
          <w:tcPr>
            <w:tcW w:type="dxa" w:w="1440"/>
          </w:tcPr>
          <w:p>
            <w:r>
              <w:t>0704311603</w:t>
            </w:r>
          </w:p>
        </w:tc>
        <w:tc>
          <w:tcPr>
            <w:tcW w:type="dxa" w:w="1440"/>
          </w:tcPr>
          <w:p>
            <w:r>
              <w:t>TULLY CONSTRUCTION CO INC</w:t>
            </w:r>
          </w:p>
        </w:tc>
        <w:tc>
          <w:tcPr>
            <w:tcW w:type="dxa" w:w="1440"/>
          </w:tcPr>
          <w:p>
            <w:r>
              <w:t>PAID IN FULL</w:t>
            </w:r>
          </w:p>
        </w:tc>
        <w:tc>
          <w:tcPr>
            <w:tcW w:type="dxa" w:w="1440"/>
          </w:tcPr>
          <w:p>
            <w:r>
              <w:t>$250.00</w:t>
            </w:r>
          </w:p>
        </w:tc>
        <w:tc>
          <w:tcPr>
            <w:tcW w:type="dxa" w:w="1440"/>
          </w:tcPr>
          <w:p>
            <w:r>
              <w:t>DEPT OF TRANSPORTATION summons 0704311603, 2026-08-23, FAILURE TO FULLY REPLACE DEFECTIVE SIDEWALK FLAG, penalty $250.00, PAID IN FULL</w:t>
            </w:r>
          </w:p>
        </w:tc>
      </w:tr>
      <w:tr>
        <w:tc>
          <w:tcPr>
            <w:tcW w:type="dxa" w:w="1440"/>
          </w:tcPr>
          <w:p>
            <w:r>
              <w:t>2026-07-16</w:t>
            </w:r>
          </w:p>
        </w:tc>
        <w:tc>
          <w:tcPr>
            <w:tcW w:type="dxa" w:w="1440"/>
          </w:tcPr>
          <w:p>
            <w:r>
              <w:t>0704270519</w:t>
            </w:r>
          </w:p>
        </w:tc>
        <w:tc>
          <w:tcPr>
            <w:tcW w:type="dxa" w:w="1440"/>
          </w:tcPr>
          <w:p>
            <w:r>
              <w:t>TULLY CONSTRUCTION CO INC</w:t>
            </w:r>
          </w:p>
        </w:tc>
        <w:tc>
          <w:tcPr>
            <w:tcW w:type="dxa" w:w="1440"/>
          </w:tcPr>
          <w:p>
            <w:r>
              <w:t>PAID IN FULL</w:t>
            </w:r>
          </w:p>
        </w:tc>
        <w:tc>
          <w:tcPr>
            <w:tcW w:type="dxa" w:w="1440"/>
          </w:tcPr>
          <w:p>
            <w:r>
              <w:t>$750.00</w:t>
            </w:r>
          </w:p>
        </w:tc>
        <w:tc>
          <w:tcPr>
            <w:tcW w:type="dxa" w:w="1440"/>
          </w:tcPr>
          <w:p>
            <w:r>
              <w:t>agency not stated summons 0704270519, 2026-07-16, charge not stated, penalty $750.00, PAID IN FULL</w:t>
            </w:r>
          </w:p>
        </w:tc>
      </w:tr>
      <w:tr>
        <w:tc>
          <w:tcPr>
            <w:tcW w:type="dxa" w:w="1440"/>
          </w:tcPr>
          <w:p>
            <w:r>
              <w:t>2026-07-11</w:t>
            </w:r>
          </w:p>
        </w:tc>
        <w:tc>
          <w:tcPr>
            <w:tcW w:type="dxa" w:w="1440"/>
          </w:tcPr>
          <w:p>
            <w:r>
              <w:t>0704263340</w:t>
            </w:r>
          </w:p>
        </w:tc>
        <w:tc>
          <w:tcPr>
            <w:tcW w:type="dxa" w:w="1440"/>
          </w:tcPr>
          <w:p>
            <w:r>
              <w:t>TULLY CONSTRUCTION CO INC</w:t>
            </w:r>
          </w:p>
        </w:tc>
        <w:tc>
          <w:tcPr>
            <w:tcW w:type="dxa" w:w="1440"/>
          </w:tcPr>
          <w:p>
            <w:r>
              <w:t>PAID IN FULL</w:t>
            </w:r>
          </w:p>
        </w:tc>
        <w:tc>
          <w:tcPr>
            <w:tcW w:type="dxa" w:w="1440"/>
          </w:tcPr>
          <w:p>
            <w:r>
              <w:t>$250.00</w:t>
            </w:r>
          </w:p>
        </w:tc>
        <w:tc>
          <w:tcPr>
            <w:tcW w:type="dxa" w:w="1440"/>
          </w:tcPr>
          <w:p>
            <w:r>
              <w:t>DEPT OF TRANSPORTATION summons 0704263340, 2026-07-11, FAILURE TO FULLY REPLACE DEFECTIVE SIDEWALK FLAG, penalty $250.00, PAID IN FULL</w:t>
            </w:r>
          </w:p>
        </w:tc>
      </w:tr>
      <w:tr>
        <w:tc>
          <w:tcPr>
            <w:tcW w:type="dxa" w:w="1440"/>
          </w:tcPr>
          <w:p>
            <w:r>
              <w:t>2026-07-10</w:t>
            </w:r>
          </w:p>
        </w:tc>
        <w:tc>
          <w:tcPr>
            <w:tcW w:type="dxa" w:w="1440"/>
          </w:tcPr>
          <w:p>
            <w:r>
              <w:t>0704260738</w:t>
            </w:r>
          </w:p>
        </w:tc>
        <w:tc>
          <w:tcPr>
            <w:tcW w:type="dxa" w:w="1440"/>
          </w:tcPr>
          <w:p>
            <w:r>
              <w:t>TULLY CONSTRUCTION CO INC</w:t>
            </w:r>
          </w:p>
        </w:tc>
        <w:tc>
          <w:tcPr>
            <w:tcW w:type="dxa" w:w="1440"/>
          </w:tcPr>
          <w:p>
            <w:r>
              <w:t>PAID IN FULL</w:t>
            </w:r>
          </w:p>
        </w:tc>
        <w:tc>
          <w:tcPr>
            <w:tcW w:type="dxa" w:w="1440"/>
          </w:tcPr>
          <w:p>
            <w:r>
              <w:t>$1,200.00</w:t>
            </w:r>
          </w:p>
        </w:tc>
        <w:tc>
          <w:tcPr>
            <w:tcW w:type="dxa" w:w="1440"/>
          </w:tcPr>
          <w:p>
            <w:r>
              <w:t>DEPT OF TRANSPORTATION summons 0704260738, 2026-07-10, FAILURE TO COMPLY WITH THE TERMS AND CONDITIONS OF DOT PERMITS, penalty $1,200.00, PAID IN FULL</w:t>
            </w:r>
          </w:p>
        </w:tc>
      </w:tr>
      <w:tr>
        <w:tc>
          <w:tcPr>
            <w:tcW w:type="dxa" w:w="1440"/>
          </w:tcPr>
          <w:p>
            <w:r>
              <w:t>2026-06-30</w:t>
            </w:r>
          </w:p>
        </w:tc>
        <w:tc>
          <w:tcPr>
            <w:tcW w:type="dxa" w:w="1440"/>
          </w:tcPr>
          <w:p>
            <w:r>
              <w:t>0221107527</w:t>
            </w:r>
          </w:p>
        </w:tc>
        <w:tc>
          <w:tcPr>
            <w:tcW w:type="dxa" w:w="1440"/>
          </w:tcPr>
          <w:p>
            <w:r>
              <w:t>TULLY CONSTRUCTION CO INC</w:t>
            </w:r>
          </w:p>
        </w:tc>
        <w:tc>
          <w:tcPr>
            <w:tcW w:type="dxa" w:w="1440"/>
          </w:tcPr>
          <w:p>
            <w:r>
              <w:t>PAID IN FULL</w:t>
            </w:r>
          </w:p>
        </w:tc>
        <w:tc>
          <w:tcPr>
            <w:tcW w:type="dxa" w:w="1440"/>
          </w:tcPr>
          <w:p>
            <w:r>
              <w:t>$750.00</w:t>
            </w:r>
          </w:p>
        </w:tc>
        <w:tc>
          <w:tcPr>
            <w:tcW w:type="dxa" w:w="1440"/>
          </w:tcPr>
          <w:p>
            <w:r>
              <w:t>DEPT OF TRANSPORTATION summons 0221107527, 2026-06-30, FAILED TO COMPLY W HIGHWAY RULES STANDARD SPECS. DETAIL DRAWINGS LAWS, penalty $750.00, PAID IN FULL</w:t>
            </w:r>
          </w:p>
        </w:tc>
      </w:tr>
      <w:tr>
        <w:tc>
          <w:tcPr>
            <w:tcW w:type="dxa" w:w="1440"/>
          </w:tcPr>
          <w:p>
            <w:r>
              <w:t>2026-05-18</w:t>
            </w:r>
          </w:p>
        </w:tc>
        <w:tc>
          <w:tcPr>
            <w:tcW w:type="dxa" w:w="1440"/>
          </w:tcPr>
          <w:p>
            <w:r>
              <w:t>0704209101</w:t>
            </w:r>
          </w:p>
        </w:tc>
        <w:tc>
          <w:tcPr>
            <w:tcW w:type="dxa" w:w="1440"/>
          </w:tcPr>
          <w:p>
            <w:r>
              <w:t>TULLY CONSTRUCTION CO INC</w:t>
            </w:r>
          </w:p>
        </w:tc>
        <w:tc>
          <w:tcPr>
            <w:tcW w:type="dxa" w:w="1440"/>
          </w:tcPr>
          <w:p>
            <w:r>
              <w:t>PAID IN FULL</w:t>
            </w:r>
          </w:p>
        </w:tc>
        <w:tc>
          <w:tcPr>
            <w:tcW w:type="dxa" w:w="1440"/>
          </w:tcPr>
          <w:p>
            <w:r>
              <w:t>$1,500.00</w:t>
            </w:r>
          </w:p>
        </w:tc>
        <w:tc>
          <w:tcPr>
            <w:tcW w:type="dxa" w:w="1440"/>
          </w:tcPr>
          <w:p>
            <w:r>
              <w:t>DEPT OF TRANSPORTATION summons 0704209101, 2026-05-18, USE OPENING OF STREET W O PERMIT, penalty $1,500.00, PAID IN FULL</w:t>
            </w:r>
          </w:p>
        </w:tc>
      </w:tr>
      <w:tr>
        <w:tc>
          <w:tcPr>
            <w:tcW w:type="dxa" w:w="1440"/>
          </w:tcPr>
          <w:p>
            <w:r>
              <w:t>2026-05-18</w:t>
            </w:r>
          </w:p>
        </w:tc>
        <w:tc>
          <w:tcPr>
            <w:tcW w:type="dxa" w:w="1440"/>
          </w:tcPr>
          <w:p>
            <w:r>
              <w:t>0704209211</w:t>
            </w:r>
          </w:p>
        </w:tc>
        <w:tc>
          <w:tcPr>
            <w:tcW w:type="dxa" w:w="1440"/>
          </w:tcPr>
          <w:p>
            <w:r>
              <w:t>TULLY CONSTRUCTION CO INC</w:t>
            </w:r>
          </w:p>
        </w:tc>
        <w:tc>
          <w:tcPr>
            <w:tcW w:type="dxa" w:w="1440"/>
          </w:tcPr>
          <w:p>
            <w:r>
              <w:t>PAID IN FULL</w:t>
            </w:r>
          </w:p>
        </w:tc>
        <w:tc>
          <w:tcPr>
            <w:tcW w:type="dxa" w:w="1440"/>
          </w:tcPr>
          <w:p>
            <w:r>
              <w:t>$750.00</w:t>
            </w:r>
          </w:p>
        </w:tc>
        <w:tc>
          <w:tcPr>
            <w:tcW w:type="dxa" w:w="1440"/>
          </w:tcPr>
          <w:p>
            <w:r>
              <w:t>DEPT OF TRANSPORTATION summons 0704209211, 2026-05-18, FAIL TO HAVE NECESSARY ID MARKINGS ON DOT REQUIRED SIGNS, penalty $750.00, PAID IN FULL</w:t>
            </w:r>
          </w:p>
        </w:tc>
      </w:tr>
      <w:tr>
        <w:tc>
          <w:tcPr>
            <w:tcW w:type="dxa" w:w="1440"/>
          </w:tcPr>
          <w:p>
            <w:r>
              <w:t>2026-05-18</w:t>
            </w:r>
          </w:p>
        </w:tc>
        <w:tc>
          <w:tcPr>
            <w:tcW w:type="dxa" w:w="1440"/>
          </w:tcPr>
          <w:p>
            <w:r>
              <w:t>0704209202</w:t>
            </w:r>
          </w:p>
        </w:tc>
        <w:tc>
          <w:tcPr>
            <w:tcW w:type="dxa" w:w="1440"/>
          </w:tcPr>
          <w:p>
            <w:r>
              <w:t>TULLY CONSTRUCTION CO INC</w:t>
            </w:r>
          </w:p>
        </w:tc>
        <w:tc>
          <w:tcPr>
            <w:tcW w:type="dxa" w:w="1440"/>
          </w:tcPr>
          <w:p>
            <w:r>
              <w:t>PAID IN FULL</w:t>
            </w:r>
          </w:p>
        </w:tc>
        <w:tc>
          <w:tcPr>
            <w:tcW w:type="dxa" w:w="1440"/>
          </w:tcPr>
          <w:p>
            <w:r>
              <w:t>$750.00</w:t>
            </w:r>
          </w:p>
        </w:tc>
        <w:tc>
          <w:tcPr>
            <w:tcW w:type="dxa" w:w="1440"/>
          </w:tcPr>
          <w:p>
            <w:r>
              <w:t>DEPT OF TRANSPORTATION summons 0704209202, 2026-05-18, FAIL TO HAVE NECESSARY ID MARKINGS ON DOT REQUIRED SIGNS, penalty $750.00, PAID IN FULL</w:t>
            </w:r>
          </w:p>
        </w:tc>
      </w:tr>
      <w:tr>
        <w:tc>
          <w:tcPr>
            <w:tcW w:type="dxa" w:w="1440"/>
          </w:tcPr>
          <w:p>
            <w:r>
              <w:t>2026-05-15</w:t>
            </w:r>
          </w:p>
        </w:tc>
        <w:tc>
          <w:tcPr>
            <w:tcW w:type="dxa" w:w="1440"/>
          </w:tcPr>
          <w:p>
            <w:r>
              <w:t>0704204160</w:t>
            </w:r>
          </w:p>
        </w:tc>
        <w:tc>
          <w:tcPr>
            <w:tcW w:type="dxa" w:w="1440"/>
          </w:tcPr>
          <w:p>
            <w:r>
              <w:t>TULLY CONSTRUCTION CO INC</w:t>
            </w:r>
          </w:p>
        </w:tc>
        <w:tc>
          <w:tcPr>
            <w:tcW w:type="dxa" w:w="1440"/>
          </w:tcPr>
          <w:p>
            <w:r>
              <w:t>PAID IN FULL</w:t>
            </w:r>
          </w:p>
        </w:tc>
        <w:tc>
          <w:tcPr>
            <w:tcW w:type="dxa" w:w="1440"/>
          </w:tcPr>
          <w:p>
            <w:r>
              <w:t>$1,200.00</w:t>
            </w:r>
          </w:p>
        </w:tc>
        <w:tc>
          <w:tcPr>
            <w:tcW w:type="dxa" w:w="1440"/>
          </w:tcPr>
          <w:p>
            <w:r>
              <w:t>DEPT OF TRANSPORTATION summons 0704204160, 2026-05-15, FAILURE TO COMPLY WITH THE TERMS AND CONDITIONS OF DOT PERMITS, penalty $1,200.00, PAID IN FULL</w:t>
            </w:r>
          </w:p>
        </w:tc>
      </w:tr>
      <w:tr>
        <w:tc>
          <w:tcPr>
            <w:tcW w:type="dxa" w:w="1440"/>
          </w:tcPr>
          <w:p>
            <w:r>
              <w:t>2026-05-15</w:t>
            </w:r>
          </w:p>
        </w:tc>
        <w:tc>
          <w:tcPr>
            <w:tcW w:type="dxa" w:w="1440"/>
          </w:tcPr>
          <w:p>
            <w:r>
              <w:t>0704204133</w:t>
            </w:r>
          </w:p>
        </w:tc>
        <w:tc>
          <w:tcPr>
            <w:tcW w:type="dxa" w:w="1440"/>
          </w:tcPr>
          <w:p>
            <w:r>
              <w:t>TULLY CONSTRUCTION CO INC</w:t>
            </w:r>
          </w:p>
        </w:tc>
        <w:tc>
          <w:tcPr>
            <w:tcW w:type="dxa" w:w="1440"/>
          </w:tcPr>
          <w:p>
            <w:r>
              <w:t>PAID IN FULL</w:t>
            </w:r>
          </w:p>
        </w:tc>
        <w:tc>
          <w:tcPr>
            <w:tcW w:type="dxa" w:w="1440"/>
          </w:tcPr>
          <w:p>
            <w:r>
              <w:t>$1,200.00</w:t>
            </w:r>
          </w:p>
        </w:tc>
        <w:tc>
          <w:tcPr>
            <w:tcW w:type="dxa" w:w="1440"/>
          </w:tcPr>
          <w:p>
            <w:r>
              <w:t>DEPT OF TRANSPORTATION summons 0704204133, 2026-05-15, FAILURE TO COMPLY WITH THE TERMS AND CONDITIONS OF DOT PERMITS, penalty $1,200.00, PAID IN FULL</w:t>
            </w:r>
          </w:p>
        </w:tc>
      </w:tr>
      <w:tr>
        <w:tc>
          <w:tcPr>
            <w:tcW w:type="dxa" w:w="1440"/>
          </w:tcPr>
          <w:p>
            <w:r>
              <w:t>2026-05-08</w:t>
            </w:r>
          </w:p>
        </w:tc>
        <w:tc>
          <w:tcPr>
            <w:tcW w:type="dxa" w:w="1440"/>
          </w:tcPr>
          <w:p>
            <w:r>
              <w:t>0704197230</w:t>
            </w:r>
          </w:p>
        </w:tc>
        <w:tc>
          <w:tcPr>
            <w:tcW w:type="dxa" w:w="1440"/>
          </w:tcPr>
          <w:p>
            <w:r>
              <w:t>TULLY CONSTRUCTION CO INC</w:t>
            </w:r>
          </w:p>
        </w:tc>
        <w:tc>
          <w:tcPr>
            <w:tcW w:type="dxa" w:w="1440"/>
          </w:tcPr>
          <w:p>
            <w:r>
              <w:t>PAID IN FULL</w:t>
            </w:r>
          </w:p>
        </w:tc>
        <w:tc>
          <w:tcPr>
            <w:tcW w:type="dxa" w:w="1440"/>
          </w:tcPr>
          <w:p>
            <w:r>
              <w:t>$1,200.00</w:t>
            </w:r>
          </w:p>
        </w:tc>
        <w:tc>
          <w:tcPr>
            <w:tcW w:type="dxa" w:w="1440"/>
          </w:tcPr>
          <w:p>
            <w:r>
              <w:t>DEPT OF TRANSPORTATION summons 0704197230, 2026-05-08, FAILURE TO COMPLY WITH THE TERMS AND CONDITIONS OF DOT PERMITS, penalty $1,200.00, PAID IN FULL</w:t>
            </w:r>
          </w:p>
        </w:tc>
      </w:tr>
      <w:tr>
        <w:tc>
          <w:tcPr>
            <w:tcW w:type="dxa" w:w="1440"/>
          </w:tcPr>
          <w:p>
            <w:r>
              <w:t>2026-05-08</w:t>
            </w:r>
          </w:p>
        </w:tc>
        <w:tc>
          <w:tcPr>
            <w:tcW w:type="dxa" w:w="1440"/>
          </w:tcPr>
          <w:p>
            <w:r>
              <w:t>0704197158</w:t>
            </w:r>
          </w:p>
        </w:tc>
        <w:tc>
          <w:tcPr>
            <w:tcW w:type="dxa" w:w="1440"/>
          </w:tcPr>
          <w:p>
            <w:r>
              <w:t>TULLY CONSTRUCTION CO INC</w:t>
            </w:r>
          </w:p>
        </w:tc>
        <w:tc>
          <w:tcPr>
            <w:tcW w:type="dxa" w:w="1440"/>
          </w:tcPr>
          <w:p>
            <w:r>
              <w:t>PAID IN FULL</w:t>
            </w:r>
          </w:p>
        </w:tc>
        <w:tc>
          <w:tcPr>
            <w:tcW w:type="dxa" w:w="1440"/>
          </w:tcPr>
          <w:p>
            <w:r>
              <w:t>$1,200.00</w:t>
            </w:r>
          </w:p>
        </w:tc>
        <w:tc>
          <w:tcPr>
            <w:tcW w:type="dxa" w:w="1440"/>
          </w:tcPr>
          <w:p>
            <w:r>
              <w:t>DEPT OF TRANSPORTATION summons 0704197158, 2026-05-08, FAILURE TO COMPLY WITH THE TERMS AND CONDITIONS OF DOT PERMITS, penalty $1,200.00, PAID IN FULL</w:t>
            </w:r>
          </w:p>
        </w:tc>
      </w:tr>
      <w:tr>
        <w:tc>
          <w:tcPr>
            <w:tcW w:type="dxa" w:w="1440"/>
          </w:tcPr>
          <w:p>
            <w:r>
              <w:t>2026-05-08</w:t>
            </w:r>
          </w:p>
        </w:tc>
        <w:tc>
          <w:tcPr>
            <w:tcW w:type="dxa" w:w="1440"/>
          </w:tcPr>
          <w:p>
            <w:r>
              <w:t>0704196983</w:t>
            </w:r>
          </w:p>
        </w:tc>
        <w:tc>
          <w:tcPr>
            <w:tcW w:type="dxa" w:w="1440"/>
          </w:tcPr>
          <w:p>
            <w:r>
              <w:t>TULLY CONSTRUCTION CO INC</w:t>
            </w:r>
          </w:p>
        </w:tc>
        <w:tc>
          <w:tcPr>
            <w:tcW w:type="dxa" w:w="1440"/>
          </w:tcPr>
          <w:p>
            <w:r>
              <w:t>PAID IN FULL</w:t>
            </w:r>
          </w:p>
        </w:tc>
        <w:tc>
          <w:tcPr>
            <w:tcW w:type="dxa" w:w="1440"/>
          </w:tcPr>
          <w:p>
            <w:r>
              <w:t>$1,200.00</w:t>
            </w:r>
          </w:p>
        </w:tc>
        <w:tc>
          <w:tcPr>
            <w:tcW w:type="dxa" w:w="1440"/>
          </w:tcPr>
          <w:p>
            <w:r>
              <w:t>DEPT OF TRANSPORTATION summons 0704196983, 2026-05-08, FAILURE TO COMPLY WITH THE TERMS AND CONDITIONS OF DOT PERMITS, penalty $1,200.00, PAID IN FULL</w:t>
            </w:r>
          </w:p>
        </w:tc>
      </w:tr>
      <w:tr>
        <w:tc>
          <w:tcPr>
            <w:tcW w:type="dxa" w:w="1440"/>
          </w:tcPr>
          <w:p>
            <w:r>
              <w:t>2026-05-08</w:t>
            </w:r>
          </w:p>
        </w:tc>
        <w:tc>
          <w:tcPr>
            <w:tcW w:type="dxa" w:w="1440"/>
          </w:tcPr>
          <w:p>
            <w:r>
              <w:t>0704197890</w:t>
            </w:r>
          </w:p>
        </w:tc>
        <w:tc>
          <w:tcPr>
            <w:tcW w:type="dxa" w:w="1440"/>
          </w:tcPr>
          <w:p>
            <w:r>
              <w:t>TULLY CONSTRUCTION CO INC</w:t>
            </w:r>
          </w:p>
        </w:tc>
        <w:tc>
          <w:tcPr>
            <w:tcW w:type="dxa" w:w="1440"/>
          </w:tcPr>
          <w:p>
            <w:r>
              <w:t>PAID IN FULL</w:t>
            </w:r>
          </w:p>
        </w:tc>
        <w:tc>
          <w:tcPr>
            <w:tcW w:type="dxa" w:w="1440"/>
          </w:tcPr>
          <w:p>
            <w:r>
              <w:t>$1,200.00</w:t>
            </w:r>
          </w:p>
        </w:tc>
        <w:tc>
          <w:tcPr>
            <w:tcW w:type="dxa" w:w="1440"/>
          </w:tcPr>
          <w:p>
            <w:r>
              <w:t>DEPT OF TRANSPORTATION summons 0704197890, 2026-05-08, FAILURE TO COMPLY WITH THE TERMS AND CONDITIONS OF DOT PERMITS, penalty $1,200.00, PAID IN FULL</w:t>
            </w:r>
          </w:p>
        </w:tc>
      </w:tr>
      <w:tr>
        <w:tc>
          <w:tcPr>
            <w:tcW w:type="dxa" w:w="1440"/>
          </w:tcPr>
          <w:p>
            <w:r>
              <w:t>2026-05-08</w:t>
            </w:r>
          </w:p>
        </w:tc>
        <w:tc>
          <w:tcPr>
            <w:tcW w:type="dxa" w:w="1440"/>
          </w:tcPr>
          <w:p>
            <w:r>
              <w:t>0704197084</w:t>
            </w:r>
          </w:p>
        </w:tc>
        <w:tc>
          <w:tcPr>
            <w:tcW w:type="dxa" w:w="1440"/>
          </w:tcPr>
          <w:p>
            <w:r>
              <w:t>TULLY CONSTRUCTION CO INC</w:t>
            </w:r>
          </w:p>
        </w:tc>
        <w:tc>
          <w:tcPr>
            <w:tcW w:type="dxa" w:w="1440"/>
          </w:tcPr>
          <w:p>
            <w:r>
              <w:t>PAID IN FULL</w:t>
            </w:r>
          </w:p>
        </w:tc>
        <w:tc>
          <w:tcPr>
            <w:tcW w:type="dxa" w:w="1440"/>
          </w:tcPr>
          <w:p>
            <w:r>
              <w:t>$1,200.00</w:t>
            </w:r>
          </w:p>
        </w:tc>
        <w:tc>
          <w:tcPr>
            <w:tcW w:type="dxa" w:w="1440"/>
          </w:tcPr>
          <w:p>
            <w:r>
              <w:t>DEPT OF TRANSPORTATION summons 0704197084, 2026-05-08, FAILURE TO COMPLY WITH THE TERMS AND CONDITIONS OF DOT PERMITS, penalty $1,200.00, PAID IN FULL</w:t>
            </w:r>
          </w:p>
        </w:tc>
      </w:tr>
      <w:tr>
        <w:tc>
          <w:tcPr>
            <w:tcW w:type="dxa" w:w="1440"/>
          </w:tcPr>
          <w:p>
            <w:r>
              <w:t>2026-05-07</w:t>
            </w:r>
          </w:p>
        </w:tc>
        <w:tc>
          <w:tcPr>
            <w:tcW w:type="dxa" w:w="1440"/>
          </w:tcPr>
          <w:p>
            <w:r>
              <w:t>0704197102</w:t>
            </w:r>
          </w:p>
        </w:tc>
        <w:tc>
          <w:tcPr>
            <w:tcW w:type="dxa" w:w="1440"/>
          </w:tcPr>
          <w:p>
            <w:r>
              <w:t>TULLY CONSTRUCTION CO INC</w:t>
            </w:r>
          </w:p>
        </w:tc>
        <w:tc>
          <w:tcPr>
            <w:tcW w:type="dxa" w:w="1440"/>
          </w:tcPr>
          <w:p>
            <w:r>
              <w:t>PAID IN FULL</w:t>
            </w:r>
          </w:p>
        </w:tc>
        <w:tc>
          <w:tcPr>
            <w:tcW w:type="dxa" w:w="1440"/>
          </w:tcPr>
          <w:p>
            <w:r>
              <w:t>$1,200.00</w:t>
            </w:r>
          </w:p>
        </w:tc>
        <w:tc>
          <w:tcPr>
            <w:tcW w:type="dxa" w:w="1440"/>
          </w:tcPr>
          <w:p>
            <w:r>
              <w:t>DEPT OF TRANSPORTATION summons 0704197102, 2026-05-07, FAILURE TO COMPLY WITH THE TERMS AND CONDITIONS OF DOT PERMITS, penalty $1,200.00, PAID IN FULL</w:t>
            </w:r>
          </w:p>
        </w:tc>
      </w:tr>
      <w:tr>
        <w:tc>
          <w:tcPr>
            <w:tcW w:type="dxa" w:w="1440"/>
          </w:tcPr>
          <w:p>
            <w:r>
              <w:t>2026-05-07</w:t>
            </w:r>
          </w:p>
        </w:tc>
        <w:tc>
          <w:tcPr>
            <w:tcW w:type="dxa" w:w="1440"/>
          </w:tcPr>
          <w:p>
            <w:r>
              <w:t>0704197066</w:t>
            </w:r>
          </w:p>
        </w:tc>
        <w:tc>
          <w:tcPr>
            <w:tcW w:type="dxa" w:w="1440"/>
          </w:tcPr>
          <w:p>
            <w:r>
              <w:t>TULLY CONSTRUCTION CO INC</w:t>
            </w:r>
          </w:p>
        </w:tc>
        <w:tc>
          <w:tcPr>
            <w:tcW w:type="dxa" w:w="1440"/>
          </w:tcPr>
          <w:p>
            <w:r>
              <w:t>PAID IN FULL</w:t>
            </w:r>
          </w:p>
        </w:tc>
        <w:tc>
          <w:tcPr>
            <w:tcW w:type="dxa" w:w="1440"/>
          </w:tcPr>
          <w:p>
            <w:r>
              <w:t>$1,200.00</w:t>
            </w:r>
          </w:p>
        </w:tc>
        <w:tc>
          <w:tcPr>
            <w:tcW w:type="dxa" w:w="1440"/>
          </w:tcPr>
          <w:p>
            <w:r>
              <w:t>DEPT OF TRANSPORTATION summons 0704197066, 2026-05-07, FAILURE TO COMPLY WITH THE TERMS AND CONDITIONS OF DOT PERMITS, penalty $1,200.00, PAID IN FULL</w:t>
            </w:r>
          </w:p>
        </w:tc>
      </w:tr>
      <w:tr>
        <w:tc>
          <w:tcPr>
            <w:tcW w:type="dxa" w:w="1440"/>
          </w:tcPr>
          <w:p>
            <w:r>
              <w:t>2026-05-07</w:t>
            </w:r>
          </w:p>
        </w:tc>
        <w:tc>
          <w:tcPr>
            <w:tcW w:type="dxa" w:w="1440"/>
          </w:tcPr>
          <w:p>
            <w:r>
              <w:t>0704196790</w:t>
            </w:r>
          </w:p>
        </w:tc>
        <w:tc>
          <w:tcPr>
            <w:tcW w:type="dxa" w:w="1440"/>
          </w:tcPr>
          <w:p>
            <w:r>
              <w:t>TULLY CONSTRUCTION CO INC</w:t>
            </w:r>
          </w:p>
        </w:tc>
        <w:tc>
          <w:tcPr>
            <w:tcW w:type="dxa" w:w="1440"/>
          </w:tcPr>
          <w:p>
            <w:r>
              <w:t>PAID IN FULL</w:t>
            </w:r>
          </w:p>
        </w:tc>
        <w:tc>
          <w:tcPr>
            <w:tcW w:type="dxa" w:w="1440"/>
          </w:tcPr>
          <w:p>
            <w:r>
              <w:t>$1,200.00</w:t>
            </w:r>
          </w:p>
        </w:tc>
        <w:tc>
          <w:tcPr>
            <w:tcW w:type="dxa" w:w="1440"/>
          </w:tcPr>
          <w:p>
            <w:r>
              <w:t>DEPT OF TRANSPORTATION summons 0704196790, 2026-05-07, FAILURE TO COMPLY WITH THE TERMS AND CONDITIONS OF DOT PERMITS, penalty $1,200.00, PAID IN FULL</w:t>
            </w:r>
          </w:p>
        </w:tc>
      </w:tr>
      <w:tr>
        <w:tc>
          <w:tcPr>
            <w:tcW w:type="dxa" w:w="1440"/>
          </w:tcPr>
          <w:p>
            <w:r>
              <w:t>2026-05-07</w:t>
            </w:r>
          </w:p>
        </w:tc>
        <w:tc>
          <w:tcPr>
            <w:tcW w:type="dxa" w:w="1440"/>
          </w:tcPr>
          <w:p>
            <w:r>
              <w:t>0704197167</w:t>
            </w:r>
          </w:p>
        </w:tc>
        <w:tc>
          <w:tcPr>
            <w:tcW w:type="dxa" w:w="1440"/>
          </w:tcPr>
          <w:p>
            <w:r>
              <w:t>TULLY CONSTRUCTION CO INC</w:t>
            </w:r>
          </w:p>
        </w:tc>
        <w:tc>
          <w:tcPr>
            <w:tcW w:type="dxa" w:w="1440"/>
          </w:tcPr>
          <w:p>
            <w:r>
              <w:t>PAID IN FULL</w:t>
            </w:r>
          </w:p>
        </w:tc>
        <w:tc>
          <w:tcPr>
            <w:tcW w:type="dxa" w:w="1440"/>
          </w:tcPr>
          <w:p>
            <w:r>
              <w:t>$1,200.00</w:t>
            </w:r>
          </w:p>
        </w:tc>
        <w:tc>
          <w:tcPr>
            <w:tcW w:type="dxa" w:w="1440"/>
          </w:tcPr>
          <w:p>
            <w:r>
              <w:t>DEPT OF TRANSPORTATION summons 0704197167, 2026-05-07, FAILURE TO COMPLY WITH THE TERMS AND CONDITIONS OF DOT PERMITS, penalty $1,200.00, PAID IN FULL</w:t>
            </w:r>
          </w:p>
        </w:tc>
      </w:tr>
      <w:tr>
        <w:tc>
          <w:tcPr>
            <w:tcW w:type="dxa" w:w="1440"/>
          </w:tcPr>
          <w:p>
            <w:r>
              <w:t>2026-05-05</w:t>
            </w:r>
          </w:p>
        </w:tc>
        <w:tc>
          <w:tcPr>
            <w:tcW w:type="dxa" w:w="1440"/>
          </w:tcPr>
          <w:p>
            <w:r>
              <w:t>0704194911</w:t>
            </w:r>
          </w:p>
        </w:tc>
        <w:tc>
          <w:tcPr>
            <w:tcW w:type="dxa" w:w="1440"/>
          </w:tcPr>
          <w:p>
            <w:r>
              <w:t>TULLY CONSTRUCTION CO INC</w:t>
            </w:r>
          </w:p>
        </w:tc>
        <w:tc>
          <w:tcPr>
            <w:tcW w:type="dxa" w:w="1440"/>
          </w:tcPr>
          <w:p>
            <w:r>
              <w:t>PAID IN FULL</w:t>
            </w:r>
          </w:p>
        </w:tc>
        <w:tc>
          <w:tcPr>
            <w:tcW w:type="dxa" w:w="1440"/>
          </w:tcPr>
          <w:p>
            <w:r>
              <w:t>$1,200.00</w:t>
            </w:r>
          </w:p>
        </w:tc>
        <w:tc>
          <w:tcPr>
            <w:tcW w:type="dxa" w:w="1440"/>
          </w:tcPr>
          <w:p>
            <w:r>
              <w:t>DEPT OF TRANSPORTATION summons 0704194911, 2026-05-05, FAILURE TO COMPLY WITH THE TERMS AND CONDITIONS OF DOT PERMITS, penalty $1,200.00, PAID IN FULL</w:t>
            </w:r>
          </w:p>
        </w:tc>
      </w:tr>
      <w:tr>
        <w:tc>
          <w:tcPr>
            <w:tcW w:type="dxa" w:w="1440"/>
          </w:tcPr>
          <w:p>
            <w:r>
              <w:t>2026-05-05</w:t>
            </w:r>
          </w:p>
        </w:tc>
        <w:tc>
          <w:tcPr>
            <w:tcW w:type="dxa" w:w="1440"/>
          </w:tcPr>
          <w:p>
            <w:r>
              <w:t>0704196608</w:t>
            </w:r>
          </w:p>
        </w:tc>
        <w:tc>
          <w:tcPr>
            <w:tcW w:type="dxa" w:w="1440"/>
          </w:tcPr>
          <w:p>
            <w:r>
              <w:t>TULLY CONSTRUCTION CO INC</w:t>
            </w:r>
          </w:p>
        </w:tc>
        <w:tc>
          <w:tcPr>
            <w:tcW w:type="dxa" w:w="1440"/>
          </w:tcPr>
          <w:p>
            <w:r>
              <w:t>PAID IN FULL</w:t>
            </w:r>
          </w:p>
        </w:tc>
        <w:tc>
          <w:tcPr>
            <w:tcW w:type="dxa" w:w="1440"/>
          </w:tcPr>
          <w:p>
            <w:r>
              <w:t>$500.00</w:t>
            </w:r>
          </w:p>
        </w:tc>
        <w:tc>
          <w:tcPr>
            <w:tcW w:type="dxa" w:w="1440"/>
          </w:tcPr>
          <w:p>
            <w:r>
              <w:t>DEPT OF TRANSPORTATION summons 0704196608, 2026-05-05, OBST OF HYDRT, BUS STOP, W CONSTR MATL THAT IMPAIRS PUBLIC SAFETY, penalty $500.00, PAID IN FULL</w:t>
            </w:r>
          </w:p>
        </w:tc>
      </w:tr>
      <w:tr>
        <w:tc>
          <w:tcPr>
            <w:tcW w:type="dxa" w:w="1440"/>
          </w:tcPr>
          <w:p>
            <w:r>
              <w:t>2026-05-05</w:t>
            </w:r>
          </w:p>
        </w:tc>
        <w:tc>
          <w:tcPr>
            <w:tcW w:type="dxa" w:w="1440"/>
          </w:tcPr>
          <w:p>
            <w:r>
              <w:t>0704194920</w:t>
            </w:r>
          </w:p>
        </w:tc>
        <w:tc>
          <w:tcPr>
            <w:tcW w:type="dxa" w:w="1440"/>
          </w:tcPr>
          <w:p>
            <w:r>
              <w:t>TULLY CONSTRUCTION CO INC</w:t>
            </w:r>
          </w:p>
        </w:tc>
        <w:tc>
          <w:tcPr>
            <w:tcW w:type="dxa" w:w="1440"/>
          </w:tcPr>
          <w:p>
            <w:r>
              <w:t>PAID IN FULL</w:t>
            </w:r>
          </w:p>
        </w:tc>
        <w:tc>
          <w:tcPr>
            <w:tcW w:type="dxa" w:w="1440"/>
          </w:tcPr>
          <w:p>
            <w:r>
              <w:t>$1,200.00</w:t>
            </w:r>
          </w:p>
        </w:tc>
        <w:tc>
          <w:tcPr>
            <w:tcW w:type="dxa" w:w="1440"/>
          </w:tcPr>
          <w:p>
            <w:r>
              <w:t>DEPT OF TRANSPORTATION summons 0704194920, 2026-05-05, FAILURE TO COMPLY WITH THE TERMS AND CONDITIONS OF DOT PERMITS, penalty $1,200.00, PAID IN FULL</w:t>
            </w:r>
          </w:p>
        </w:tc>
      </w:tr>
      <w:tr>
        <w:tc>
          <w:tcPr>
            <w:tcW w:type="dxa" w:w="1440"/>
          </w:tcPr>
          <w:p>
            <w:r>
              <w:t>2026-04-22</w:t>
            </w:r>
          </w:p>
        </w:tc>
        <w:tc>
          <w:tcPr>
            <w:tcW w:type="dxa" w:w="1440"/>
          </w:tcPr>
          <w:p>
            <w:r>
              <w:t>0704182849</w:t>
            </w:r>
          </w:p>
        </w:tc>
        <w:tc>
          <w:tcPr>
            <w:tcW w:type="dxa" w:w="1440"/>
          </w:tcPr>
          <w:p>
            <w:r>
              <w:t>TULLY CONSTRUCTION CO INC</w:t>
            </w:r>
          </w:p>
        </w:tc>
        <w:tc>
          <w:tcPr>
            <w:tcW w:type="dxa" w:w="1440"/>
          </w:tcPr>
          <w:p>
            <w:r>
              <w:t>PAID IN FULL</w:t>
            </w:r>
          </w:p>
        </w:tc>
        <w:tc>
          <w:tcPr>
            <w:tcW w:type="dxa" w:w="1440"/>
          </w:tcPr>
          <w:p>
            <w:r>
              <w:t>$750.00</w:t>
            </w:r>
          </w:p>
        </w:tc>
        <w:tc>
          <w:tcPr>
            <w:tcW w:type="dxa" w:w="1440"/>
          </w:tcPr>
          <w:p>
            <w:r>
              <w:t>DEPT OF TRANSPORTATION summons 0704182849, 2026-04-22, FAIL TO HAVE NECESSARY ID MARKINGS ON DOT REQUIRED SIGNS, penalty $750.00, PAID IN FULL</w:t>
            </w:r>
          </w:p>
        </w:tc>
      </w:tr>
      <w:tr>
        <w:tc>
          <w:tcPr>
            <w:tcW w:type="dxa" w:w="1440"/>
          </w:tcPr>
          <w:p>
            <w:r>
              <w:t>2026-04-22</w:t>
            </w:r>
          </w:p>
        </w:tc>
        <w:tc>
          <w:tcPr>
            <w:tcW w:type="dxa" w:w="1440"/>
          </w:tcPr>
          <w:p>
            <w:r>
              <w:t>0704181830</w:t>
            </w:r>
          </w:p>
        </w:tc>
        <w:tc>
          <w:tcPr>
            <w:tcW w:type="dxa" w:w="1440"/>
          </w:tcPr>
          <w:p>
            <w:r>
              <w:t>TULLY CONSTRUCTION CO INC</w:t>
            </w:r>
          </w:p>
        </w:tc>
        <w:tc>
          <w:tcPr>
            <w:tcW w:type="dxa" w:w="1440"/>
          </w:tcPr>
          <w:p>
            <w:r>
              <w:t>PAID IN FULL</w:t>
            </w:r>
          </w:p>
        </w:tc>
        <w:tc>
          <w:tcPr>
            <w:tcW w:type="dxa" w:w="1440"/>
          </w:tcPr>
          <w:p>
            <w:r>
              <w:t>$750.00</w:t>
            </w:r>
          </w:p>
        </w:tc>
        <w:tc>
          <w:tcPr>
            <w:tcW w:type="dxa" w:w="1440"/>
          </w:tcPr>
          <w:p>
            <w:r>
              <w:t>DEPT OF TRANSPORTATION summons 0704181830, 2026-04-22, FAIL TO HAVE NECESSARY ID MARKINGS ON DOT REQUIRED SIGNS, penalty $750.00, PAID IN FULL</w:t>
            </w:r>
          </w:p>
        </w:tc>
      </w:tr>
      <w:tr>
        <w:tc>
          <w:tcPr>
            <w:tcW w:type="dxa" w:w="1440"/>
          </w:tcPr>
          <w:p>
            <w:r>
              <w:t>2026-04-22</w:t>
            </w:r>
          </w:p>
        </w:tc>
        <w:tc>
          <w:tcPr>
            <w:tcW w:type="dxa" w:w="1440"/>
          </w:tcPr>
          <w:p>
            <w:r>
              <w:t>0704182885</w:t>
            </w:r>
          </w:p>
        </w:tc>
        <w:tc>
          <w:tcPr>
            <w:tcW w:type="dxa" w:w="1440"/>
          </w:tcPr>
          <w:p>
            <w:r>
              <w:t>TULLY CONSTRUCTION CO INC</w:t>
            </w:r>
          </w:p>
        </w:tc>
        <w:tc>
          <w:tcPr>
            <w:tcW w:type="dxa" w:w="1440"/>
          </w:tcPr>
          <w:p>
            <w:r>
              <w:t>PAID IN FULL</w:t>
            </w:r>
          </w:p>
        </w:tc>
        <w:tc>
          <w:tcPr>
            <w:tcW w:type="dxa" w:w="1440"/>
          </w:tcPr>
          <w:p>
            <w:r>
              <w:t>$1,500.00</w:t>
            </w:r>
          </w:p>
        </w:tc>
        <w:tc>
          <w:tcPr>
            <w:tcW w:type="dxa" w:w="1440"/>
          </w:tcPr>
          <w:p>
            <w:r>
              <w:t>DEPT OF TRANSPORTATION summons 0704182885, 2026-04-22, USE OPENING OF STREET W O PERMIT, penalty $1,500.00, PAID IN FULL</w:t>
            </w:r>
          </w:p>
        </w:tc>
      </w:tr>
    </w:tbl>
    <w:p>
      <w:r>
        <w:t>477 more row(s) not shown; every record is in run.json and the evidence files.</w:t>
      </w:r>
    </w:p>
    <w:p>
      <w:r>
        <w:t>433 older records (1999 to 2016) not shown under the ten-year rule; see run.json</w:t>
      </w:r>
    </w:p>
    <w:p>
      <w:pPr>
        <w:pStyle w:val="Heading2"/>
      </w:pPr>
      <w:r>
        <w:t>Needs Review</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Source</w:t>
            </w:r>
          </w:p>
        </w:tc>
        <w:tc>
          <w:tcPr>
            <w:tcW w:type="dxa" w:w="1440"/>
          </w:tcPr>
          <w:p>
            <w:r>
              <w:t>Date</w:t>
            </w:r>
          </w:p>
        </w:tc>
        <w:tc>
          <w:tcPr>
            <w:tcW w:type="dxa" w:w="1440"/>
          </w:tcPr>
          <w:p>
            <w:r>
              <w:t>Record ID</w:t>
            </w:r>
          </w:p>
        </w:tc>
        <w:tc>
          <w:tcPr>
            <w:tcW w:type="dxa" w:w="1440"/>
          </w:tcPr>
          <w:p>
            <w:r>
              <w:t>Matched Name</w:t>
            </w:r>
          </w:p>
        </w:tc>
        <w:tc>
          <w:tcPr>
            <w:tcW w:type="dxa" w:w="1440"/>
          </w:tcPr>
          <w:p>
            <w:r>
              <w:t>Score</w:t>
            </w:r>
          </w:p>
        </w:tc>
        <w:tc>
          <w:tcPr>
            <w:tcW w:type="dxa" w:w="1440"/>
          </w:tcPr>
          <w:p>
            <w:r>
              <w:t>Reasons</w:t>
            </w:r>
          </w:p>
        </w:tc>
      </w:tr>
      <w:tr>
        <w:tc>
          <w:tcPr>
            <w:tcW w:type="dxa" w:w="1440"/>
          </w:tcPr>
          <w:p>
            <w:r>
              <w:t>NYS Department of State, Division of Corporations</w:t>
            </w:r>
          </w:p>
        </w:tc>
        <w:tc>
          <w:tcPr>
            <w:tcW w:type="dxa" w:w="1440"/>
          </w:tcPr>
          <w:p>
            <w:r>
              <w:t>1999-08-31</w:t>
            </w:r>
          </w:p>
        </w:tc>
        <w:tc>
          <w:tcPr>
            <w:tcW w:type="dxa" w:w="1440"/>
          </w:tcPr>
          <w:p>
            <w:r>
              <w:t>2414564</w:t>
            </w:r>
          </w:p>
        </w:tc>
        <w:tc>
          <w:tcPr>
            <w:tcW w:type="dxa" w:w="1440"/>
          </w:tcPr>
          <w:p>
            <w:r>
              <w:t>TULLY CONSTRUCTION &amp; HYDROPRESS ENVIRONMENTAL SERVICES, J.V., LLC</w:t>
            </w:r>
          </w:p>
        </w:tc>
        <w:tc>
          <w:tcPr>
            <w:tcW w:type="dxa" w:w="1440"/>
          </w:tcPr>
          <w:p>
            <w:r>
              <w:t>0.60</w:t>
            </w:r>
          </w:p>
        </w:tc>
        <w:tc>
          <w:tcPr>
            <w:tcW w:type="dxa" w:w="1440"/>
          </w:tcPr>
          <w:p>
            <w:r>
              <w:t>record name extends the subject: 'HYDROPRESS ENVIRONMENTAL SERVICES JV'</w:t>
            </w:r>
          </w:p>
        </w:tc>
      </w:tr>
      <w:tr>
        <w:tc>
          <w:tcPr>
            <w:tcW w:type="dxa" w:w="1440"/>
          </w:tcPr>
          <w:p>
            <w:r>
              <w:t>NYS Department of State, Division of Corporations</w:t>
            </w:r>
          </w:p>
        </w:tc>
        <w:tc>
          <w:tcPr>
            <w:tcW w:type="dxa" w:w="1440"/>
          </w:tcPr>
          <w:p>
            <w:r>
              <w:t>2023-06-01</w:t>
            </w:r>
          </w:p>
        </w:tc>
        <w:tc>
          <w:tcPr>
            <w:tcW w:type="dxa" w:w="1440"/>
          </w:tcPr>
          <w:p>
            <w:r>
              <w:t>6865105</w:t>
            </w:r>
          </w:p>
        </w:tc>
        <w:tc>
          <w:tcPr>
            <w:tcW w:type="dxa" w:w="1440"/>
          </w:tcPr>
          <w:p>
            <w:r>
              <w:t>TULLY CONSTRUCTION CO - THALLE CONSTRUCTION CO LLC</w:t>
            </w:r>
          </w:p>
        </w:tc>
        <w:tc>
          <w:tcPr>
            <w:tcW w:type="dxa" w:w="1440"/>
          </w:tcPr>
          <w:p>
            <w:r>
              <w:t>0.60</w:t>
            </w:r>
          </w:p>
        </w:tc>
        <w:tc>
          <w:tcPr>
            <w:tcW w:type="dxa" w:w="1440"/>
          </w:tcPr>
          <w:p>
            <w:r>
              <w:t>record name extends the subject: 'CO THALLE CONSTRUCTION'</w:t>
            </w:r>
          </w:p>
        </w:tc>
      </w:tr>
      <w:tr>
        <w:tc>
          <w:tcPr>
            <w:tcW w:type="dxa" w:w="1440"/>
          </w:tcPr>
          <w:p>
            <w:r>
              <w:t>NYS Department of State, Division of Corporations</w:t>
            </w:r>
          </w:p>
        </w:tc>
        <w:tc>
          <w:tcPr>
            <w:tcW w:type="dxa" w:w="1440"/>
          </w:tcPr>
          <w:p>
            <w:r>
              <w:t>2007-03-19</w:t>
            </w:r>
          </w:p>
        </w:tc>
        <w:tc>
          <w:tcPr>
            <w:tcW w:type="dxa" w:w="1440"/>
          </w:tcPr>
          <w:p>
            <w:r>
              <w:t>3490941</w:t>
            </w:r>
          </w:p>
        </w:tc>
        <w:tc>
          <w:tcPr>
            <w:tcW w:type="dxa" w:w="1440"/>
          </w:tcPr>
          <w:p>
            <w:r>
              <w:t>TULLY CONSTRUCTION CO.-EE CRUZ &amp; COMPANY JV LLC</w:t>
            </w:r>
          </w:p>
        </w:tc>
        <w:tc>
          <w:tcPr>
            <w:tcW w:type="dxa" w:w="1440"/>
          </w:tcPr>
          <w:p>
            <w:r>
              <w:t>0.60</w:t>
            </w:r>
          </w:p>
        </w:tc>
        <w:tc>
          <w:tcPr>
            <w:tcW w:type="dxa" w:w="1440"/>
          </w:tcPr>
          <w:p>
            <w:r>
              <w:t>record name extends the subject: 'CO EE CRUZ&amp;COMPANY JV'</w:t>
            </w:r>
          </w:p>
        </w:tc>
      </w:tr>
      <w:tr>
        <w:tc>
          <w:tcPr>
            <w:tcW w:type="dxa" w:w="1440"/>
          </w:tcPr>
          <w:p>
            <w:r>
              <w:t>NYS Department of State, Division of Corporations</w:t>
            </w:r>
          </w:p>
        </w:tc>
        <w:tc>
          <w:tcPr>
            <w:tcW w:type="dxa" w:w="1440"/>
          </w:tcPr>
          <w:p>
            <w:r>
              <w:t>2016-09-29</w:t>
            </w:r>
          </w:p>
        </w:tc>
        <w:tc>
          <w:tcPr>
            <w:tcW w:type="dxa" w:w="1440"/>
          </w:tcPr>
          <w:p>
            <w:r>
              <w:t>5016204</w:t>
            </w:r>
          </w:p>
        </w:tc>
        <w:tc>
          <w:tcPr>
            <w:tcW w:type="dxa" w:w="1440"/>
          </w:tcPr>
          <w:p>
            <w:r>
              <w:t>TULLY CONSTRUCTION CO./INTERCOUNTY PAVING ASSOCIATES OF NY, LLC</w:t>
            </w:r>
          </w:p>
        </w:tc>
        <w:tc>
          <w:tcPr>
            <w:tcW w:type="dxa" w:w="1440"/>
          </w:tcPr>
          <w:p>
            <w:r>
              <w:t>0.60</w:t>
            </w:r>
          </w:p>
        </w:tc>
        <w:tc>
          <w:tcPr>
            <w:tcW w:type="dxa" w:w="1440"/>
          </w:tcPr>
          <w:p>
            <w:r>
              <w:t>record name extends the subject: 'CO INTERCOUNTY PAVING ASSOCIATES OF NY'</w:t>
            </w:r>
          </w:p>
        </w:tc>
      </w:tr>
      <w:tr>
        <w:tc>
          <w:tcPr>
            <w:tcW w:type="dxa" w:w="1440"/>
          </w:tcPr>
          <w:p>
            <w:r>
              <w:t>NYS Department of State, Division of Corporations</w:t>
            </w:r>
          </w:p>
        </w:tc>
        <w:tc>
          <w:tcPr>
            <w:tcW w:type="dxa" w:w="1440"/>
          </w:tcPr>
          <w:p>
            <w:r>
              <w:t>2010-06-18</w:t>
            </w:r>
          </w:p>
        </w:tc>
        <w:tc>
          <w:tcPr>
            <w:tcW w:type="dxa" w:w="1440"/>
          </w:tcPr>
          <w:p>
            <w:r>
              <w:t>3963487</w:t>
            </w:r>
          </w:p>
        </w:tc>
        <w:tc>
          <w:tcPr>
            <w:tcW w:type="dxa" w:w="1440"/>
          </w:tcPr>
          <w:p>
            <w:r>
              <w:t>TULLY CONSTRUCTION/REN CORP.</w:t>
            </w:r>
          </w:p>
        </w:tc>
        <w:tc>
          <w:tcPr>
            <w:tcW w:type="dxa" w:w="1440"/>
          </w:tcPr>
          <w:p>
            <w:r>
              <w:t>0.60</w:t>
            </w:r>
          </w:p>
        </w:tc>
        <w:tc>
          <w:tcPr>
            <w:tcW w:type="dxa" w:w="1440"/>
          </w:tcPr>
          <w:p>
            <w:r>
              <w:t>record name extends the subject: 'REN'</w:t>
            </w:r>
          </w:p>
        </w:tc>
      </w:tr>
      <w:tr>
        <w:tc>
          <w:tcPr>
            <w:tcW w:type="dxa" w:w="1440"/>
          </w:tcPr>
          <w:p>
            <w:r>
              <w:t>NYS Department of State, Division of Corporations</w:t>
            </w:r>
          </w:p>
        </w:tc>
        <w:tc>
          <w:tcPr>
            <w:tcW w:type="dxa" w:w="1440"/>
          </w:tcPr>
          <w:p>
            <w:r>
              <w:t>2021-12-17</w:t>
            </w:r>
          </w:p>
        </w:tc>
        <w:tc>
          <w:tcPr>
            <w:tcW w:type="dxa" w:w="1440"/>
          </w:tcPr>
          <w:p>
            <w:r>
              <w:t>6352262</w:t>
            </w:r>
          </w:p>
        </w:tc>
        <w:tc>
          <w:tcPr>
            <w:tcW w:type="dxa" w:w="1440"/>
          </w:tcPr>
          <w:p>
            <w:r>
              <w:t>TULLY CONSTRUCTION/RICHARDS PLUMBING JV LLC</w:t>
            </w:r>
          </w:p>
        </w:tc>
        <w:tc>
          <w:tcPr>
            <w:tcW w:type="dxa" w:w="1440"/>
          </w:tcPr>
          <w:p>
            <w:r>
              <w:t>0.60</w:t>
            </w:r>
          </w:p>
        </w:tc>
        <w:tc>
          <w:tcPr>
            <w:tcW w:type="dxa" w:w="1440"/>
          </w:tcPr>
          <w:p>
            <w:r>
              <w:t>record name extends the subject: 'RICHARDS PLUMBING JV'</w:t>
            </w:r>
          </w:p>
        </w:tc>
      </w:tr>
      <w:tr>
        <w:tc>
          <w:tcPr>
            <w:tcW w:type="dxa" w:w="1440"/>
          </w:tcPr>
          <w:p>
            <w:r>
              <w:t>NYS Department of Taxation and Finance tax warrants (DOS notice system and Open Data)</w:t>
            </w:r>
          </w:p>
        </w:tc>
        <w:tc>
          <w:tcPr>
            <w:tcW w:type="dxa" w:w="1440"/>
          </w:tcPr>
          <w:p>
            <w:r>
              <w:t>2021-05-28</w:t>
            </w:r>
          </w:p>
        </w:tc>
        <w:tc>
          <w:tcPr>
            <w:tcW w:type="dxa" w:w="1440"/>
          </w:tcPr>
          <w:p>
            <w:r>
              <w:t>E-047113089-W001-7</w:t>
            </w:r>
          </w:p>
        </w:tc>
        <w:tc>
          <w:tcPr>
            <w:tcW w:type="dxa" w:w="1440"/>
          </w:tcPr>
          <w:p>
            <w:r>
              <w:t>JWE CONSTRUCTION COMPANY OF TULLY, INC.</w:t>
            </w:r>
          </w:p>
        </w:tc>
        <w:tc>
          <w:tcPr>
            <w:tcW w:type="dxa" w:w="1440"/>
          </w:tcPr>
          <w:p>
            <w:r>
              <w:t>0.60</w:t>
            </w:r>
          </w:p>
        </w:tc>
        <w:tc>
          <w:tcPr>
            <w:tcW w:type="dxa" w:w="1440"/>
          </w:tcPr>
          <w:p>
            <w:r>
              <w:t>record name has extra word(s): 'JWE'</w:t>
            </w:r>
          </w:p>
        </w:tc>
      </w:tr>
      <w:tr>
        <w:tc>
          <w:tcPr>
            <w:tcW w:type="dxa" w:w="1440"/>
          </w:tcPr>
          <w:p>
            <w:r>
              <w:t>NYS Department of Taxation and Finance tax warrants (DOS notice system and Open Data)</w:t>
            </w:r>
          </w:p>
        </w:tc>
        <w:tc>
          <w:tcPr>
            <w:tcW w:type="dxa" w:w="1440"/>
          </w:tcPr>
          <w:p>
            <w:r>
              <w:t>2017-07-28</w:t>
            </w:r>
          </w:p>
        </w:tc>
        <w:tc>
          <w:tcPr>
            <w:tcW w:type="dxa" w:w="1440"/>
          </w:tcPr>
          <w:p>
            <w:r>
              <w:t>E-044547143-W001-5</w:t>
            </w:r>
          </w:p>
        </w:tc>
        <w:tc>
          <w:tcPr>
            <w:tcW w:type="dxa" w:w="1440"/>
          </w:tcPr>
          <w:p>
            <w:r>
              <w:t>TULLY CONSTRUCTION/REN CORP.</w:t>
            </w:r>
          </w:p>
        </w:tc>
        <w:tc>
          <w:tcPr>
            <w:tcW w:type="dxa" w:w="1440"/>
          </w:tcPr>
          <w:p>
            <w:r>
              <w:t>0.60</w:t>
            </w:r>
          </w:p>
        </w:tc>
        <w:tc>
          <w:tcPr>
            <w:tcW w:type="dxa" w:w="1440"/>
          </w:tcPr>
          <w:p>
            <w:r>
              <w:t>record name extends the subject: 'REN'</w:t>
            </w:r>
          </w:p>
        </w:tc>
      </w:tr>
      <w:tr>
        <w:tc>
          <w:tcPr>
            <w:tcW w:type="dxa" w:w="1440"/>
          </w:tcPr>
          <w:p>
            <w:r>
              <w:t>NYS DOL and WCB debarment lists, EO-192 non-responsible entities, DOL contractor registry</w:t>
            </w:r>
          </w:p>
        </w:tc>
        <w:tc>
          <w:tcPr>
            <w:tcW w:type="dxa" w:w="1440"/>
          </w:tcPr>
          <w:p>
            <w:r>
              <w:t>2024-12-19</w:t>
            </w:r>
          </w:p>
        </w:tc>
        <w:tc>
          <w:tcPr>
            <w:tcW w:type="dxa" w:w="1440"/>
          </w:tcPr>
          <w:p>
            <w:r>
              <w:t>24-64DHH-CR</w:t>
            </w:r>
          </w:p>
        </w:tc>
        <w:tc>
          <w:tcPr>
            <w:tcW w:type="dxa" w:w="1440"/>
          </w:tcPr>
          <w:p>
            <w:r>
              <w:t>Tully Construction CO Inc/Richards Plumbing and Heating Corp</w:t>
            </w:r>
          </w:p>
        </w:tc>
        <w:tc>
          <w:tcPr>
            <w:tcW w:type="dxa" w:w="1440"/>
          </w:tcPr>
          <w:p>
            <w:r>
              <w:t>0.60</w:t>
            </w:r>
          </w:p>
        </w:tc>
        <w:tc>
          <w:tcPr>
            <w:tcW w:type="dxa" w:w="1440"/>
          </w:tcPr>
          <w:p>
            <w:r>
              <w:t>record name extends the subject: 'CO INC RICHARDS PLUMBING&amp;HEATING'</w:t>
            </w:r>
          </w:p>
        </w:tc>
      </w:tr>
      <w:tr>
        <w:tc>
          <w:tcPr>
            <w:tcW w:type="dxa" w:w="1440"/>
          </w:tcPr>
          <w:p>
            <w:r>
              <w:t>NYC Department of Finance ACRIS personal property (UCC and federal liens)</w:t>
            </w:r>
          </w:p>
        </w:tc>
        <w:tc>
          <w:tcPr>
            <w:tcW w:type="dxa" w:w="1440"/>
          </w:tcPr>
          <w:p>
            <w:r>
              <w:t>2000-01-26</w:t>
            </w:r>
          </w:p>
        </w:tc>
        <w:tc>
          <w:tcPr>
            <w:tcW w:type="dxa" w:w="1440"/>
          </w:tcPr>
          <w:p>
            <w:r>
              <w:t>FT_4560006974956</w:t>
            </w:r>
          </w:p>
        </w:tc>
        <w:tc>
          <w:tcPr>
            <w:tcW w:type="dxa" w:w="1440"/>
          </w:tcPr>
          <w:p>
            <w:r>
              <w:t>TULLY CONSTRUCTION CI INC</w:t>
            </w:r>
          </w:p>
        </w:tc>
        <w:tc>
          <w:tcPr>
            <w:tcW w:type="dxa" w:w="1440"/>
          </w:tcPr>
          <w:p>
            <w:r>
              <w:t>0.60</w:t>
            </w:r>
          </w:p>
        </w:tc>
        <w:tc>
          <w:tcPr>
            <w:tcW w:type="dxa" w:w="1440"/>
          </w:tcPr>
          <w:p>
            <w:r>
              <w:t>record name extends the subject: 'CI'</w:t>
            </w:r>
          </w:p>
        </w:tc>
      </w:tr>
      <w:tr>
        <w:tc>
          <w:tcPr>
            <w:tcW w:type="dxa" w:w="1440"/>
          </w:tcPr>
          <w:p>
            <w:r>
              <w:t>NYC Department of Finance ACRIS personal property (UCC and federal liens)</w:t>
            </w:r>
          </w:p>
        </w:tc>
        <w:tc>
          <w:tcPr>
            <w:tcW w:type="dxa" w:w="1440"/>
          </w:tcPr>
          <w:p>
            <w:r>
              <w:t>2006-10-11</w:t>
            </w:r>
          </w:p>
        </w:tc>
        <w:tc>
          <w:tcPr>
            <w:tcW w:type="dxa" w:w="1440"/>
          </w:tcPr>
          <w:p>
            <w:r>
              <w:t>2006101001441021</w:t>
            </w:r>
          </w:p>
        </w:tc>
        <w:tc>
          <w:tcPr>
            <w:tcW w:type="dxa" w:w="1440"/>
          </w:tcPr>
          <w:p>
            <w:r>
              <w:t>TULLY CONSTRUCTION CO INC JOINT VENTURE A</w:t>
            </w:r>
          </w:p>
        </w:tc>
        <w:tc>
          <w:tcPr>
            <w:tcW w:type="dxa" w:w="1440"/>
          </w:tcPr>
          <w:p>
            <w:r>
              <w:t>0.60</w:t>
            </w:r>
          </w:p>
        </w:tc>
        <w:tc>
          <w:tcPr>
            <w:tcW w:type="dxa" w:w="1440"/>
          </w:tcPr>
          <w:p>
            <w:r>
              <w:t>record name extends the subject: 'CO INC JOINT VENTURE A'</w:t>
            </w:r>
          </w:p>
        </w:tc>
      </w:tr>
      <w:tr>
        <w:tc>
          <w:tcPr>
            <w:tcW w:type="dxa" w:w="1440"/>
          </w:tcPr>
          <w:p>
            <w:r>
              <w:t>NYC Department of Finance ACRIS personal property (UCC and federal liens)</w:t>
            </w:r>
          </w:p>
        </w:tc>
        <w:tc>
          <w:tcPr>
            <w:tcW w:type="dxa" w:w="1440"/>
          </w:tcPr>
          <w:p>
            <w:r>
              <w:t>2001-05-15</w:t>
            </w:r>
          </w:p>
        </w:tc>
        <w:tc>
          <w:tcPr>
            <w:tcW w:type="dxa" w:w="1440"/>
          </w:tcPr>
          <w:p>
            <w:r>
              <w:t>FT_4940007655494</w:t>
            </w:r>
          </w:p>
        </w:tc>
        <w:tc>
          <w:tcPr>
            <w:tcW w:type="dxa" w:w="1440"/>
          </w:tcPr>
          <w:p>
            <w:r>
              <w:t>TULLY CONSTRUCTION CO INC. JV</w:t>
            </w:r>
          </w:p>
        </w:tc>
        <w:tc>
          <w:tcPr>
            <w:tcW w:type="dxa" w:w="1440"/>
          </w:tcPr>
          <w:p>
            <w:r>
              <w:t>0.60</w:t>
            </w:r>
          </w:p>
        </w:tc>
        <w:tc>
          <w:tcPr>
            <w:tcW w:type="dxa" w:w="1440"/>
          </w:tcPr>
          <w:p>
            <w:r>
              <w:t>record name extends the subject: 'CO INC JV'</w:t>
            </w:r>
          </w:p>
        </w:tc>
      </w:tr>
      <w:tr>
        <w:tc>
          <w:tcPr>
            <w:tcW w:type="dxa" w:w="1440"/>
          </w:tcPr>
          <w:p>
            <w:r>
              <w:t>NYC Department of Finance ACRIS personal property (UCC and federal liens)</w:t>
            </w:r>
          </w:p>
        </w:tc>
        <w:tc>
          <w:tcPr>
            <w:tcW w:type="dxa" w:w="1440"/>
          </w:tcPr>
          <w:p>
            <w:r>
              <w:t>1991-01-09</w:t>
            </w:r>
          </w:p>
        </w:tc>
        <w:tc>
          <w:tcPr>
            <w:tcW w:type="dxa" w:w="1440"/>
          </w:tcPr>
          <w:p>
            <w:r>
              <w:t>FT_4190004027319</w:t>
            </w:r>
          </w:p>
        </w:tc>
        <w:tc>
          <w:tcPr>
            <w:tcW w:type="dxa" w:w="1440"/>
          </w:tcPr>
          <w:p>
            <w:r>
              <w:t>TULLY CONSTRUCTION CO.INC.</w:t>
            </w:r>
          </w:p>
        </w:tc>
        <w:tc>
          <w:tcPr>
            <w:tcW w:type="dxa" w:w="1440"/>
          </w:tcPr>
          <w:p>
            <w:r>
              <w:t>0.60</w:t>
            </w:r>
          </w:p>
        </w:tc>
        <w:tc>
          <w:tcPr>
            <w:tcW w:type="dxa" w:w="1440"/>
          </w:tcPr>
          <w:p>
            <w:r>
              <w:t>record name extends the subject: 'COINC'</w:t>
            </w:r>
          </w:p>
        </w:tc>
      </w:tr>
      <w:tr>
        <w:tc>
          <w:tcPr>
            <w:tcW w:type="dxa" w:w="1440"/>
          </w:tcPr>
          <w:p>
            <w:r>
              <w:t>NYC Department of Finance ACRIS personal property (UCC and federal liens)</w:t>
            </w:r>
          </w:p>
        </w:tc>
        <w:tc>
          <w:tcPr>
            <w:tcW w:type="dxa" w:w="1440"/>
          </w:tcPr>
          <w:p>
            <w:r>
              <w:t>1991-04-25</w:t>
            </w:r>
          </w:p>
        </w:tc>
        <w:tc>
          <w:tcPr>
            <w:tcW w:type="dxa" w:w="1440"/>
          </w:tcPr>
          <w:p>
            <w:r>
              <w:t>FT_4950004033795</w:t>
            </w:r>
          </w:p>
        </w:tc>
        <w:tc>
          <w:tcPr>
            <w:tcW w:type="dxa" w:w="1440"/>
          </w:tcPr>
          <w:p>
            <w:r>
              <w:t>TULLY CONSTRUCTION CO.INC.</w:t>
            </w:r>
          </w:p>
        </w:tc>
        <w:tc>
          <w:tcPr>
            <w:tcW w:type="dxa" w:w="1440"/>
          </w:tcPr>
          <w:p>
            <w:r>
              <w:t>0.60</w:t>
            </w:r>
          </w:p>
        </w:tc>
        <w:tc>
          <w:tcPr>
            <w:tcW w:type="dxa" w:w="1440"/>
          </w:tcPr>
          <w:p>
            <w:r>
              <w:t>record name extends the subject: 'COINC'</w:t>
            </w:r>
          </w:p>
        </w:tc>
      </w:tr>
      <w:tr>
        <w:tc>
          <w:tcPr>
            <w:tcW w:type="dxa" w:w="1440"/>
          </w:tcPr>
          <w:p>
            <w:r>
              <w:t>NYC OATH hearings (ECB) and DOB-issued ECB violations</w:t>
            </w:r>
          </w:p>
        </w:tc>
        <w:tc>
          <w:tcPr>
            <w:tcW w:type="dxa" w:w="1440"/>
          </w:tcPr>
          <w:p>
            <w:r>
              <w:t>2019-12-20</w:t>
            </w:r>
          </w:p>
        </w:tc>
        <w:tc>
          <w:tcPr>
            <w:tcW w:type="dxa" w:w="1440"/>
          </w:tcPr>
          <w:p>
            <w:r>
              <w:t>0702274550</w:t>
            </w:r>
          </w:p>
        </w:tc>
        <w:tc>
          <w:tcPr>
            <w:tcW w:type="dxa" w:w="1440"/>
          </w:tcPr>
          <w:p>
            <w:r>
              <w:t>TULLY CONSTRUCTION CO INC PO</w:t>
            </w:r>
          </w:p>
        </w:tc>
        <w:tc>
          <w:tcPr>
            <w:tcW w:type="dxa" w:w="1440"/>
          </w:tcPr>
          <w:p>
            <w:r>
              <w:t>0.60</w:t>
            </w:r>
          </w:p>
        </w:tc>
        <w:tc>
          <w:tcPr>
            <w:tcW w:type="dxa" w:w="1440"/>
          </w:tcPr>
          <w:p>
            <w:r>
              <w:t>record name extends the subject: 'CO INC PO'</w:t>
            </w:r>
          </w:p>
        </w:tc>
      </w:tr>
      <w:tr>
        <w:tc>
          <w:tcPr>
            <w:tcW w:type="dxa" w:w="1440"/>
          </w:tcPr>
          <w:p>
            <w:r>
              <w:t>NYC OATH hearings (ECB) and DOB-issued ECB violations</w:t>
            </w:r>
          </w:p>
        </w:tc>
        <w:tc>
          <w:tcPr>
            <w:tcW w:type="dxa" w:w="1440"/>
          </w:tcPr>
          <w:p>
            <w:r>
              <w:t>2019-12-19</w:t>
            </w:r>
          </w:p>
        </w:tc>
        <w:tc>
          <w:tcPr>
            <w:tcW w:type="dxa" w:w="1440"/>
          </w:tcPr>
          <w:p>
            <w:r>
              <w:t>0702274522</w:t>
            </w:r>
          </w:p>
        </w:tc>
        <w:tc>
          <w:tcPr>
            <w:tcW w:type="dxa" w:w="1440"/>
          </w:tcPr>
          <w:p>
            <w:r>
              <w:t>TULLY CONSTRUCTION CO INC POS</w:t>
            </w:r>
          </w:p>
        </w:tc>
        <w:tc>
          <w:tcPr>
            <w:tcW w:type="dxa" w:w="1440"/>
          </w:tcPr>
          <w:p>
            <w:r>
              <w:t>0.60</w:t>
            </w:r>
          </w:p>
        </w:tc>
        <w:tc>
          <w:tcPr>
            <w:tcW w:type="dxa" w:w="1440"/>
          </w:tcPr>
          <w:p>
            <w:r>
              <w:t>record name extends the subject: 'CO INC POS'</w:t>
            </w:r>
          </w:p>
        </w:tc>
      </w:tr>
      <w:tr>
        <w:tc>
          <w:tcPr>
            <w:tcW w:type="dxa" w:w="1440"/>
          </w:tcPr>
          <w:p>
            <w:r>
              <w:t>NYC OATH hearings (ECB) and DOB-issued ECB violations</w:t>
            </w:r>
          </w:p>
        </w:tc>
        <w:tc>
          <w:tcPr>
            <w:tcW w:type="dxa" w:w="1440"/>
          </w:tcPr>
          <w:p>
            <w:r>
              <w:t>2019-12-19</w:t>
            </w:r>
          </w:p>
        </w:tc>
        <w:tc>
          <w:tcPr>
            <w:tcW w:type="dxa" w:w="1440"/>
          </w:tcPr>
          <w:p>
            <w:r>
              <w:t>0206275879</w:t>
            </w:r>
          </w:p>
        </w:tc>
        <w:tc>
          <w:tcPr>
            <w:tcW w:type="dxa" w:w="1440"/>
          </w:tcPr>
          <w:p>
            <w:r>
              <w:t>TULLY CONSTRUCTION IND POSILLI</w:t>
            </w:r>
          </w:p>
        </w:tc>
        <w:tc>
          <w:tcPr>
            <w:tcW w:type="dxa" w:w="1440"/>
          </w:tcPr>
          <w:p>
            <w:r>
              <w:t>0.60</w:t>
            </w:r>
          </w:p>
        </w:tc>
        <w:tc>
          <w:tcPr>
            <w:tcW w:type="dxa" w:w="1440"/>
          </w:tcPr>
          <w:p>
            <w:r>
              <w:t>record name extends the subject: 'IND POSILLI'</w:t>
            </w:r>
          </w:p>
        </w:tc>
      </w:tr>
      <w:tr>
        <w:tc>
          <w:tcPr>
            <w:tcW w:type="dxa" w:w="1440"/>
          </w:tcPr>
          <w:p>
            <w:r>
              <w:t>NYC OATH hearings (ECB) and DOB-issued ECB violations</w:t>
            </w:r>
          </w:p>
        </w:tc>
        <w:tc>
          <w:tcPr>
            <w:tcW w:type="dxa" w:w="1440"/>
          </w:tcPr>
          <w:p>
            <w:r>
              <w:t>2018-03-30</w:t>
            </w:r>
          </w:p>
        </w:tc>
        <w:tc>
          <w:tcPr>
            <w:tcW w:type="dxa" w:w="1440"/>
          </w:tcPr>
          <w:p>
            <w:r>
              <w:t>0701416660</w:t>
            </w:r>
          </w:p>
        </w:tc>
        <w:tc>
          <w:tcPr>
            <w:tcW w:type="dxa" w:w="1440"/>
          </w:tcPr>
          <w:p>
            <w:r>
              <w:t>TULLY CONSTRUCTION CO INC POS</w:t>
            </w:r>
          </w:p>
        </w:tc>
        <w:tc>
          <w:tcPr>
            <w:tcW w:type="dxa" w:w="1440"/>
          </w:tcPr>
          <w:p>
            <w:r>
              <w:t>0.60</w:t>
            </w:r>
          </w:p>
        </w:tc>
        <w:tc>
          <w:tcPr>
            <w:tcW w:type="dxa" w:w="1440"/>
          </w:tcPr>
          <w:p>
            <w:r>
              <w:t>record name extends the subject: 'CO INC POS'</w:t>
            </w:r>
          </w:p>
        </w:tc>
      </w:tr>
      <w:tr>
        <w:tc>
          <w:tcPr>
            <w:tcW w:type="dxa" w:w="1440"/>
          </w:tcPr>
          <w:p>
            <w:r>
              <w:t>NYC OATH hearings (ECB) and DOB-issued ECB violations</w:t>
            </w:r>
          </w:p>
        </w:tc>
        <w:tc>
          <w:tcPr>
            <w:tcW w:type="dxa" w:w="1440"/>
          </w:tcPr>
          <w:p>
            <w:r>
              <w:t>2015-11-12</w:t>
            </w:r>
          </w:p>
        </w:tc>
        <w:tc>
          <w:tcPr>
            <w:tcW w:type="dxa" w:w="1440"/>
          </w:tcPr>
          <w:p>
            <w:r>
              <w:t>0187737698</w:t>
            </w:r>
          </w:p>
        </w:tc>
        <w:tc>
          <w:tcPr>
            <w:tcW w:type="dxa" w:w="1440"/>
          </w:tcPr>
          <w:p>
            <w:r>
              <w:t>TULLY CONSTRUCTION CO-EE CRUZ</w:t>
            </w:r>
          </w:p>
        </w:tc>
        <w:tc>
          <w:tcPr>
            <w:tcW w:type="dxa" w:w="1440"/>
          </w:tcPr>
          <w:p>
            <w:r>
              <w:t>0.60</w:t>
            </w:r>
          </w:p>
        </w:tc>
        <w:tc>
          <w:tcPr>
            <w:tcW w:type="dxa" w:w="1440"/>
          </w:tcPr>
          <w:p>
            <w:r>
              <w:t>record name extends the subject: 'CO EE CRUZ'</w:t>
            </w:r>
          </w:p>
        </w:tc>
      </w:tr>
      <w:tr>
        <w:tc>
          <w:tcPr>
            <w:tcW w:type="dxa" w:w="1440"/>
          </w:tcPr>
          <w:p>
            <w:r>
              <w:t>NYC OATH hearings (ECB) and DOB-issued ECB violations</w:t>
            </w:r>
          </w:p>
        </w:tc>
        <w:tc>
          <w:tcPr>
            <w:tcW w:type="dxa" w:w="1440"/>
          </w:tcPr>
          <w:p>
            <w:r>
              <w:t>2014-11-07</w:t>
            </w:r>
          </w:p>
        </w:tc>
        <w:tc>
          <w:tcPr>
            <w:tcW w:type="dxa" w:w="1440"/>
          </w:tcPr>
          <w:p>
            <w:r>
              <w:t>0187094591</w:t>
            </w:r>
          </w:p>
        </w:tc>
        <w:tc>
          <w:tcPr>
            <w:tcW w:type="dxa" w:w="1440"/>
          </w:tcPr>
          <w:p>
            <w:r>
              <w:t>TULLY CONSTRUCTION CO EE CRUZ</w:t>
            </w:r>
          </w:p>
        </w:tc>
        <w:tc>
          <w:tcPr>
            <w:tcW w:type="dxa" w:w="1440"/>
          </w:tcPr>
          <w:p>
            <w:r>
              <w:t>0.60</w:t>
            </w:r>
          </w:p>
        </w:tc>
        <w:tc>
          <w:tcPr>
            <w:tcW w:type="dxa" w:w="1440"/>
          </w:tcPr>
          <w:p>
            <w:r>
              <w:t>record name extends the subject: 'CO EE CRUZ'</w:t>
            </w:r>
          </w:p>
        </w:tc>
      </w:tr>
      <w:tr>
        <w:tc>
          <w:tcPr>
            <w:tcW w:type="dxa" w:w="1440"/>
          </w:tcPr>
          <w:p>
            <w:r>
              <w:t>NYC OATH hearings (ECB) and DOB-issued ECB violations</w:t>
            </w:r>
          </w:p>
        </w:tc>
        <w:tc>
          <w:tcPr>
            <w:tcW w:type="dxa" w:w="1440"/>
          </w:tcPr>
          <w:p>
            <w:r>
              <w:t>2014-11-07</w:t>
            </w:r>
          </w:p>
        </w:tc>
        <w:tc>
          <w:tcPr>
            <w:tcW w:type="dxa" w:w="1440"/>
          </w:tcPr>
          <w:p>
            <w:r>
              <w:t>0187072537</w:t>
            </w:r>
          </w:p>
        </w:tc>
        <w:tc>
          <w:tcPr>
            <w:tcW w:type="dxa" w:w="1440"/>
          </w:tcPr>
          <w:p>
            <w:r>
              <w:t>TULLY CONSTRUCTION COMPANY JV</w:t>
            </w:r>
          </w:p>
        </w:tc>
        <w:tc>
          <w:tcPr>
            <w:tcW w:type="dxa" w:w="1440"/>
          </w:tcPr>
          <w:p>
            <w:r>
              <w:t>0.60</w:t>
            </w:r>
          </w:p>
        </w:tc>
        <w:tc>
          <w:tcPr>
            <w:tcW w:type="dxa" w:w="1440"/>
          </w:tcPr>
          <w:p>
            <w:r>
              <w:t>record name extends the subject: 'COMPANY JV'</w:t>
            </w:r>
          </w:p>
        </w:tc>
      </w:tr>
      <w:tr>
        <w:tc>
          <w:tcPr>
            <w:tcW w:type="dxa" w:w="1440"/>
          </w:tcPr>
          <w:p>
            <w:r>
              <w:t>NYC OATH hearings (ECB) and DOB-issued ECB violations</w:t>
            </w:r>
          </w:p>
        </w:tc>
        <w:tc>
          <w:tcPr>
            <w:tcW w:type="dxa" w:w="1440"/>
          </w:tcPr>
          <w:p>
            <w:r>
              <w:t>2013-10-09</w:t>
            </w:r>
          </w:p>
        </w:tc>
        <w:tc>
          <w:tcPr>
            <w:tcW w:type="dxa" w:w="1440"/>
          </w:tcPr>
          <w:p>
            <w:r>
              <w:t>0182149258</w:t>
            </w:r>
          </w:p>
        </w:tc>
        <w:tc>
          <w:tcPr>
            <w:tcW w:type="dxa" w:w="1440"/>
          </w:tcPr>
          <w:p>
            <w:r>
              <w:t>TULLY CONSTRUCTION CO-EE CRUZ</w:t>
            </w:r>
          </w:p>
        </w:tc>
        <w:tc>
          <w:tcPr>
            <w:tcW w:type="dxa" w:w="1440"/>
          </w:tcPr>
          <w:p>
            <w:r>
              <w:t>0.60</w:t>
            </w:r>
          </w:p>
        </w:tc>
        <w:tc>
          <w:tcPr>
            <w:tcW w:type="dxa" w:w="1440"/>
          </w:tcPr>
          <w:p>
            <w:r>
              <w:t>record name extends the subject: 'CO EE CRUZ'</w:t>
            </w:r>
          </w:p>
        </w:tc>
      </w:tr>
      <w:tr>
        <w:tc>
          <w:tcPr>
            <w:tcW w:type="dxa" w:w="1440"/>
          </w:tcPr>
          <w:p>
            <w:r>
              <w:t>NYC OATH hearings (ECB) and DOB-issued ECB violations</w:t>
            </w:r>
          </w:p>
        </w:tc>
        <w:tc>
          <w:tcPr>
            <w:tcW w:type="dxa" w:w="1440"/>
          </w:tcPr>
          <w:p>
            <w:r>
              <w:t>2011-10-31</w:t>
            </w:r>
          </w:p>
        </w:tc>
        <w:tc>
          <w:tcPr>
            <w:tcW w:type="dxa" w:w="1440"/>
          </w:tcPr>
          <w:p>
            <w:r>
              <w:t>0168789253</w:t>
            </w:r>
          </w:p>
        </w:tc>
        <w:tc>
          <w:tcPr>
            <w:tcW w:type="dxa" w:w="1440"/>
          </w:tcPr>
          <w:p>
            <w:r>
              <w:t>TULLY CONSTRUCTION POSALLICO C</w:t>
            </w:r>
          </w:p>
        </w:tc>
        <w:tc>
          <w:tcPr>
            <w:tcW w:type="dxa" w:w="1440"/>
          </w:tcPr>
          <w:p>
            <w:r>
              <w:t>0.60</w:t>
            </w:r>
          </w:p>
        </w:tc>
        <w:tc>
          <w:tcPr>
            <w:tcW w:type="dxa" w:w="1440"/>
          </w:tcPr>
          <w:p>
            <w:r>
              <w:t>record name extends the subject: 'POSALLICO C'</w:t>
            </w:r>
          </w:p>
        </w:tc>
      </w:tr>
      <w:tr>
        <w:tc>
          <w:tcPr>
            <w:tcW w:type="dxa" w:w="1440"/>
          </w:tcPr>
          <w:p>
            <w:r>
              <w:t>NYC OATH hearings (ECB) and DOB-issued ECB violations</w:t>
            </w:r>
          </w:p>
        </w:tc>
        <w:tc>
          <w:tcPr>
            <w:tcW w:type="dxa" w:w="1440"/>
          </w:tcPr>
          <w:p>
            <w:r>
              <w:t>2010-05-05</w:t>
            </w:r>
          </w:p>
        </w:tc>
        <w:tc>
          <w:tcPr>
            <w:tcW w:type="dxa" w:w="1440"/>
          </w:tcPr>
          <w:p>
            <w:r>
              <w:t>0176586448</w:t>
            </w:r>
          </w:p>
        </w:tc>
        <w:tc>
          <w:tcPr>
            <w:tcW w:type="dxa" w:w="1440"/>
          </w:tcPr>
          <w:p>
            <w:r>
              <w:t>TULLY CONSTRUCTION CO EE CRUZ</w:t>
            </w:r>
          </w:p>
        </w:tc>
        <w:tc>
          <w:tcPr>
            <w:tcW w:type="dxa" w:w="1440"/>
          </w:tcPr>
          <w:p>
            <w:r>
              <w:t>0.60</w:t>
            </w:r>
          </w:p>
        </w:tc>
        <w:tc>
          <w:tcPr>
            <w:tcW w:type="dxa" w:w="1440"/>
          </w:tcPr>
          <w:p>
            <w:r>
              <w:t>record name extends the subject: 'CO EE CRUZ'</w:t>
            </w:r>
          </w:p>
        </w:tc>
      </w:tr>
      <w:tr>
        <w:tc>
          <w:tcPr>
            <w:tcW w:type="dxa" w:w="1440"/>
          </w:tcPr>
          <w:p>
            <w:r>
              <w:t>NYC OATH hearings (ECB) and DOB-issued ECB violations</w:t>
            </w:r>
          </w:p>
        </w:tc>
        <w:tc>
          <w:tcPr>
            <w:tcW w:type="dxa" w:w="1440"/>
          </w:tcPr>
          <w:p>
            <w:r>
              <w:t>2010-05-05</w:t>
            </w:r>
          </w:p>
        </w:tc>
        <w:tc>
          <w:tcPr>
            <w:tcW w:type="dxa" w:w="1440"/>
          </w:tcPr>
          <w:p>
            <w:r>
              <w:t>0176586439</w:t>
            </w:r>
          </w:p>
        </w:tc>
        <w:tc>
          <w:tcPr>
            <w:tcW w:type="dxa" w:w="1440"/>
          </w:tcPr>
          <w:p>
            <w:r>
              <w:t>TULLY CONSTRUCTION CO EE CRUZ</w:t>
            </w:r>
          </w:p>
        </w:tc>
        <w:tc>
          <w:tcPr>
            <w:tcW w:type="dxa" w:w="1440"/>
          </w:tcPr>
          <w:p>
            <w:r>
              <w:t>0.60</w:t>
            </w:r>
          </w:p>
        </w:tc>
        <w:tc>
          <w:tcPr>
            <w:tcW w:type="dxa" w:w="1440"/>
          </w:tcPr>
          <w:p>
            <w:r>
              <w:t>record name extends the subject: 'CO EE CRUZ'</w:t>
            </w:r>
          </w:p>
        </w:tc>
      </w:tr>
      <w:tr>
        <w:tc>
          <w:tcPr>
            <w:tcW w:type="dxa" w:w="1440"/>
          </w:tcPr>
          <w:p>
            <w:r>
              <w:t>NYC OATH hearings (ECB) and DOB-issued ECB violations</w:t>
            </w:r>
          </w:p>
        </w:tc>
        <w:tc>
          <w:tcPr>
            <w:tcW w:type="dxa" w:w="1440"/>
          </w:tcPr>
          <w:p>
            <w:r>
              <w:t>2010-03-05</w:t>
            </w:r>
          </w:p>
        </w:tc>
        <w:tc>
          <w:tcPr>
            <w:tcW w:type="dxa" w:w="1440"/>
          </w:tcPr>
          <w:p>
            <w:r>
              <w:t>0176574925</w:t>
            </w:r>
          </w:p>
        </w:tc>
        <w:tc>
          <w:tcPr>
            <w:tcW w:type="dxa" w:w="1440"/>
          </w:tcPr>
          <w:p>
            <w:r>
              <w:t>TULLY CONSTRUCTION CO - EE CR</w:t>
            </w:r>
          </w:p>
        </w:tc>
        <w:tc>
          <w:tcPr>
            <w:tcW w:type="dxa" w:w="1440"/>
          </w:tcPr>
          <w:p>
            <w:r>
              <w:t>0.60</w:t>
            </w:r>
          </w:p>
        </w:tc>
        <w:tc>
          <w:tcPr>
            <w:tcW w:type="dxa" w:w="1440"/>
          </w:tcPr>
          <w:p>
            <w:r>
              <w:t>record name extends the subject: 'CO EE CR'</w:t>
            </w:r>
          </w:p>
        </w:tc>
      </w:tr>
      <w:tr>
        <w:tc>
          <w:tcPr>
            <w:tcW w:type="dxa" w:w="1440"/>
          </w:tcPr>
          <w:p>
            <w:r>
              <w:t>NYC OATH hearings (ECB) and DOB-issued ECB violations</w:t>
            </w:r>
          </w:p>
        </w:tc>
        <w:tc>
          <w:tcPr>
            <w:tcW w:type="dxa" w:w="1440"/>
          </w:tcPr>
          <w:p>
            <w:r>
              <w:t>2010-03-02</w:t>
            </w:r>
          </w:p>
        </w:tc>
        <w:tc>
          <w:tcPr>
            <w:tcW w:type="dxa" w:w="1440"/>
          </w:tcPr>
          <w:p>
            <w:r>
              <w:t>0176522922</w:t>
            </w:r>
          </w:p>
        </w:tc>
        <w:tc>
          <w:tcPr>
            <w:tcW w:type="dxa" w:w="1440"/>
          </w:tcPr>
          <w:p>
            <w:r>
              <w:t>TULLY CONSTRUCTION CO -EE CRUZ</w:t>
            </w:r>
          </w:p>
        </w:tc>
        <w:tc>
          <w:tcPr>
            <w:tcW w:type="dxa" w:w="1440"/>
          </w:tcPr>
          <w:p>
            <w:r>
              <w:t>0.60</w:t>
            </w:r>
          </w:p>
        </w:tc>
        <w:tc>
          <w:tcPr>
            <w:tcW w:type="dxa" w:w="1440"/>
          </w:tcPr>
          <w:p>
            <w:r>
              <w:t>record name extends the subject: 'CO EE CRUZ'</w:t>
            </w:r>
          </w:p>
        </w:tc>
      </w:tr>
      <w:tr>
        <w:tc>
          <w:tcPr>
            <w:tcW w:type="dxa" w:w="1440"/>
          </w:tcPr>
          <w:p>
            <w:r>
              <w:t>NYC OATH hearings (ECB) and DOB-issued ECB violations</w:t>
            </w:r>
          </w:p>
        </w:tc>
        <w:tc>
          <w:tcPr>
            <w:tcW w:type="dxa" w:w="1440"/>
          </w:tcPr>
          <w:p>
            <w:r>
              <w:t>2010-03-02</w:t>
            </w:r>
          </w:p>
        </w:tc>
        <w:tc>
          <w:tcPr>
            <w:tcW w:type="dxa" w:w="1440"/>
          </w:tcPr>
          <w:p>
            <w:r>
              <w:t>0176522904</w:t>
            </w:r>
          </w:p>
        </w:tc>
        <w:tc>
          <w:tcPr>
            <w:tcW w:type="dxa" w:w="1440"/>
          </w:tcPr>
          <w:p>
            <w:r>
              <w:t>TULLY CONSTRUCTION CO -EE CRUZ</w:t>
            </w:r>
          </w:p>
        </w:tc>
        <w:tc>
          <w:tcPr>
            <w:tcW w:type="dxa" w:w="1440"/>
          </w:tcPr>
          <w:p>
            <w:r>
              <w:t>0.60</w:t>
            </w:r>
          </w:p>
        </w:tc>
        <w:tc>
          <w:tcPr>
            <w:tcW w:type="dxa" w:w="1440"/>
          </w:tcPr>
          <w:p>
            <w:r>
              <w:t>record name extends the subject: 'CO EE CRUZ'</w:t>
            </w:r>
          </w:p>
        </w:tc>
      </w:tr>
      <w:tr>
        <w:tc>
          <w:tcPr>
            <w:tcW w:type="dxa" w:w="1440"/>
          </w:tcPr>
          <w:p>
            <w:r>
              <w:t>NYC OATH hearings (ECB) and DOB-issued ECB violations</w:t>
            </w:r>
          </w:p>
        </w:tc>
        <w:tc>
          <w:tcPr>
            <w:tcW w:type="dxa" w:w="1440"/>
          </w:tcPr>
          <w:p>
            <w:r>
              <w:t>2010-03-02</w:t>
            </w:r>
          </w:p>
        </w:tc>
        <w:tc>
          <w:tcPr>
            <w:tcW w:type="dxa" w:w="1440"/>
          </w:tcPr>
          <w:p>
            <w:r>
              <w:t>0176522913</w:t>
            </w:r>
          </w:p>
        </w:tc>
        <w:tc>
          <w:tcPr>
            <w:tcW w:type="dxa" w:w="1440"/>
          </w:tcPr>
          <w:p>
            <w:r>
              <w:t>TULLY CONSTRUCTION CO -EE CRUZ</w:t>
            </w:r>
          </w:p>
        </w:tc>
        <w:tc>
          <w:tcPr>
            <w:tcW w:type="dxa" w:w="1440"/>
          </w:tcPr>
          <w:p>
            <w:r>
              <w:t>0.60</w:t>
            </w:r>
          </w:p>
        </w:tc>
        <w:tc>
          <w:tcPr>
            <w:tcW w:type="dxa" w:w="1440"/>
          </w:tcPr>
          <w:p>
            <w:r>
              <w:t>record name extends the subject: 'CO EE CRUZ'</w:t>
            </w:r>
          </w:p>
        </w:tc>
      </w:tr>
      <w:tr>
        <w:tc>
          <w:tcPr>
            <w:tcW w:type="dxa" w:w="1440"/>
          </w:tcPr>
          <w:p>
            <w:r>
              <w:t>NYC OATH hearings (ECB) and DOB-issued ECB violations</w:t>
            </w:r>
          </w:p>
        </w:tc>
        <w:tc>
          <w:tcPr>
            <w:tcW w:type="dxa" w:w="1440"/>
          </w:tcPr>
          <w:p>
            <w:r>
              <w:t>2010-03-02</w:t>
            </w:r>
          </w:p>
        </w:tc>
        <w:tc>
          <w:tcPr>
            <w:tcW w:type="dxa" w:w="1440"/>
          </w:tcPr>
          <w:p>
            <w:r>
              <w:t>0176522931</w:t>
            </w:r>
          </w:p>
        </w:tc>
        <w:tc>
          <w:tcPr>
            <w:tcW w:type="dxa" w:w="1440"/>
          </w:tcPr>
          <w:p>
            <w:r>
              <w:t>TULLY CONSTRUCTION CO -EE CRUZ</w:t>
            </w:r>
          </w:p>
        </w:tc>
        <w:tc>
          <w:tcPr>
            <w:tcW w:type="dxa" w:w="1440"/>
          </w:tcPr>
          <w:p>
            <w:r>
              <w:t>0.60</w:t>
            </w:r>
          </w:p>
        </w:tc>
        <w:tc>
          <w:tcPr>
            <w:tcW w:type="dxa" w:w="1440"/>
          </w:tcPr>
          <w:p>
            <w:r>
              <w:t>record name extends the subject: 'CO EE CRUZ'</w:t>
            </w:r>
          </w:p>
        </w:tc>
      </w:tr>
      <w:tr>
        <w:tc>
          <w:tcPr>
            <w:tcW w:type="dxa" w:w="1440"/>
          </w:tcPr>
          <w:p>
            <w:r>
              <w:t>NYC OATH hearings (ECB) and DOB-issued ECB violations</w:t>
            </w:r>
          </w:p>
        </w:tc>
        <w:tc>
          <w:tcPr>
            <w:tcW w:type="dxa" w:w="1440"/>
          </w:tcPr>
          <w:p>
            <w:r>
              <w:t>2010-01-20</w:t>
            </w:r>
          </w:p>
        </w:tc>
        <w:tc>
          <w:tcPr>
            <w:tcW w:type="dxa" w:w="1440"/>
          </w:tcPr>
          <w:p>
            <w:r>
              <w:t>0176554501</w:t>
            </w:r>
          </w:p>
        </w:tc>
        <w:tc>
          <w:tcPr>
            <w:tcW w:type="dxa" w:w="1440"/>
          </w:tcPr>
          <w:p>
            <w:r>
              <w:t>TULLY CONSTRUCTION CO EE CRUZ</w:t>
            </w:r>
          </w:p>
        </w:tc>
        <w:tc>
          <w:tcPr>
            <w:tcW w:type="dxa" w:w="1440"/>
          </w:tcPr>
          <w:p>
            <w:r>
              <w:t>0.60</w:t>
            </w:r>
          </w:p>
        </w:tc>
        <w:tc>
          <w:tcPr>
            <w:tcW w:type="dxa" w:w="1440"/>
          </w:tcPr>
          <w:p>
            <w:r>
              <w:t>record name extends the subject: 'CO EE CRUZ'</w:t>
            </w:r>
          </w:p>
        </w:tc>
      </w:tr>
      <w:tr>
        <w:tc>
          <w:tcPr>
            <w:tcW w:type="dxa" w:w="1440"/>
          </w:tcPr>
          <w:p>
            <w:r>
              <w:t>NYC OATH hearings (ECB) and DOB-issued ECB violations</w:t>
            </w:r>
          </w:p>
        </w:tc>
        <w:tc>
          <w:tcPr>
            <w:tcW w:type="dxa" w:w="1440"/>
          </w:tcPr>
          <w:p>
            <w:r>
              <w:t>2010-01-20</w:t>
            </w:r>
          </w:p>
        </w:tc>
        <w:tc>
          <w:tcPr>
            <w:tcW w:type="dxa" w:w="1440"/>
          </w:tcPr>
          <w:p>
            <w:r>
              <w:t>0176554492</w:t>
            </w:r>
          </w:p>
        </w:tc>
        <w:tc>
          <w:tcPr>
            <w:tcW w:type="dxa" w:w="1440"/>
          </w:tcPr>
          <w:p>
            <w:r>
              <w:t>TULLY CONSTRUCTION CO EE-CRUZ</w:t>
            </w:r>
          </w:p>
        </w:tc>
        <w:tc>
          <w:tcPr>
            <w:tcW w:type="dxa" w:w="1440"/>
          </w:tcPr>
          <w:p>
            <w:r>
              <w:t>0.60</w:t>
            </w:r>
          </w:p>
        </w:tc>
        <w:tc>
          <w:tcPr>
            <w:tcW w:type="dxa" w:w="1440"/>
          </w:tcPr>
          <w:p>
            <w:r>
              <w:t>record name extends the subject: 'CO EE CRUZ'</w:t>
            </w:r>
          </w:p>
        </w:tc>
      </w:tr>
      <w:tr>
        <w:tc>
          <w:tcPr>
            <w:tcW w:type="dxa" w:w="1440"/>
          </w:tcPr>
          <w:p>
            <w:r>
              <w:t>NYC OATH hearings (ECB) and DOB-issued ECB violations</w:t>
            </w:r>
          </w:p>
        </w:tc>
        <w:tc>
          <w:tcPr>
            <w:tcW w:type="dxa" w:w="1440"/>
          </w:tcPr>
          <w:p>
            <w:r>
              <w:t>1999-10-24</w:t>
            </w:r>
          </w:p>
        </w:tc>
        <w:tc>
          <w:tcPr>
            <w:tcW w:type="dxa" w:w="1440"/>
          </w:tcPr>
          <w:p>
            <w:r>
              <w:t>0049288068</w:t>
            </w:r>
          </w:p>
        </w:tc>
        <w:tc>
          <w:tcPr>
            <w:tcW w:type="dxa" w:w="1440"/>
          </w:tcPr>
          <w:p>
            <w:r>
              <w:t>TULLY CONSTRUCTION CON INC</w:t>
            </w:r>
          </w:p>
        </w:tc>
        <w:tc>
          <w:tcPr>
            <w:tcW w:type="dxa" w:w="1440"/>
          </w:tcPr>
          <w:p>
            <w:r>
              <w:t>0.60</w:t>
            </w:r>
          </w:p>
        </w:tc>
        <w:tc>
          <w:tcPr>
            <w:tcW w:type="dxa" w:w="1440"/>
          </w:tcPr>
          <w:p>
            <w:r>
              <w:t>record name extends the subject: 'CON'</w:t>
            </w:r>
          </w:p>
        </w:tc>
      </w:tr>
    </w:tbl>
    <w:p>
      <w:pPr>
        <w:pStyle w:val="Heading2"/>
      </w:pPr>
      <w:r>
        <w:t>Related Non-Adverse Filings</w:t>
      </w:r>
    </w:p>
    <w:p>
      <w:pPr>
        <w:pStyle w:val="Heading3"/>
      </w:pPr>
      <w:r>
        <w:t>NYS Department of State, Division of Corporations (nys_dos)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Date</w:t>
            </w:r>
          </w:p>
        </w:tc>
        <w:tc>
          <w:tcPr>
            <w:tcW w:type="dxa" w:w="1440"/>
          </w:tcPr>
          <w:p>
            <w:r>
              <w:t>Record ID</w:t>
            </w:r>
          </w:p>
        </w:tc>
        <w:tc>
          <w:tcPr>
            <w:tcW w:type="dxa" w:w="1440"/>
          </w:tcPr>
          <w:p>
            <w:r>
              <w:t>Matched Name</w:t>
            </w:r>
          </w:p>
        </w:tc>
        <w:tc>
          <w:tcPr>
            <w:tcW w:type="dxa" w:w="1440"/>
          </w:tcPr>
          <w:p>
            <w:r>
              <w:t>Status</w:t>
            </w:r>
          </w:p>
        </w:tc>
        <w:tc>
          <w:tcPr>
            <w:tcW w:type="dxa" w:w="1440"/>
          </w:tcPr>
          <w:p>
            <w:r>
              <w:t>Amount</w:t>
            </w:r>
          </w:p>
        </w:tc>
        <w:tc>
          <w:tcPr>
            <w:tcW w:type="dxa" w:w="1440"/>
          </w:tcPr>
          <w:p>
            <w:r>
              <w:t>Summary</w:t>
            </w:r>
          </w:p>
        </w:tc>
      </w:tr>
      <w:tr>
        <w:tc>
          <w:tcPr>
            <w:tcW w:type="dxa" w:w="1440"/>
          </w:tcPr>
          <w:p>
            <w:r>
              <w:t>1978-04-06</w:t>
            </w:r>
          </w:p>
        </w:tc>
        <w:tc>
          <w:tcPr>
            <w:tcW w:type="dxa" w:w="1440"/>
          </w:tcPr>
          <w:p>
            <w:r>
              <w:t>481616</w:t>
            </w:r>
          </w:p>
        </w:tc>
        <w:tc>
          <w:tcPr>
            <w:tcW w:type="dxa" w:w="1440"/>
          </w:tcPr>
          <w:p>
            <w:r>
              <w:t>TULLY CONSTRUCTION CO. INC.</w:t>
            </w:r>
          </w:p>
        </w:tc>
        <w:tc>
          <w:tcPr>
            <w:tcW w:type="dxa" w:w="1440"/>
          </w:tcPr>
          <w:p>
            <w:r>
              <w:t>Active</w:t>
            </w:r>
          </w:p>
        </w:tc>
        <w:tc>
          <w:tcPr>
            <w:tcW w:type="dxa" w:w="1440"/>
          </w:tcPr>
          <w:p>
            <w:r/>
          </w:p>
        </w:tc>
        <w:tc>
          <w:tcPr>
            <w:tcW w:type="dxa" w:w="1440"/>
          </w:tcPr>
          <w:p>
            <w:r>
              <w:t>DOMESTIC BUSINESS CORPORATION, Nassau County, filed 1978-04-06, Active; process agent TULLY CONSTRUCTION CO. INC., 127-50 Northern Blvd, Flushing NY</w:t>
            </w:r>
          </w:p>
        </w:tc>
      </w:tr>
    </w:tbl>
    <w:p>
      <w:pPr>
        <w:pStyle w:val="Heading3"/>
      </w:pPr>
      <w:r>
        <w:t>NYS DOL and WCB debarment lists, EO-192 non-responsible entities, DOL contractor registry (nys_dol_debarment)</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Date</w:t>
            </w:r>
          </w:p>
        </w:tc>
        <w:tc>
          <w:tcPr>
            <w:tcW w:type="dxa" w:w="1440"/>
          </w:tcPr>
          <w:p>
            <w:r>
              <w:t>Record ID</w:t>
            </w:r>
          </w:p>
        </w:tc>
        <w:tc>
          <w:tcPr>
            <w:tcW w:type="dxa" w:w="1440"/>
          </w:tcPr>
          <w:p>
            <w:r>
              <w:t>Matched Name</w:t>
            </w:r>
          </w:p>
        </w:tc>
        <w:tc>
          <w:tcPr>
            <w:tcW w:type="dxa" w:w="1440"/>
          </w:tcPr>
          <w:p>
            <w:r>
              <w:t>Status</w:t>
            </w:r>
          </w:p>
        </w:tc>
        <w:tc>
          <w:tcPr>
            <w:tcW w:type="dxa" w:w="1440"/>
          </w:tcPr>
          <w:p>
            <w:r>
              <w:t>Amount</w:t>
            </w:r>
          </w:p>
        </w:tc>
        <w:tc>
          <w:tcPr>
            <w:tcW w:type="dxa" w:w="1440"/>
          </w:tcPr>
          <w:p>
            <w:r>
              <w:t>Summary</w:t>
            </w:r>
          </w:p>
        </w:tc>
      </w:tr>
      <w:tr>
        <w:tc>
          <w:tcPr>
            <w:tcW w:type="dxa" w:w="1440"/>
          </w:tcPr>
          <w:p>
            <w:r>
              <w:t>2024-12-19</w:t>
            </w:r>
          </w:p>
        </w:tc>
        <w:tc>
          <w:tcPr>
            <w:tcW w:type="dxa" w:w="1440"/>
          </w:tcPr>
          <w:p>
            <w:r>
              <w:t>24-64RYZ-CR</w:t>
            </w:r>
          </w:p>
        </w:tc>
        <w:tc>
          <w:tcPr>
            <w:tcW w:type="dxa" w:w="1440"/>
          </w:tcPr>
          <w:p>
            <w:r>
              <w:t>TULLY CONSTRUCTION CO INC</w:t>
            </w:r>
          </w:p>
        </w:tc>
        <w:tc>
          <w:tcPr>
            <w:tcW w:type="dxa" w:w="1440"/>
          </w:tcPr>
          <w:p>
            <w:r>
              <w:t>Active, expires 2026-12-29</w:t>
            </w:r>
          </w:p>
        </w:tc>
        <w:tc>
          <w:tcPr>
            <w:tcW w:type="dxa" w:w="1440"/>
          </w:tcPr>
          <w:p>
            <w:r/>
          </w:p>
        </w:tc>
        <w:tc>
          <w:tcPr>
            <w:tcW w:type="dxa" w:w="1440"/>
          </w:tcPr>
          <w:p>
            <w:r>
              <w:t>DOL contractor registry certificate 24-64RYZ-CR, TULLY CONSTRUCTION CO INC, Active, expires 2026-12-29; debarred No, outstanding wage assessments No, labor/tax law violation No, safety standard violation No</w:t>
            </w:r>
          </w:p>
        </w:tc>
      </w:tr>
    </w:tbl>
    <w:p>
      <w:pPr>
        <w:pStyle w:val="Heading3"/>
      </w:pPr>
      <w:r>
        <w:t>NYC Department of Finance ACRIS personal property (UCC and federal liens) (nyc_acris)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Date</w:t>
            </w:r>
          </w:p>
        </w:tc>
        <w:tc>
          <w:tcPr>
            <w:tcW w:type="dxa" w:w="1440"/>
          </w:tcPr>
          <w:p>
            <w:r>
              <w:t>Record ID</w:t>
            </w:r>
          </w:p>
        </w:tc>
        <w:tc>
          <w:tcPr>
            <w:tcW w:type="dxa" w:w="1440"/>
          </w:tcPr>
          <w:p>
            <w:r>
              <w:t>Matched Name</w:t>
            </w:r>
          </w:p>
        </w:tc>
        <w:tc>
          <w:tcPr>
            <w:tcW w:type="dxa" w:w="1440"/>
          </w:tcPr>
          <w:p>
            <w:r>
              <w:t>Status</w:t>
            </w:r>
          </w:p>
        </w:tc>
        <w:tc>
          <w:tcPr>
            <w:tcW w:type="dxa" w:w="1440"/>
          </w:tcPr>
          <w:p>
            <w:r>
              <w:t>Amount</w:t>
            </w:r>
          </w:p>
        </w:tc>
        <w:tc>
          <w:tcPr>
            <w:tcW w:type="dxa" w:w="1440"/>
          </w:tcPr>
          <w:p>
            <w:r>
              <w:t>Summary</w:t>
            </w:r>
          </w:p>
        </w:tc>
      </w:tr>
      <w:tr>
        <w:tc>
          <w:tcPr>
            <w:tcW w:type="dxa" w:w="1440"/>
          </w:tcPr>
          <w:p>
            <w:r>
              <w:t>2001-07-11</w:t>
            </w:r>
          </w:p>
        </w:tc>
        <w:tc>
          <w:tcPr>
            <w:tcW w:type="dxa" w:w="1440"/>
          </w:tcPr>
          <w:p>
            <w:r>
              <w:t>FT_4000007739700</w:t>
            </w:r>
          </w:p>
        </w:tc>
        <w:tc>
          <w:tcPr>
            <w:tcW w:type="dxa" w:w="1440"/>
          </w:tcPr>
          <w:p>
            <w:r>
              <w:t>TULLY CONSTRUCTION CO INC</w:t>
            </w:r>
          </w:p>
        </w:tc>
        <w:tc>
          <w:tcPr>
            <w:tcW w:type="dxa" w:w="1440"/>
          </w:tcPr>
          <w:p>
            <w:r>
              <w:t>UCC3 TERMINATION</w:t>
            </w:r>
          </w:p>
        </w:tc>
        <w:tc>
          <w:tcPr>
            <w:tcW w:type="dxa" w:w="1440"/>
          </w:tcPr>
          <w:p>
            <w:r/>
          </w:p>
        </w:tc>
        <w:tc>
          <w:tcPr>
            <w:tcW w:type="dxa" w:w="1440"/>
          </w:tcPr>
          <w:p>
            <w:r>
              <w:t>UCC3 TERMINATION recorded 2001-07-11; parties: TULLY CONSTRUCTION CO INC (debtor) / H O PENN MACHINERY CO INC (secured party)</w:t>
            </w:r>
          </w:p>
        </w:tc>
      </w:tr>
      <w:tr>
        <w:tc>
          <w:tcPr>
            <w:tcW w:type="dxa" w:w="1440"/>
          </w:tcPr>
          <w:p>
            <w:r>
              <w:t>2001-06-21</w:t>
            </w:r>
          </w:p>
        </w:tc>
        <w:tc>
          <w:tcPr>
            <w:tcW w:type="dxa" w:w="1440"/>
          </w:tcPr>
          <w:p>
            <w:r>
              <w:t>FT_4110007710011</w:t>
            </w:r>
          </w:p>
        </w:tc>
        <w:tc>
          <w:tcPr>
            <w:tcW w:type="dxa" w:w="1440"/>
          </w:tcPr>
          <w:p>
            <w:r>
              <w:t>TULLY CONSTRUCTION CO INC</w:t>
            </w:r>
          </w:p>
        </w:tc>
        <w:tc>
          <w:tcPr>
            <w:tcW w:type="dxa" w:w="1440"/>
          </w:tcPr>
          <w:p>
            <w:r>
              <w:t>UCC3 CONTINUATION</w:t>
            </w:r>
          </w:p>
        </w:tc>
        <w:tc>
          <w:tcPr>
            <w:tcW w:type="dxa" w:w="1440"/>
          </w:tcPr>
          <w:p>
            <w:r/>
          </w:p>
        </w:tc>
        <w:tc>
          <w:tcPr>
            <w:tcW w:type="dxa" w:w="1440"/>
          </w:tcPr>
          <w:p>
            <w:r>
              <w:t>UCC3 CONTINUATION recorded 2001-06-21; parties: TULLY CONSTRUCTION CO INC (debtor) / ORIX CREDIT ALLIANCE, INC (secured party)</w:t>
            </w:r>
          </w:p>
        </w:tc>
      </w:tr>
      <w:tr>
        <w:tc>
          <w:tcPr>
            <w:tcW w:type="dxa" w:w="1440"/>
          </w:tcPr>
          <w:p>
            <w:r>
              <w:t>2001-06-20</w:t>
            </w:r>
          </w:p>
        </w:tc>
        <w:tc>
          <w:tcPr>
            <w:tcW w:type="dxa" w:w="1440"/>
          </w:tcPr>
          <w:p>
            <w:r>
              <w:t>FT_4140007707814</w:t>
            </w:r>
          </w:p>
        </w:tc>
        <w:tc>
          <w:tcPr>
            <w:tcW w:type="dxa" w:w="1440"/>
          </w:tcPr>
          <w:p>
            <w:r>
              <w:t>TULLY CONSTRUCTION CO INC</w:t>
            </w:r>
          </w:p>
        </w:tc>
        <w:tc>
          <w:tcPr>
            <w:tcW w:type="dxa" w:w="1440"/>
          </w:tcPr>
          <w:p>
            <w:r>
              <w:t>UCC3 TERMINATION</w:t>
            </w:r>
          </w:p>
        </w:tc>
        <w:tc>
          <w:tcPr>
            <w:tcW w:type="dxa" w:w="1440"/>
          </w:tcPr>
          <w:p>
            <w:r/>
          </w:p>
        </w:tc>
        <w:tc>
          <w:tcPr>
            <w:tcW w:type="dxa" w:w="1440"/>
          </w:tcPr>
          <w:p>
            <w:r>
              <w:t>UCC3 TERMINATION recorded 2001-06-20; parties: TULLY CONSTRUCTION CO INC (debtor) / CATERPILLAR FINANCIAL SERVICES CORP (secured party)</w:t>
            </w:r>
          </w:p>
        </w:tc>
      </w:tr>
      <w:tr>
        <w:tc>
          <w:tcPr>
            <w:tcW w:type="dxa" w:w="1440"/>
          </w:tcPr>
          <w:p>
            <w:r>
              <w:t>2001-05-09</w:t>
            </w:r>
          </w:p>
        </w:tc>
        <w:tc>
          <w:tcPr>
            <w:tcW w:type="dxa" w:w="1440"/>
          </w:tcPr>
          <w:p>
            <w:r>
              <w:t>FT_4020007643502</w:t>
            </w:r>
          </w:p>
        </w:tc>
        <w:tc>
          <w:tcPr>
            <w:tcW w:type="dxa" w:w="1440"/>
          </w:tcPr>
          <w:p>
            <w:r>
              <w:t>TULLY CONSTRUCTION CO., INC</w:t>
            </w:r>
          </w:p>
        </w:tc>
        <w:tc>
          <w:tcPr>
            <w:tcW w:type="dxa" w:w="1440"/>
          </w:tcPr>
          <w:p>
            <w:r>
              <w:t>INITIAL UCC1</w:t>
            </w:r>
          </w:p>
        </w:tc>
        <w:tc>
          <w:tcPr>
            <w:tcW w:type="dxa" w:w="1440"/>
          </w:tcPr>
          <w:p>
            <w:r/>
          </w:p>
        </w:tc>
        <w:tc>
          <w:tcPr>
            <w:tcW w:type="dxa" w:w="1440"/>
          </w:tcPr>
          <w:p>
            <w:r>
              <w:t>INITIAL UCC1 recorded 2001-05-09; parties: TULLY CONSTRUCTION CO., INC (debtor) / EDWARD EHRBAR, INC (secured party) / KOMATSU FINANCIAL LIMITED PARTNERSHIP (assignee)</w:t>
            </w:r>
          </w:p>
        </w:tc>
      </w:tr>
      <w:tr>
        <w:tc>
          <w:tcPr>
            <w:tcW w:type="dxa" w:w="1440"/>
          </w:tcPr>
          <w:p>
            <w:r>
              <w:t>2001-04-27</w:t>
            </w:r>
          </w:p>
        </w:tc>
        <w:tc>
          <w:tcPr>
            <w:tcW w:type="dxa" w:w="1440"/>
          </w:tcPr>
          <w:p>
            <w:r>
              <w:t>FT_4380007627838</w:t>
            </w:r>
          </w:p>
        </w:tc>
        <w:tc>
          <w:tcPr>
            <w:tcW w:type="dxa" w:w="1440"/>
          </w:tcPr>
          <w:p>
            <w:r>
              <w:t>TULLY CONSTRUCTION CO., INC</w:t>
            </w:r>
          </w:p>
        </w:tc>
        <w:tc>
          <w:tcPr>
            <w:tcW w:type="dxa" w:w="1440"/>
          </w:tcPr>
          <w:p>
            <w:r>
              <w:t>INITIAL UCC1</w:t>
            </w:r>
          </w:p>
        </w:tc>
        <w:tc>
          <w:tcPr>
            <w:tcW w:type="dxa" w:w="1440"/>
          </w:tcPr>
          <w:p>
            <w:r/>
          </w:p>
        </w:tc>
        <w:tc>
          <w:tcPr>
            <w:tcW w:type="dxa" w:w="1440"/>
          </w:tcPr>
          <w:p>
            <w:r>
              <w:t>INITIAL UCC1 recorded 2001-04-27; parties: TULLY CONSTRUCTION CO., INC (debtor) / H.O. PENN MACHINERYCOMPANY, INC (secured party) / CATERPILLAR FINANCIAL SERVICES CORPORATION (assignee)</w:t>
            </w:r>
          </w:p>
        </w:tc>
      </w:tr>
      <w:tr>
        <w:tc>
          <w:tcPr>
            <w:tcW w:type="dxa" w:w="1440"/>
          </w:tcPr>
          <w:p>
            <w:r>
              <w:t>2001-04-04</w:t>
            </w:r>
          </w:p>
        </w:tc>
        <w:tc>
          <w:tcPr>
            <w:tcW w:type="dxa" w:w="1440"/>
          </w:tcPr>
          <w:p>
            <w:r>
              <w:t>FT_4320007593132</w:t>
            </w:r>
          </w:p>
        </w:tc>
        <w:tc>
          <w:tcPr>
            <w:tcW w:type="dxa" w:w="1440"/>
          </w:tcPr>
          <w:p>
            <w:r>
              <w:t>TULLY CONSTRUCTION CO INC</w:t>
            </w:r>
          </w:p>
        </w:tc>
        <w:tc>
          <w:tcPr>
            <w:tcW w:type="dxa" w:w="1440"/>
          </w:tcPr>
          <w:p>
            <w:r>
              <w:t>INITIAL UCC1</w:t>
            </w:r>
          </w:p>
        </w:tc>
        <w:tc>
          <w:tcPr>
            <w:tcW w:type="dxa" w:w="1440"/>
          </w:tcPr>
          <w:p>
            <w:r/>
          </w:p>
        </w:tc>
        <w:tc>
          <w:tcPr>
            <w:tcW w:type="dxa" w:w="1440"/>
          </w:tcPr>
          <w:p>
            <w:r>
              <w:t>INITIAL UCC1 recorded 2001-04-04; parties: TULLY CONSTRUCTION CO INC (debtor) / H O PENN MACHINERY COMPANY INC (secured party)</w:t>
            </w:r>
          </w:p>
        </w:tc>
      </w:tr>
      <w:tr>
        <w:tc>
          <w:tcPr>
            <w:tcW w:type="dxa" w:w="1440"/>
          </w:tcPr>
          <w:p>
            <w:r>
              <w:t>2001-04-04</w:t>
            </w:r>
          </w:p>
        </w:tc>
        <w:tc>
          <w:tcPr>
            <w:tcW w:type="dxa" w:w="1440"/>
          </w:tcPr>
          <w:p>
            <w:r>
              <w:t>FT_4150007593115</w:t>
            </w:r>
          </w:p>
        </w:tc>
        <w:tc>
          <w:tcPr>
            <w:tcW w:type="dxa" w:w="1440"/>
          </w:tcPr>
          <w:p>
            <w:r>
              <w:t>TULLY CONSTRUCTION CO., INC.</w:t>
            </w:r>
          </w:p>
        </w:tc>
        <w:tc>
          <w:tcPr>
            <w:tcW w:type="dxa" w:w="1440"/>
          </w:tcPr>
          <w:p>
            <w:r>
              <w:t>INITIAL UCC1</w:t>
            </w:r>
          </w:p>
        </w:tc>
        <w:tc>
          <w:tcPr>
            <w:tcW w:type="dxa" w:w="1440"/>
          </w:tcPr>
          <w:p>
            <w:r/>
          </w:p>
        </w:tc>
        <w:tc>
          <w:tcPr>
            <w:tcW w:type="dxa" w:w="1440"/>
          </w:tcPr>
          <w:p>
            <w:r>
              <w:t>INITIAL UCC1 recorded 2001-04-04; parties: TULLY CONSTRUCTION CO., INC. (debtor) / H.O. PENN MACHINERYCOMPANY, INC (secured party) / CATERPILLAR FINANCIAL SERVICES CORPORATION (assignee)</w:t>
            </w:r>
          </w:p>
        </w:tc>
      </w:tr>
      <w:tr>
        <w:tc>
          <w:tcPr>
            <w:tcW w:type="dxa" w:w="1440"/>
          </w:tcPr>
          <w:p>
            <w:r>
              <w:t>2001-03-12</w:t>
            </w:r>
          </w:p>
        </w:tc>
        <w:tc>
          <w:tcPr>
            <w:tcW w:type="dxa" w:w="1440"/>
          </w:tcPr>
          <w:p>
            <w:r>
              <w:t>FT_4650007555065</w:t>
            </w:r>
          </w:p>
        </w:tc>
        <w:tc>
          <w:tcPr>
            <w:tcW w:type="dxa" w:w="1440"/>
          </w:tcPr>
          <w:p>
            <w:r>
              <w:t>TULLY CONSTRUCTION CO INC</w:t>
            </w:r>
          </w:p>
        </w:tc>
        <w:tc>
          <w:tcPr>
            <w:tcW w:type="dxa" w:w="1440"/>
          </w:tcPr>
          <w:p>
            <w:r>
              <w:t>INITIAL UCC1</w:t>
            </w:r>
          </w:p>
        </w:tc>
        <w:tc>
          <w:tcPr>
            <w:tcW w:type="dxa" w:w="1440"/>
          </w:tcPr>
          <w:p>
            <w:r/>
          </w:p>
        </w:tc>
        <w:tc>
          <w:tcPr>
            <w:tcW w:type="dxa" w:w="1440"/>
          </w:tcPr>
          <w:p>
            <w:r>
              <w:t>INITIAL UCC1 recorded 2001-03-12; parties: TULLY CONSTRUCTION CO INC (debtor) / KEYCORP LEASING (secured party)</w:t>
            </w:r>
          </w:p>
        </w:tc>
      </w:tr>
      <w:tr>
        <w:tc>
          <w:tcPr>
            <w:tcW w:type="dxa" w:w="1440"/>
          </w:tcPr>
          <w:p>
            <w:r>
              <w:t>2001-03-01</w:t>
            </w:r>
          </w:p>
        </w:tc>
        <w:tc>
          <w:tcPr>
            <w:tcW w:type="dxa" w:w="1440"/>
          </w:tcPr>
          <w:p>
            <w:r>
              <w:t>FT_4490007539849</w:t>
            </w:r>
          </w:p>
        </w:tc>
        <w:tc>
          <w:tcPr>
            <w:tcW w:type="dxa" w:w="1440"/>
          </w:tcPr>
          <w:p>
            <w:r>
              <w:t>TULLY CONSTRUCTION CO INC</w:t>
            </w:r>
          </w:p>
        </w:tc>
        <w:tc>
          <w:tcPr>
            <w:tcW w:type="dxa" w:w="1440"/>
          </w:tcPr>
          <w:p>
            <w:r>
              <w:t>UCC3 RELEASE/UCC AMENDMENT</w:t>
            </w:r>
          </w:p>
        </w:tc>
        <w:tc>
          <w:tcPr>
            <w:tcW w:type="dxa" w:w="1440"/>
          </w:tcPr>
          <w:p>
            <w:r/>
          </w:p>
        </w:tc>
        <w:tc>
          <w:tcPr>
            <w:tcW w:type="dxa" w:w="1440"/>
          </w:tcPr>
          <w:p>
            <w:r>
              <w:t>UCC3 RELEASE/UCC AMENDMENT recorded 2001-03-01; parties: TULLY CONSTRUCTION CO INC (debtor) / HYDROPRESS ENVIRONMENTAL SERVICES INC (debtor) / COAST BUSINESS CREDIT (secured party)</w:t>
            </w:r>
          </w:p>
        </w:tc>
      </w:tr>
      <w:tr>
        <w:tc>
          <w:tcPr>
            <w:tcW w:type="dxa" w:w="1440"/>
          </w:tcPr>
          <w:p>
            <w:r>
              <w:t>2001-01-23</w:t>
            </w:r>
          </w:p>
        </w:tc>
        <w:tc>
          <w:tcPr>
            <w:tcW w:type="dxa" w:w="1440"/>
          </w:tcPr>
          <w:p>
            <w:r>
              <w:t>FT_4200007486620</w:t>
            </w:r>
          </w:p>
        </w:tc>
        <w:tc>
          <w:tcPr>
            <w:tcW w:type="dxa" w:w="1440"/>
          </w:tcPr>
          <w:p>
            <w:r>
              <w:t>TULLY CONSTRUCTION CO INC</w:t>
            </w:r>
          </w:p>
        </w:tc>
        <w:tc>
          <w:tcPr>
            <w:tcW w:type="dxa" w:w="1440"/>
          </w:tcPr>
          <w:p>
            <w:r>
              <w:t>INITIAL UCC1</w:t>
            </w:r>
          </w:p>
        </w:tc>
        <w:tc>
          <w:tcPr>
            <w:tcW w:type="dxa" w:w="1440"/>
          </w:tcPr>
          <w:p>
            <w:r/>
          </w:p>
        </w:tc>
        <w:tc>
          <w:tcPr>
            <w:tcW w:type="dxa" w:w="1440"/>
          </w:tcPr>
          <w:p>
            <w:r>
              <w:t>INITIAL UCC1 recorded 2001-01-23; parties: TULLY CONSTRUCTION CO INC (debtor) / KEYCORP LEASING (secured party)</w:t>
            </w:r>
          </w:p>
        </w:tc>
      </w:tr>
      <w:tr>
        <w:tc>
          <w:tcPr>
            <w:tcW w:type="dxa" w:w="1440"/>
          </w:tcPr>
          <w:p>
            <w:r>
              <w:t>2001-01-19</w:t>
            </w:r>
          </w:p>
        </w:tc>
        <w:tc>
          <w:tcPr>
            <w:tcW w:type="dxa" w:w="1440"/>
          </w:tcPr>
          <w:p>
            <w:r>
              <w:t>FT_4960007483596</w:t>
            </w:r>
          </w:p>
        </w:tc>
        <w:tc>
          <w:tcPr>
            <w:tcW w:type="dxa" w:w="1440"/>
          </w:tcPr>
          <w:p>
            <w:r>
              <w:t>TULLY CONSTRUCTION CO INC</w:t>
            </w:r>
          </w:p>
        </w:tc>
        <w:tc>
          <w:tcPr>
            <w:tcW w:type="dxa" w:w="1440"/>
          </w:tcPr>
          <w:p>
            <w:r>
              <w:t>UCC3 TERMINATION</w:t>
            </w:r>
          </w:p>
        </w:tc>
        <w:tc>
          <w:tcPr>
            <w:tcW w:type="dxa" w:w="1440"/>
          </w:tcPr>
          <w:p>
            <w:r/>
          </w:p>
        </w:tc>
        <w:tc>
          <w:tcPr>
            <w:tcW w:type="dxa" w:w="1440"/>
          </w:tcPr>
          <w:p>
            <w:r>
              <w:t>UCC3 TERMINATION recorded 2001-01-19; parties: TULLY CONSTRUCTION CO INC (debtor) / H O PENN MACHINERY COMPANY INC (secured party)</w:t>
            </w:r>
          </w:p>
        </w:tc>
      </w:tr>
      <w:tr>
        <w:tc>
          <w:tcPr>
            <w:tcW w:type="dxa" w:w="1440"/>
          </w:tcPr>
          <w:p>
            <w:r>
              <w:t>2001-01-19</w:t>
            </w:r>
          </w:p>
        </w:tc>
        <w:tc>
          <w:tcPr>
            <w:tcW w:type="dxa" w:w="1440"/>
          </w:tcPr>
          <w:p>
            <w:r>
              <w:t>FT_4080007483608</w:t>
            </w:r>
          </w:p>
        </w:tc>
        <w:tc>
          <w:tcPr>
            <w:tcW w:type="dxa" w:w="1440"/>
          </w:tcPr>
          <w:p>
            <w:r>
              <w:t>TULLY CONSTRUCTION CO INC</w:t>
            </w:r>
          </w:p>
        </w:tc>
        <w:tc>
          <w:tcPr>
            <w:tcW w:type="dxa" w:w="1440"/>
          </w:tcPr>
          <w:p>
            <w:r>
              <w:t>UCC3 TERMINATION</w:t>
            </w:r>
          </w:p>
        </w:tc>
        <w:tc>
          <w:tcPr>
            <w:tcW w:type="dxa" w:w="1440"/>
          </w:tcPr>
          <w:p>
            <w:r/>
          </w:p>
        </w:tc>
        <w:tc>
          <w:tcPr>
            <w:tcW w:type="dxa" w:w="1440"/>
          </w:tcPr>
          <w:p>
            <w:r>
              <w:t>UCC3 TERMINATION recorded 2001-01-19; parties: TULLY CONSTRUCTION CO INC (debtor) / H.O. PENN MACHINERYINC (secured party)</w:t>
            </w:r>
          </w:p>
        </w:tc>
      </w:tr>
      <w:tr>
        <w:tc>
          <w:tcPr>
            <w:tcW w:type="dxa" w:w="1440"/>
          </w:tcPr>
          <w:p>
            <w:r>
              <w:t>2001-01-19</w:t>
            </w:r>
          </w:p>
        </w:tc>
        <w:tc>
          <w:tcPr>
            <w:tcW w:type="dxa" w:w="1440"/>
          </w:tcPr>
          <w:p>
            <w:r>
              <w:t>FT_4000007483600</w:t>
            </w:r>
          </w:p>
        </w:tc>
        <w:tc>
          <w:tcPr>
            <w:tcW w:type="dxa" w:w="1440"/>
          </w:tcPr>
          <w:p>
            <w:r>
              <w:t>TULLY CONSTRUCTION CO INC</w:t>
            </w:r>
          </w:p>
        </w:tc>
        <w:tc>
          <w:tcPr>
            <w:tcW w:type="dxa" w:w="1440"/>
          </w:tcPr>
          <w:p>
            <w:r>
              <w:t>UCC3 TERMINATION</w:t>
            </w:r>
          </w:p>
        </w:tc>
        <w:tc>
          <w:tcPr>
            <w:tcW w:type="dxa" w:w="1440"/>
          </w:tcPr>
          <w:p>
            <w:r/>
          </w:p>
        </w:tc>
        <w:tc>
          <w:tcPr>
            <w:tcW w:type="dxa" w:w="1440"/>
          </w:tcPr>
          <w:p>
            <w:r>
              <w:t>UCC3 TERMINATION recorded 2001-01-19; parties: TULLY CONSTRUCTION CO INC (debtor) / H O PENN MACHINERY CO INC (secured party)</w:t>
            </w:r>
          </w:p>
        </w:tc>
      </w:tr>
      <w:tr>
        <w:tc>
          <w:tcPr>
            <w:tcW w:type="dxa" w:w="1440"/>
          </w:tcPr>
          <w:p>
            <w:r>
              <w:t>2001-01-08</w:t>
            </w:r>
          </w:p>
        </w:tc>
        <w:tc>
          <w:tcPr>
            <w:tcW w:type="dxa" w:w="1440"/>
          </w:tcPr>
          <w:p>
            <w:r>
              <w:t>FT_4130007466313</w:t>
            </w:r>
          </w:p>
        </w:tc>
        <w:tc>
          <w:tcPr>
            <w:tcW w:type="dxa" w:w="1440"/>
          </w:tcPr>
          <w:p>
            <w:r>
              <w:t>TULLY CONSTRUCTION CO INC</w:t>
            </w:r>
          </w:p>
        </w:tc>
        <w:tc>
          <w:tcPr>
            <w:tcW w:type="dxa" w:w="1440"/>
          </w:tcPr>
          <w:p>
            <w:r>
              <w:t>UCC3 RELEASE/UCC AMENDMENT</w:t>
            </w:r>
          </w:p>
        </w:tc>
        <w:tc>
          <w:tcPr>
            <w:tcW w:type="dxa" w:w="1440"/>
          </w:tcPr>
          <w:p>
            <w:r/>
          </w:p>
        </w:tc>
        <w:tc>
          <w:tcPr>
            <w:tcW w:type="dxa" w:w="1440"/>
          </w:tcPr>
          <w:p>
            <w:r>
              <w:t>UCC3 RELEASE/UCC AMENDMENT recorded 2001-01-08; parties: HYDROPRESS ENVIRONMENTAL SERVICES INC (debtor) / TULLY CONSTRUCTION CO INC (debtor) / COAST BUSINESS CREDIT (secured party)</w:t>
            </w:r>
          </w:p>
        </w:tc>
      </w:tr>
      <w:tr>
        <w:tc>
          <w:tcPr>
            <w:tcW w:type="dxa" w:w="1440"/>
          </w:tcPr>
          <w:p>
            <w:r>
              <w:t>2000-12-08</w:t>
            </w:r>
          </w:p>
        </w:tc>
        <w:tc>
          <w:tcPr>
            <w:tcW w:type="dxa" w:w="1440"/>
          </w:tcPr>
          <w:p>
            <w:r>
              <w:t>FT_4940007435494</w:t>
            </w:r>
          </w:p>
        </w:tc>
        <w:tc>
          <w:tcPr>
            <w:tcW w:type="dxa" w:w="1440"/>
          </w:tcPr>
          <w:p>
            <w:r>
              <w:t>TULLY CONSTRUCTION CO, INC</w:t>
            </w:r>
          </w:p>
        </w:tc>
        <w:tc>
          <w:tcPr>
            <w:tcW w:type="dxa" w:w="1440"/>
          </w:tcPr>
          <w:p>
            <w:r>
              <w:t>INITIAL UCC1</w:t>
            </w:r>
          </w:p>
        </w:tc>
        <w:tc>
          <w:tcPr>
            <w:tcW w:type="dxa" w:w="1440"/>
          </w:tcPr>
          <w:p>
            <w:r/>
          </w:p>
        </w:tc>
        <w:tc>
          <w:tcPr>
            <w:tcW w:type="dxa" w:w="1440"/>
          </w:tcPr>
          <w:p>
            <w:r>
              <w:t>INITIAL UCC1 recorded 2000-12-08; parties: TULLY CONSTRUCTION CO, INC (debtor) / FLEET CAPITAL CORPORATION (secured party)</w:t>
            </w:r>
          </w:p>
        </w:tc>
      </w:tr>
      <w:tr>
        <w:tc>
          <w:tcPr>
            <w:tcW w:type="dxa" w:w="1440"/>
          </w:tcPr>
          <w:p>
            <w:r>
              <w:t>2000-11-14</w:t>
            </w:r>
          </w:p>
        </w:tc>
        <w:tc>
          <w:tcPr>
            <w:tcW w:type="dxa" w:w="1440"/>
          </w:tcPr>
          <w:p>
            <w:r>
              <w:t>FT_4480007403048</w:t>
            </w:r>
          </w:p>
        </w:tc>
        <w:tc>
          <w:tcPr>
            <w:tcW w:type="dxa" w:w="1440"/>
          </w:tcPr>
          <w:p>
            <w:r>
              <w:t>TULLY CONSTRUCTION CO INC</w:t>
            </w:r>
          </w:p>
        </w:tc>
        <w:tc>
          <w:tcPr>
            <w:tcW w:type="dxa" w:w="1440"/>
          </w:tcPr>
          <w:p>
            <w:r>
              <w:t>UCC3 RELEASE/UCC AMENDMENT</w:t>
            </w:r>
          </w:p>
        </w:tc>
        <w:tc>
          <w:tcPr>
            <w:tcW w:type="dxa" w:w="1440"/>
          </w:tcPr>
          <w:p>
            <w:r/>
          </w:p>
        </w:tc>
        <w:tc>
          <w:tcPr>
            <w:tcW w:type="dxa" w:w="1440"/>
          </w:tcPr>
          <w:p>
            <w:r>
              <w:t>UCC3 RELEASE/UCC AMENDMENT recorded 2000-11-14; parties: HYDROPRESS ENVIRONMENTAL SERVICES INC (debtor) / TULLY CONSTRUCTION CO INC (debtor) / COAST BUSINESS CREDIT (secured party)</w:t>
            </w:r>
          </w:p>
        </w:tc>
      </w:tr>
      <w:tr>
        <w:tc>
          <w:tcPr>
            <w:tcW w:type="dxa" w:w="1440"/>
          </w:tcPr>
          <w:p>
            <w:r>
              <w:t>2000-10-25</w:t>
            </w:r>
          </w:p>
        </w:tc>
        <w:tc>
          <w:tcPr>
            <w:tcW w:type="dxa" w:w="1440"/>
          </w:tcPr>
          <w:p>
            <w:r>
              <w:t>FT_1150007407215</w:t>
            </w:r>
          </w:p>
        </w:tc>
        <w:tc>
          <w:tcPr>
            <w:tcW w:type="dxa" w:w="1440"/>
          </w:tcPr>
          <w:p>
            <w:r>
              <w:t>TULLY CONSTRUCTION CO., INC.</w:t>
            </w:r>
          </w:p>
        </w:tc>
        <w:tc>
          <w:tcPr>
            <w:tcW w:type="dxa" w:w="1440"/>
          </w:tcPr>
          <w:p>
            <w:r>
              <w:t>UCC3 TERMINATION</w:t>
            </w:r>
          </w:p>
        </w:tc>
        <w:tc>
          <w:tcPr>
            <w:tcW w:type="dxa" w:w="1440"/>
          </w:tcPr>
          <w:p>
            <w:r/>
          </w:p>
        </w:tc>
        <w:tc>
          <w:tcPr>
            <w:tcW w:type="dxa" w:w="1440"/>
          </w:tcPr>
          <w:p>
            <w:r>
              <w:t>UCC3 TERMINATION recorded 2000-10-25; parties: TULLY CONSTRUCTION CO., INC. (debtor) / CORESTATES LEASING,INC (secured party)</w:t>
            </w:r>
          </w:p>
        </w:tc>
      </w:tr>
      <w:tr>
        <w:tc>
          <w:tcPr>
            <w:tcW w:type="dxa" w:w="1440"/>
          </w:tcPr>
          <w:p>
            <w:r>
              <w:t>2000-10-13</w:t>
            </w:r>
          </w:p>
        </w:tc>
        <w:tc>
          <w:tcPr>
            <w:tcW w:type="dxa" w:w="1440"/>
          </w:tcPr>
          <w:p>
            <w:r>
              <w:t>FT_4340007370534</w:t>
            </w:r>
          </w:p>
        </w:tc>
        <w:tc>
          <w:tcPr>
            <w:tcW w:type="dxa" w:w="1440"/>
          </w:tcPr>
          <w:p>
            <w:r>
              <w:t>TULLY CONSTRUCTION CO INC</w:t>
            </w:r>
          </w:p>
        </w:tc>
        <w:tc>
          <w:tcPr>
            <w:tcW w:type="dxa" w:w="1440"/>
          </w:tcPr>
          <w:p>
            <w:r>
              <w:t>INITIAL UCC1</w:t>
            </w:r>
          </w:p>
        </w:tc>
        <w:tc>
          <w:tcPr>
            <w:tcW w:type="dxa" w:w="1440"/>
          </w:tcPr>
          <w:p>
            <w:r/>
          </w:p>
        </w:tc>
        <w:tc>
          <w:tcPr>
            <w:tcW w:type="dxa" w:w="1440"/>
          </w:tcPr>
          <w:p>
            <w:r>
              <w:t>INITIAL UCC1 recorded 2000-10-13; parties: TULLY CONSTRUCTION CO INC (debtor) / ASSOCIATES LEASING INC #9670 (secured party)</w:t>
            </w:r>
          </w:p>
        </w:tc>
      </w:tr>
      <w:tr>
        <w:tc>
          <w:tcPr>
            <w:tcW w:type="dxa" w:w="1440"/>
          </w:tcPr>
          <w:p>
            <w:r>
              <w:t>2000-10-12</w:t>
            </w:r>
          </w:p>
        </w:tc>
        <w:tc>
          <w:tcPr>
            <w:tcW w:type="dxa" w:w="1440"/>
          </w:tcPr>
          <w:p>
            <w:r>
              <w:t>FT_4220007368122</w:t>
            </w:r>
          </w:p>
        </w:tc>
        <w:tc>
          <w:tcPr>
            <w:tcW w:type="dxa" w:w="1440"/>
          </w:tcPr>
          <w:p>
            <w:r>
              <w:t>TULLY CONSTRUCTION CO INC</w:t>
            </w:r>
          </w:p>
        </w:tc>
        <w:tc>
          <w:tcPr>
            <w:tcW w:type="dxa" w:w="1440"/>
          </w:tcPr>
          <w:p>
            <w:r>
              <w:t>INITIAL UCC1</w:t>
            </w:r>
          </w:p>
        </w:tc>
        <w:tc>
          <w:tcPr>
            <w:tcW w:type="dxa" w:w="1440"/>
          </w:tcPr>
          <w:p>
            <w:r/>
          </w:p>
        </w:tc>
        <w:tc>
          <w:tcPr>
            <w:tcW w:type="dxa" w:w="1440"/>
          </w:tcPr>
          <w:p>
            <w:r>
              <w:t>INITIAL UCC1 recorded 2000-10-12; parties: TULLY CONSTRUCTION CO INC (debtor) / FLEET CAPITAL CORP (secured party)</w:t>
            </w:r>
          </w:p>
        </w:tc>
      </w:tr>
      <w:tr>
        <w:tc>
          <w:tcPr>
            <w:tcW w:type="dxa" w:w="1440"/>
          </w:tcPr>
          <w:p>
            <w:r>
              <w:t>2000-09-11</w:t>
            </w:r>
          </w:p>
        </w:tc>
        <w:tc>
          <w:tcPr>
            <w:tcW w:type="dxa" w:w="1440"/>
          </w:tcPr>
          <w:p>
            <w:r>
              <w:t>FT_4140007326014</w:t>
            </w:r>
          </w:p>
        </w:tc>
        <w:tc>
          <w:tcPr>
            <w:tcW w:type="dxa" w:w="1440"/>
          </w:tcPr>
          <w:p>
            <w:r>
              <w:t>TULLY CONSTRUCTION</w:t>
            </w:r>
          </w:p>
        </w:tc>
        <w:tc>
          <w:tcPr>
            <w:tcW w:type="dxa" w:w="1440"/>
          </w:tcPr>
          <w:p>
            <w:r>
              <w:t>INITIAL UCC1</w:t>
            </w:r>
          </w:p>
        </w:tc>
        <w:tc>
          <w:tcPr>
            <w:tcW w:type="dxa" w:w="1440"/>
          </w:tcPr>
          <w:p>
            <w:r/>
          </w:p>
        </w:tc>
        <w:tc>
          <w:tcPr>
            <w:tcW w:type="dxa" w:w="1440"/>
          </w:tcPr>
          <w:p>
            <w:r>
              <w:t>INITIAL UCC1 recorded 2000-09-11; parties: TULLY CONSTRUCTION (debtor) / EDWARD EHRBAR INC (secured party)</w:t>
            </w:r>
          </w:p>
        </w:tc>
      </w:tr>
      <w:tr>
        <w:tc>
          <w:tcPr>
            <w:tcW w:type="dxa" w:w="1440"/>
          </w:tcPr>
          <w:p>
            <w:r>
              <w:t>2000-09-01</w:t>
            </w:r>
          </w:p>
        </w:tc>
        <w:tc>
          <w:tcPr>
            <w:tcW w:type="dxa" w:w="1440"/>
          </w:tcPr>
          <w:p>
            <w:r>
              <w:t>FT_4440007315944</w:t>
            </w:r>
          </w:p>
        </w:tc>
        <w:tc>
          <w:tcPr>
            <w:tcW w:type="dxa" w:w="1440"/>
          </w:tcPr>
          <w:p>
            <w:r>
              <w:t>TULLY CONSTRUCTION CO INC</w:t>
            </w:r>
          </w:p>
        </w:tc>
        <w:tc>
          <w:tcPr>
            <w:tcW w:type="dxa" w:w="1440"/>
          </w:tcPr>
          <w:p>
            <w:r>
              <w:t>INITIAL UCC1</w:t>
            </w:r>
          </w:p>
        </w:tc>
        <w:tc>
          <w:tcPr>
            <w:tcW w:type="dxa" w:w="1440"/>
          </w:tcPr>
          <w:p>
            <w:r/>
          </w:p>
        </w:tc>
        <w:tc>
          <w:tcPr>
            <w:tcW w:type="dxa" w:w="1440"/>
          </w:tcPr>
          <w:p>
            <w:r>
              <w:t>INITIAL UCC1 recorded 2000-09-01; parties: TULLY CONSTRUCTION CO INC (debtor) / MERRILL LYNCH BUSINESS FINANCIAL SERVICES INC (secured party)</w:t>
            </w:r>
          </w:p>
        </w:tc>
      </w:tr>
      <w:tr>
        <w:tc>
          <w:tcPr>
            <w:tcW w:type="dxa" w:w="1440"/>
          </w:tcPr>
          <w:p>
            <w:r>
              <w:t>2000-08-02</w:t>
            </w:r>
          </w:p>
        </w:tc>
        <w:tc>
          <w:tcPr>
            <w:tcW w:type="dxa" w:w="1440"/>
          </w:tcPr>
          <w:p>
            <w:r>
              <w:t>FT_4450007274945</w:t>
            </w:r>
          </w:p>
        </w:tc>
        <w:tc>
          <w:tcPr>
            <w:tcW w:type="dxa" w:w="1440"/>
          </w:tcPr>
          <w:p>
            <w:r>
              <w:t>TULLY CONSTRUCTION CO INC</w:t>
            </w:r>
          </w:p>
        </w:tc>
        <w:tc>
          <w:tcPr>
            <w:tcW w:type="dxa" w:w="1440"/>
          </w:tcPr>
          <w:p>
            <w:r>
              <w:t>INITIAL UCC1</w:t>
            </w:r>
          </w:p>
        </w:tc>
        <w:tc>
          <w:tcPr>
            <w:tcW w:type="dxa" w:w="1440"/>
          </w:tcPr>
          <w:p>
            <w:r/>
          </w:p>
        </w:tc>
        <w:tc>
          <w:tcPr>
            <w:tcW w:type="dxa" w:w="1440"/>
          </w:tcPr>
          <w:p>
            <w:r>
              <w:t>INITIAL UCC1 recorded 2000-08-02; parties: TULLY CONSTRUCTION CO INC (debtor) / EDWARD EHRBAR INC (secured party) / ASSOCIATES COMMERCIAL CORP #9670 (assignee)</w:t>
            </w:r>
          </w:p>
        </w:tc>
      </w:tr>
      <w:tr>
        <w:tc>
          <w:tcPr>
            <w:tcW w:type="dxa" w:w="1440"/>
          </w:tcPr>
          <w:p>
            <w:r>
              <w:t>2000-06-07</w:t>
            </w:r>
          </w:p>
        </w:tc>
        <w:tc>
          <w:tcPr>
            <w:tcW w:type="dxa" w:w="1440"/>
          </w:tcPr>
          <w:p>
            <w:r>
              <w:t>FT_4510007190751</w:t>
            </w:r>
          </w:p>
        </w:tc>
        <w:tc>
          <w:tcPr>
            <w:tcW w:type="dxa" w:w="1440"/>
          </w:tcPr>
          <w:p>
            <w:r>
              <w:t>TULLY CONSTRUCTION CO INC</w:t>
            </w:r>
          </w:p>
        </w:tc>
        <w:tc>
          <w:tcPr>
            <w:tcW w:type="dxa" w:w="1440"/>
          </w:tcPr>
          <w:p>
            <w:r>
              <w:t>INITIAL UCC1</w:t>
            </w:r>
          </w:p>
        </w:tc>
        <w:tc>
          <w:tcPr>
            <w:tcW w:type="dxa" w:w="1440"/>
          </w:tcPr>
          <w:p>
            <w:r/>
          </w:p>
        </w:tc>
        <w:tc>
          <w:tcPr>
            <w:tcW w:type="dxa" w:w="1440"/>
          </w:tcPr>
          <w:p>
            <w:r>
              <w:t>INITIAL UCC1 recorded 2000-06-07; parties: TULLY CONSTRUCTION CO INC (debtor) / H.O. PENN MACHINERYINC (secured party)</w:t>
            </w:r>
          </w:p>
        </w:tc>
      </w:tr>
      <w:tr>
        <w:tc>
          <w:tcPr>
            <w:tcW w:type="dxa" w:w="1440"/>
          </w:tcPr>
          <w:p>
            <w:r>
              <w:t>2000-06-02</w:t>
            </w:r>
          </w:p>
        </w:tc>
        <w:tc>
          <w:tcPr>
            <w:tcW w:type="dxa" w:w="1440"/>
          </w:tcPr>
          <w:p>
            <w:r>
              <w:t>FT_4680007184768</w:t>
            </w:r>
          </w:p>
        </w:tc>
        <w:tc>
          <w:tcPr>
            <w:tcW w:type="dxa" w:w="1440"/>
          </w:tcPr>
          <w:p>
            <w:r>
              <w:t>TULLY CONSTRUCTION CO INC</w:t>
            </w:r>
          </w:p>
        </w:tc>
        <w:tc>
          <w:tcPr>
            <w:tcW w:type="dxa" w:w="1440"/>
          </w:tcPr>
          <w:p>
            <w:r>
              <w:t>INITIAL UCC1</w:t>
            </w:r>
          </w:p>
        </w:tc>
        <w:tc>
          <w:tcPr>
            <w:tcW w:type="dxa" w:w="1440"/>
          </w:tcPr>
          <w:p>
            <w:r/>
          </w:p>
        </w:tc>
        <w:tc>
          <w:tcPr>
            <w:tcW w:type="dxa" w:w="1440"/>
          </w:tcPr>
          <w:p>
            <w:r>
              <w:t>INITIAL UCC1 recorded 2000-06-02; parties: TULLY CONSTRUCTION CO INC (debtor) / H.O. PENN MACHINERYCO INC (secured party) / CATERPILLAR FINANCIAL SERVICES CORP (assignee)</w:t>
            </w:r>
          </w:p>
        </w:tc>
      </w:tr>
      <w:tr>
        <w:tc>
          <w:tcPr>
            <w:tcW w:type="dxa" w:w="1440"/>
          </w:tcPr>
          <w:p>
            <w:r>
              <w:t>2000-05-25</w:t>
            </w:r>
          </w:p>
        </w:tc>
        <w:tc>
          <w:tcPr>
            <w:tcW w:type="dxa" w:w="1440"/>
          </w:tcPr>
          <w:p>
            <w:r>
              <w:t>FT_4900007173590</w:t>
            </w:r>
          </w:p>
        </w:tc>
        <w:tc>
          <w:tcPr>
            <w:tcW w:type="dxa" w:w="1440"/>
          </w:tcPr>
          <w:p>
            <w:r>
              <w:t>TULLY CONSTRUCTION CO INC</w:t>
            </w:r>
          </w:p>
        </w:tc>
        <w:tc>
          <w:tcPr>
            <w:tcW w:type="dxa" w:w="1440"/>
          </w:tcPr>
          <w:p>
            <w:r>
              <w:t>INITIAL UCC1</w:t>
            </w:r>
          </w:p>
        </w:tc>
        <w:tc>
          <w:tcPr>
            <w:tcW w:type="dxa" w:w="1440"/>
          </w:tcPr>
          <w:p>
            <w:r/>
          </w:p>
        </w:tc>
        <w:tc>
          <w:tcPr>
            <w:tcW w:type="dxa" w:w="1440"/>
          </w:tcPr>
          <w:p>
            <w:r>
              <w:t>INITIAL UCC1 recorded 2000-05-25; parties: TULLY CONSTRUCTION CO INC (debtor) / ASSOCIATES LEASING INC #9670 (secured party)</w:t>
            </w:r>
          </w:p>
        </w:tc>
      </w:tr>
    </w:tbl>
    <w:p>
      <w:r>
        <w:t>311 more row(s) not shown; every record is in run.json and the evidence files.</w:t>
      </w:r>
    </w:p>
    <w:p>
      <w:pPr>
        <w:pStyle w:val="Heading1"/>
      </w:pPr>
      <w:r>
        <w:t>Possible Affiliates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Name</w:t>
            </w:r>
          </w:p>
        </w:tc>
        <w:tc>
          <w:tcPr>
            <w:tcW w:type="dxa" w:w="1728"/>
          </w:tcPr>
          <w:p>
            <w:r>
              <w:t>DOS ID</w:t>
            </w:r>
          </w:p>
        </w:tc>
        <w:tc>
          <w:tcPr>
            <w:tcW w:type="dxa" w:w="1728"/>
          </w:tcPr>
          <w:p>
            <w:r>
              <w:t>Reasons</w:t>
            </w:r>
          </w:p>
        </w:tc>
        <w:tc>
          <w:tcPr>
            <w:tcW w:type="dxa" w:w="1728"/>
          </w:tcPr>
          <w:p>
            <w:r>
              <w:t>Confidence</w:t>
            </w:r>
          </w:p>
        </w:tc>
        <w:tc>
          <w:tcPr>
            <w:tcW w:type="dxa" w:w="1728"/>
          </w:tcPr>
          <w:p>
            <w:r>
              <w:t>Ran As</w:t>
            </w:r>
          </w:p>
        </w:tc>
      </w:tr>
      <w:tr>
        <w:tc>
          <w:tcPr>
            <w:tcW w:type="dxa" w:w="1728"/>
          </w:tcPr>
          <w:p>
            <w:r>
              <w:t>IT TRAILBLAZERS, LLC</w:t>
            </w:r>
          </w:p>
        </w:tc>
        <w:tc>
          <w:tcPr>
            <w:tcW w:type="dxa" w:w="1728"/>
          </w:tcPr>
          <w:p>
            <w:r>
              <w:t>4856392</w:t>
            </w:r>
          </w:p>
        </w:tc>
        <w:tc>
          <w:tcPr>
            <w:tcW w:type="dxa" w:w="1728"/>
          </w:tcPr>
          <w:p>
            <w:r>
              <w:t>same process address: 510 THORNALL ST, 08837</w:t>
            </w:r>
          </w:p>
        </w:tc>
        <w:tc>
          <w:tcPr>
            <w:tcW w:type="dxa" w:w="1728"/>
          </w:tcPr>
          <w:p>
            <w:r>
              <w:t>weak</w:t>
            </w:r>
          </w:p>
        </w:tc>
        <w:tc>
          <w:tcPr>
            <w:tcW w:type="dxa" w:w="1728"/>
          </w:tcPr>
          <w:p>
            <w:r>
              <w:t>not run</w:t>
            </w:r>
          </w:p>
        </w:tc>
      </w:tr>
      <w:tr>
        <w:tc>
          <w:tcPr>
            <w:tcW w:type="dxa" w:w="1728"/>
          </w:tcPr>
          <w:p>
            <w:r>
              <w:t>TULLY CONSTRUCTION &amp; HYDROPRESS ENVIRONMENTAL SERVICES, J.V., LLC</w:t>
            </w:r>
          </w:p>
        </w:tc>
        <w:tc>
          <w:tcPr>
            <w:tcW w:type="dxa" w:w="1728"/>
          </w:tcPr>
          <w:p>
            <w:r>
              <w:t>2414564</w:t>
            </w:r>
          </w:p>
        </w:tc>
        <w:tc>
          <w:tcPr>
            <w:tcW w:type="dxa" w:w="1728"/>
          </w:tcPr>
          <w:p>
            <w:r>
              <w:t>same process address: 510 THORNALL ST, 08837</w:t>
            </w:r>
          </w:p>
        </w:tc>
        <w:tc>
          <w:tcPr>
            <w:tcW w:type="dxa" w:w="1728"/>
          </w:tcPr>
          <w:p>
            <w:r>
              <w:t>weak</w:t>
            </w:r>
          </w:p>
        </w:tc>
        <w:tc>
          <w:tcPr>
            <w:tcW w:type="dxa" w:w="1728"/>
          </w:tcPr>
          <w:p>
            <w:r>
              <w:t>not run</w:t>
            </w:r>
          </w:p>
        </w:tc>
      </w:tr>
    </w:tbl>
    <w:p>
      <w:pPr>
        <w:pStyle w:val="Heading1"/>
      </w:pPr>
      <w:r>
        <w:t>Companies Linked to Principals</w:t>
      </w:r>
    </w:p>
    <w:p>
      <w:r>
        <w:t>None found.</w:t>
      </w:r>
    </w:p>
    <w:p>
      <w:pPr>
        <w:pStyle w:val="Heading1"/>
      </w:pPr>
      <w:r>
        <w:t>Qualifications</w:t>
      </w:r>
    </w:p>
    <w:p>
      <w:r>
        <w:t>No trades entered; no qualification searches ran.</w:t>
      </w:r>
    </w:p>
    <w:p>
      <w:pPr>
        <w:pStyle w:val="Heading1"/>
      </w:pPr>
      <w:r>
        <w:t>Manual Steps Required</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Title</w:t>
            </w:r>
          </w:p>
        </w:tc>
        <w:tc>
          <w:tcPr>
            <w:tcW w:type="dxa" w:w="1728"/>
          </w:tcPr>
          <w:p>
            <w:r>
              <w:t>Subject</w:t>
            </w:r>
          </w:p>
        </w:tc>
        <w:tc>
          <w:tcPr>
            <w:tcW w:type="dxa" w:w="1728"/>
          </w:tcPr>
          <w:p>
            <w:r>
              <w:t>Instructions</w:t>
            </w:r>
          </w:p>
        </w:tc>
        <w:tc>
          <w:tcPr>
            <w:tcW w:type="dxa" w:w="1728"/>
          </w:tcPr>
          <w:p>
            <w:r>
              <w:t>Completed</w:t>
            </w:r>
          </w:p>
        </w:tc>
        <w:tc>
          <w:tcPr>
            <w:tcW w:type="dxa" w:w="1728"/>
          </w:tcPr>
          <w:p>
            <w:r>
              <w:t>Evidence</w:t>
            </w:r>
          </w:p>
        </w:tc>
      </w:tr>
      <w:tr>
        <w:tc>
          <w:tcPr>
            <w:tcW w:type="dxa" w:w="1728"/>
          </w:tcPr>
          <w:p>
            <w:r>
              <w:t>NYS Courts County Filing / JDLS search (New York County)</w:t>
            </w:r>
          </w:p>
        </w:tc>
        <w:tc>
          <w:tcPr>
            <w:tcW w:type="dxa" w:w="1728"/>
          </w:tcPr>
          <w:p>
            <w:r>
              <w:t>Tully Construction Co., Inc.</w:t>
            </w:r>
          </w:p>
        </w:tc>
        <w:tc>
          <w:tcPr>
            <w:tcW w:type="dxa" w:w="1728"/>
          </w:tcPr>
          <w:p>
            <w:r>
              <w:t>Go to the County Filing Search. Choose Book "Judgment" and Name Type "Either". Enter "Tully Construction Co., Inc." as the name and search as a guest (no login required). Look for judgments where the NYS Commissioner of Labor is a party. Save the results page as a PDF and attach it here.</w:t>
            </w:r>
          </w:p>
        </w:tc>
        <w:tc>
          <w:tcPr>
            <w:tcW w:type="dxa" w:w="1728"/>
          </w:tcPr>
          <w:p>
            <w:r>
              <w:t>No</w:t>
            </w:r>
          </w:p>
        </w:tc>
        <w:tc>
          <w:tcPr>
            <w:tcW w:type="dxa" w:w="1728"/>
          </w:tcPr>
          <w:p>
            <w:r/>
          </w:p>
        </w:tc>
      </w:tr>
      <w:tr>
        <w:tc>
          <w:tcPr>
            <w:tcW w:type="dxa" w:w="1728"/>
          </w:tcPr>
          <w:p>
            <w:r>
              <w:t>News search</w:t>
            </w:r>
          </w:p>
        </w:tc>
        <w:tc>
          <w:tcPr>
            <w:tcW w:type="dxa" w:w="1728"/>
          </w:tcPr>
          <w:p>
            <w:r>
              <w:t>Tully Construction Co., Inc.</w:t>
            </w:r>
          </w:p>
        </w:tc>
        <w:tc>
          <w:tcPr>
            <w:tcW w:type="dxa" w:w="1728"/>
          </w:tcPr>
          <w:p>
            <w:r>
              <w:t>Search Google, Google News, The New York Times, The Daily News, The New York Post, and Crain's New York Business for adverse news about Tully Construction Co., Inc.. Also run a Google Advanced Search restricted to site:.gov. Save any relevant results and attach them here.</w:t>
            </w:r>
          </w:p>
        </w:tc>
        <w:tc>
          <w:tcPr>
            <w:tcW w:type="dxa" w:w="1728"/>
          </w:tcPr>
          <w:p>
            <w:r>
              <w:t>No</w:t>
            </w:r>
          </w:p>
        </w:tc>
        <w:tc>
          <w:tcPr>
            <w:tcW w:type="dxa" w:w="1728"/>
          </w:tcPr>
          <w:p>
            <w:r/>
          </w:p>
        </w:tc>
      </w:tr>
      <w:tr>
        <w:tc>
          <w:tcPr>
            <w:tcW w:type="dxa" w:w="1728"/>
          </w:tcPr>
          <w:p>
            <w:r>
              <w:t>Lexis Accurint</w:t>
            </w:r>
          </w:p>
        </w:tc>
        <w:tc>
          <w:tcPr>
            <w:tcW w:type="dxa" w:w="1728"/>
          </w:tcPr>
          <w:p>
            <w:r>
              <w:t>Tully Construction Co., Inc.</w:t>
            </w:r>
          </w:p>
        </w:tc>
        <w:tc>
          <w:tcPr>
            <w:tcW w:type="dxa" w:w="1728"/>
          </w:tcPr>
          <w:p>
            <w:r>
              <w:t>Run a Lexis Nexis Accurint Comprehensive Business Report on Tully Construction Co., Inc.. Run a Comprehensive People Report on each principal using the home address recorded in PASSPort. Attach the reports here.</w:t>
            </w:r>
          </w:p>
        </w:tc>
        <w:tc>
          <w:tcPr>
            <w:tcW w:type="dxa" w:w="1728"/>
          </w:tcPr>
          <w:p>
            <w:r>
              <w:t>No</w:t>
            </w:r>
          </w:p>
        </w:tc>
        <w:tc>
          <w:tcPr>
            <w:tcW w:type="dxa" w:w="1728"/>
          </w:tcPr>
          <w:p>
            <w:r/>
          </w:p>
        </w:tc>
      </w:tr>
    </w:tbl>
    <w:p>
      <w:pPr>
        <w:sectPr>
          <w:pgSz w:w="12240" w:h="15840"/>
          <w:pgMar w:top="1440" w:right="1800" w:bottom="1440" w:left="1800" w:header="720" w:footer="720" w:gutter="0"/>
          <w:cols w:space="720"/>
          <w:docGrid w:linePitch="360"/>
        </w:sectPr>
      </w:pPr>
    </w:p>
    <w:p>
      <w:pPr>
        <w:pStyle w:val="Heading1"/>
      </w:pPr>
      <w:r>
        <w:t>PASSPort Sources Table</w:t>
      </w:r>
    </w:p>
    <w:tbl>
      <w:tblPr>
        <w:tblStyle w:val="TableGrid"/>
        <w:tblW w:type="auto" w:w="0"/>
        <w:tblLook w:firstColumn="1" w:firstRow="1" w:lastColumn="0" w:lastRow="0" w:noHBand="0" w:noVBand="1" w:val="04A0"/>
      </w:tblPr>
      <w:tblGrid>
        <w:gridCol w:w="4080"/>
        <w:gridCol w:w="4080"/>
        <w:gridCol w:w="4080"/>
      </w:tblGrid>
      <w:tr>
        <w:tc>
          <w:tcPr>
            <w:tcW w:type="dxa" w:w="4080"/>
          </w:tcPr>
          <w:p>
            <w:r>
              <w:t>Information</w:t>
            </w:r>
          </w:p>
        </w:tc>
        <w:tc>
          <w:tcPr>
            <w:tcW w:type="dxa" w:w="4080"/>
          </w:tcPr>
          <w:p>
            <w:r>
              <w:t>Determination</w:t>
            </w:r>
          </w:p>
        </w:tc>
        <w:tc>
          <w:tcPr>
            <w:tcW w:type="dxa" w:w="4080"/>
          </w:tcPr>
          <w:p>
            <w:r>
              <w:t>Source</w:t>
            </w:r>
          </w:p>
        </w:tc>
      </w:tr>
      <w:tr>
        <w:tc>
          <w:tcPr>
            <w:tcW w:type="dxa" w:w="4080"/>
          </w:tcPr>
          <w:p>
            <w:r>
              <w:t>Outstanding ECB violations were found for Tully Construction Co., Inc. between 2010 – 2026 (533 summonses; 31 open; balance due $19,840.00).</w:t>
            </w:r>
          </w:p>
        </w:tc>
        <w:tc>
          <w:tcPr>
            <w:tcW w:type="dxa" w:w="4080"/>
          </w:tcPr>
          <w:p>
            <w:r>
              <w:t>The contractor should be asked to provide status updates and proof of payment for the violations listed above. [ACCO determination to be entered by staff.]</w:t>
            </w:r>
          </w:p>
        </w:tc>
        <w:tc>
          <w:tcPr>
            <w:tcW w:type="dxa" w:w="4080"/>
          </w:tcPr>
          <w:p>
            <w:r>
              <w:t>ECB / OATH</w:t>
            </w:r>
          </w:p>
        </w:tc>
      </w:tr>
      <w:tr>
        <w:tc>
          <w:tcPr>
            <w:tcW w:type="dxa" w:w="4080"/>
          </w:tcPr>
          <w:p>
            <w:r>
              <w:t>DDC performed searches on October 16, 2026 in the following databases: NYS DOS, NYS DTF Tax Warrants, NYS DOS UCC / Federal Tax Lien, NYS DOL / WCB Debarment, SCA, ACRIS, DOB, SAM, BIC Trade Waste Denied Companies, Affiliate discovery (NYS DOS). No adverse information was found. The following searches could not be completed and must be performed manually: OSHA. The following searches must be performed manually: NYS Courts County Filing / JDLS search (New York County), News search, Lexis Accurint.</w:t>
            </w:r>
          </w:p>
        </w:tc>
        <w:tc>
          <w:tcPr>
            <w:tcW w:type="dxa" w:w="4080"/>
          </w:tcPr>
          <w:p>
            <w:r>
              <w:t>N/A</w:t>
            </w:r>
          </w:p>
        </w:tc>
        <w:tc>
          <w:tcPr>
            <w:tcW w:type="dxa" w:w="4080"/>
          </w:tcPr>
          <w:p>
            <w:r>
              <w:t>Other Sources</w:t>
            </w:r>
          </w:p>
        </w:tc>
      </w:tr>
    </w:tbl>
    <w:p>
      <w:pPr>
        <w:pStyle w:val="Heading1"/>
      </w:pPr>
      <w:r>
        <w:t>Evidence Index</w:t>
      </w:r>
    </w:p>
    <w:tbl>
      <w:tblPr>
        <w:tblStyle w:val="TableGrid"/>
        <w:tblW w:type="auto" w:w="0"/>
        <w:tblLook w:firstColumn="1" w:firstRow="1" w:lastColumn="0" w:lastRow="0" w:noHBand="0" w:noVBand="1" w:val="04A0"/>
      </w:tblPr>
      <w:tblGrid>
        <w:gridCol w:w="3060"/>
        <w:gridCol w:w="3060"/>
        <w:gridCol w:w="3060"/>
        <w:gridCol w:w="3060"/>
      </w:tblGrid>
      <w:tr>
        <w:tc>
          <w:tcPr>
            <w:tcW w:type="dxa" w:w="3060"/>
          </w:tcPr>
          <w:p>
            <w:r>
              <w:t>Source</w:t>
            </w:r>
          </w:p>
        </w:tc>
        <w:tc>
          <w:tcPr>
            <w:tcW w:type="dxa" w:w="3060"/>
          </w:tcPr>
          <w:p>
            <w:r>
              <w:t>Description</w:t>
            </w:r>
          </w:p>
        </w:tc>
        <w:tc>
          <w:tcPr>
            <w:tcW w:type="dxa" w:w="3060"/>
          </w:tcPr>
          <w:p>
            <w:r>
              <w:t>Path</w:t>
            </w:r>
          </w:p>
        </w:tc>
        <w:tc>
          <w:tcPr>
            <w:tcW w:type="dxa" w:w="3060"/>
          </w:tcPr>
          <w:p>
            <w:r>
              <w:t>Captured At</w:t>
            </w:r>
          </w:p>
        </w:tc>
      </w:tr>
      <w:tr>
        <w:tc>
          <w:tcPr>
            <w:tcW w:type="dxa" w:w="3060"/>
          </w:tcPr>
          <w:p>
            <w:r>
              <w:t>nys_dos</w:t>
            </w:r>
          </w:p>
        </w:tc>
        <w:tc>
          <w:tcPr>
            <w:tcW w:type="dxa" w:w="3060"/>
          </w:tcPr>
          <w:p>
            <w:r>
              <w:t>inquiry TULLY CONSTRUCTION</w:t>
            </w:r>
          </w:p>
        </w:tc>
        <w:tc>
          <w:tcPr>
            <w:tcW w:type="dxa" w:w="3060"/>
          </w:tcPr>
          <w:p>
            <w:r>
              <w:t>evidence/nys_dos/001_inquiry_tully_construction.json</w:t>
            </w:r>
          </w:p>
        </w:tc>
        <w:tc>
          <w:tcPr>
            <w:tcW w:type="dxa" w:w="3060"/>
          </w:tcPr>
          <w:p>
            <w:r>
              <w:t>2026-10-16T18:06:05.910322+00:00</w:t>
            </w:r>
          </w:p>
        </w:tc>
      </w:tr>
      <w:tr>
        <w:tc>
          <w:tcPr>
            <w:tcW w:type="dxa" w:w="3060"/>
          </w:tcPr>
          <w:p>
            <w:r>
              <w:t>nys_dos</w:t>
            </w:r>
          </w:p>
        </w:tc>
        <w:tc>
          <w:tcPr>
            <w:tcW w:type="dxa" w:w="3060"/>
          </w:tcPr>
          <w:p>
            <w:r>
              <w:t>open data 2414564</w:t>
            </w:r>
          </w:p>
        </w:tc>
        <w:tc>
          <w:tcPr>
            <w:tcW w:type="dxa" w:w="3060"/>
          </w:tcPr>
          <w:p>
            <w:r>
              <w:t>evidence/nys_dos/002_open_data_2414564.json</w:t>
            </w:r>
          </w:p>
        </w:tc>
        <w:tc>
          <w:tcPr>
            <w:tcW w:type="dxa" w:w="3060"/>
          </w:tcPr>
          <w:p>
            <w:r>
              <w:t>2026-10-16T18:06:06.978621+00:00</w:t>
            </w:r>
          </w:p>
        </w:tc>
      </w:tr>
      <w:tr>
        <w:tc>
          <w:tcPr>
            <w:tcW w:type="dxa" w:w="3060"/>
          </w:tcPr>
          <w:p>
            <w:r>
              <w:t>nys_dos</w:t>
            </w:r>
          </w:p>
        </w:tc>
        <w:tc>
          <w:tcPr>
            <w:tcW w:type="dxa" w:w="3060"/>
          </w:tcPr>
          <w:p>
            <w:r>
              <w:t>status history 2414564</w:t>
            </w:r>
          </w:p>
        </w:tc>
        <w:tc>
          <w:tcPr>
            <w:tcW w:type="dxa" w:w="3060"/>
          </w:tcPr>
          <w:p>
            <w:r>
              <w:t>evidence/nys_dos/003_status_history_2414564.json</w:t>
            </w:r>
          </w:p>
        </w:tc>
        <w:tc>
          <w:tcPr>
            <w:tcW w:type="dxa" w:w="3060"/>
          </w:tcPr>
          <w:p>
            <w:r>
              <w:t>2026-10-16T18:06:07.100600+00:00</w:t>
            </w:r>
          </w:p>
        </w:tc>
      </w:tr>
      <w:tr>
        <w:tc>
          <w:tcPr>
            <w:tcW w:type="dxa" w:w="3060"/>
          </w:tcPr>
          <w:p>
            <w:r>
              <w:t>nys_dos</w:t>
            </w:r>
          </w:p>
        </w:tc>
        <w:tc>
          <w:tcPr>
            <w:tcW w:type="dxa" w:w="3060"/>
          </w:tcPr>
          <w:p>
            <w:r>
              <w:t>prior names 2414564</w:t>
            </w:r>
          </w:p>
        </w:tc>
        <w:tc>
          <w:tcPr>
            <w:tcW w:type="dxa" w:w="3060"/>
          </w:tcPr>
          <w:p>
            <w:r>
              <w:t>evidence/nys_dos/004_prior_names_2414564.json</w:t>
            </w:r>
          </w:p>
        </w:tc>
        <w:tc>
          <w:tcPr>
            <w:tcW w:type="dxa" w:w="3060"/>
          </w:tcPr>
          <w:p>
            <w:r>
              <w:t>2026-10-16T18:06:07.243757+00:00</w:t>
            </w:r>
          </w:p>
        </w:tc>
      </w:tr>
      <w:tr>
        <w:tc>
          <w:tcPr>
            <w:tcW w:type="dxa" w:w="3060"/>
          </w:tcPr>
          <w:p>
            <w:r>
              <w:t>nys_dos</w:t>
            </w:r>
          </w:p>
        </w:tc>
        <w:tc>
          <w:tcPr>
            <w:tcW w:type="dxa" w:w="3060"/>
          </w:tcPr>
          <w:p>
            <w:r>
              <w:t>open data 6865105</w:t>
            </w:r>
          </w:p>
        </w:tc>
        <w:tc>
          <w:tcPr>
            <w:tcW w:type="dxa" w:w="3060"/>
          </w:tcPr>
          <w:p>
            <w:r>
              <w:t>evidence/nys_dos/005_open_data_6865105.json</w:t>
            </w:r>
          </w:p>
        </w:tc>
        <w:tc>
          <w:tcPr>
            <w:tcW w:type="dxa" w:w="3060"/>
          </w:tcPr>
          <w:p>
            <w:r>
              <w:t>2026-10-16T18:06:07.386098+00:00</w:t>
            </w:r>
          </w:p>
        </w:tc>
      </w:tr>
      <w:tr>
        <w:tc>
          <w:tcPr>
            <w:tcW w:type="dxa" w:w="3060"/>
          </w:tcPr>
          <w:p>
            <w:r>
              <w:t>nys_dos</w:t>
            </w:r>
          </w:p>
        </w:tc>
        <w:tc>
          <w:tcPr>
            <w:tcW w:type="dxa" w:w="3060"/>
          </w:tcPr>
          <w:p>
            <w:r>
              <w:t>status history 6865105</w:t>
            </w:r>
          </w:p>
        </w:tc>
        <w:tc>
          <w:tcPr>
            <w:tcW w:type="dxa" w:w="3060"/>
          </w:tcPr>
          <w:p>
            <w:r>
              <w:t>evidence/nys_dos/006_status_history_6865105.json</w:t>
            </w:r>
          </w:p>
        </w:tc>
        <w:tc>
          <w:tcPr>
            <w:tcW w:type="dxa" w:w="3060"/>
          </w:tcPr>
          <w:p>
            <w:r>
              <w:t>2026-10-16T18:06:07.574819+00:00</w:t>
            </w:r>
          </w:p>
        </w:tc>
      </w:tr>
      <w:tr>
        <w:tc>
          <w:tcPr>
            <w:tcW w:type="dxa" w:w="3060"/>
          </w:tcPr>
          <w:p>
            <w:r>
              <w:t>nys_dos</w:t>
            </w:r>
          </w:p>
        </w:tc>
        <w:tc>
          <w:tcPr>
            <w:tcW w:type="dxa" w:w="3060"/>
          </w:tcPr>
          <w:p>
            <w:r>
              <w:t>prior names 6865105</w:t>
            </w:r>
          </w:p>
        </w:tc>
        <w:tc>
          <w:tcPr>
            <w:tcW w:type="dxa" w:w="3060"/>
          </w:tcPr>
          <w:p>
            <w:r>
              <w:t>evidence/nys_dos/007_prior_names_6865105.json</w:t>
            </w:r>
          </w:p>
        </w:tc>
        <w:tc>
          <w:tcPr>
            <w:tcW w:type="dxa" w:w="3060"/>
          </w:tcPr>
          <w:p>
            <w:r>
              <w:t>2026-10-16T18:06:07.718382+00:00</w:t>
            </w:r>
          </w:p>
        </w:tc>
      </w:tr>
      <w:tr>
        <w:tc>
          <w:tcPr>
            <w:tcW w:type="dxa" w:w="3060"/>
          </w:tcPr>
          <w:p>
            <w:r>
              <w:t>nys_dos</w:t>
            </w:r>
          </w:p>
        </w:tc>
        <w:tc>
          <w:tcPr>
            <w:tcW w:type="dxa" w:w="3060"/>
          </w:tcPr>
          <w:p>
            <w:r>
              <w:t>open data 481616</w:t>
            </w:r>
          </w:p>
        </w:tc>
        <w:tc>
          <w:tcPr>
            <w:tcW w:type="dxa" w:w="3060"/>
          </w:tcPr>
          <w:p>
            <w:r>
              <w:t>evidence/nys_dos/008_open_data_481616.json</w:t>
            </w:r>
          </w:p>
        </w:tc>
        <w:tc>
          <w:tcPr>
            <w:tcW w:type="dxa" w:w="3060"/>
          </w:tcPr>
          <w:p>
            <w:r>
              <w:t>2026-10-16T18:06:07.857172+00:00</w:t>
            </w:r>
          </w:p>
        </w:tc>
      </w:tr>
      <w:tr>
        <w:tc>
          <w:tcPr>
            <w:tcW w:type="dxa" w:w="3060"/>
          </w:tcPr>
          <w:p>
            <w:r>
              <w:t>nys_dos</w:t>
            </w:r>
          </w:p>
        </w:tc>
        <w:tc>
          <w:tcPr>
            <w:tcW w:type="dxa" w:w="3060"/>
          </w:tcPr>
          <w:p>
            <w:r>
              <w:t>status history 481616</w:t>
            </w:r>
          </w:p>
        </w:tc>
        <w:tc>
          <w:tcPr>
            <w:tcW w:type="dxa" w:w="3060"/>
          </w:tcPr>
          <w:p>
            <w:r>
              <w:t>evidence/nys_dos/009_status_history_481616.json</w:t>
            </w:r>
          </w:p>
        </w:tc>
        <w:tc>
          <w:tcPr>
            <w:tcW w:type="dxa" w:w="3060"/>
          </w:tcPr>
          <w:p>
            <w:r>
              <w:t>2026-10-16T18:06:07.978841+00:00</w:t>
            </w:r>
          </w:p>
        </w:tc>
      </w:tr>
      <w:tr>
        <w:tc>
          <w:tcPr>
            <w:tcW w:type="dxa" w:w="3060"/>
          </w:tcPr>
          <w:p>
            <w:r>
              <w:t>nys_dos</w:t>
            </w:r>
          </w:p>
        </w:tc>
        <w:tc>
          <w:tcPr>
            <w:tcW w:type="dxa" w:w="3060"/>
          </w:tcPr>
          <w:p>
            <w:r>
              <w:t>prior names 481616</w:t>
            </w:r>
          </w:p>
        </w:tc>
        <w:tc>
          <w:tcPr>
            <w:tcW w:type="dxa" w:w="3060"/>
          </w:tcPr>
          <w:p>
            <w:r>
              <w:t>evidence/nys_dos/010_prior_names_481616.json</w:t>
            </w:r>
          </w:p>
        </w:tc>
        <w:tc>
          <w:tcPr>
            <w:tcW w:type="dxa" w:w="3060"/>
          </w:tcPr>
          <w:p>
            <w:r>
              <w:t>2026-10-16T18:06:08.095735+00:00</w:t>
            </w:r>
          </w:p>
        </w:tc>
      </w:tr>
      <w:tr>
        <w:tc>
          <w:tcPr>
            <w:tcW w:type="dxa" w:w="3060"/>
          </w:tcPr>
          <w:p>
            <w:r>
              <w:t>nys_dos</w:t>
            </w:r>
          </w:p>
        </w:tc>
        <w:tc>
          <w:tcPr>
            <w:tcW w:type="dxa" w:w="3060"/>
          </w:tcPr>
          <w:p>
            <w:r>
              <w:t>open data 3490941</w:t>
            </w:r>
          </w:p>
        </w:tc>
        <w:tc>
          <w:tcPr>
            <w:tcW w:type="dxa" w:w="3060"/>
          </w:tcPr>
          <w:p>
            <w:r>
              <w:t>evidence/nys_dos/011_open_data_3490941.json</w:t>
            </w:r>
          </w:p>
        </w:tc>
        <w:tc>
          <w:tcPr>
            <w:tcW w:type="dxa" w:w="3060"/>
          </w:tcPr>
          <w:p>
            <w:r>
              <w:t>2026-10-16T18:06:08.277892+00:00</w:t>
            </w:r>
          </w:p>
        </w:tc>
      </w:tr>
      <w:tr>
        <w:tc>
          <w:tcPr>
            <w:tcW w:type="dxa" w:w="3060"/>
          </w:tcPr>
          <w:p>
            <w:r>
              <w:t>nys_dos</w:t>
            </w:r>
          </w:p>
        </w:tc>
        <w:tc>
          <w:tcPr>
            <w:tcW w:type="dxa" w:w="3060"/>
          </w:tcPr>
          <w:p>
            <w:r>
              <w:t>status history 3490941</w:t>
            </w:r>
          </w:p>
        </w:tc>
        <w:tc>
          <w:tcPr>
            <w:tcW w:type="dxa" w:w="3060"/>
          </w:tcPr>
          <w:p>
            <w:r>
              <w:t>evidence/nys_dos/012_status_history_3490941.json</w:t>
            </w:r>
          </w:p>
        </w:tc>
        <w:tc>
          <w:tcPr>
            <w:tcW w:type="dxa" w:w="3060"/>
          </w:tcPr>
          <w:p>
            <w:r>
              <w:t>2026-10-16T18:06:08.402524+00:00</w:t>
            </w:r>
          </w:p>
        </w:tc>
      </w:tr>
      <w:tr>
        <w:tc>
          <w:tcPr>
            <w:tcW w:type="dxa" w:w="3060"/>
          </w:tcPr>
          <w:p>
            <w:r>
              <w:t>nys_dos</w:t>
            </w:r>
          </w:p>
        </w:tc>
        <w:tc>
          <w:tcPr>
            <w:tcW w:type="dxa" w:w="3060"/>
          </w:tcPr>
          <w:p>
            <w:r>
              <w:t>prior names 3490941</w:t>
            </w:r>
          </w:p>
        </w:tc>
        <w:tc>
          <w:tcPr>
            <w:tcW w:type="dxa" w:w="3060"/>
          </w:tcPr>
          <w:p>
            <w:r>
              <w:t>evidence/nys_dos/013_prior_names_3490941.json</w:t>
            </w:r>
          </w:p>
        </w:tc>
        <w:tc>
          <w:tcPr>
            <w:tcW w:type="dxa" w:w="3060"/>
          </w:tcPr>
          <w:p>
            <w:r>
              <w:t>2026-10-16T18:06:08.518013+00:00</w:t>
            </w:r>
          </w:p>
        </w:tc>
      </w:tr>
      <w:tr>
        <w:tc>
          <w:tcPr>
            <w:tcW w:type="dxa" w:w="3060"/>
          </w:tcPr>
          <w:p>
            <w:r>
              <w:t>nys_dos</w:t>
            </w:r>
          </w:p>
        </w:tc>
        <w:tc>
          <w:tcPr>
            <w:tcW w:type="dxa" w:w="3060"/>
          </w:tcPr>
          <w:p>
            <w:r>
              <w:t>open data 5016204</w:t>
            </w:r>
          </w:p>
        </w:tc>
        <w:tc>
          <w:tcPr>
            <w:tcW w:type="dxa" w:w="3060"/>
          </w:tcPr>
          <w:p>
            <w:r>
              <w:t>evidence/nys_dos/014_open_data_5016204.json</w:t>
            </w:r>
          </w:p>
        </w:tc>
        <w:tc>
          <w:tcPr>
            <w:tcW w:type="dxa" w:w="3060"/>
          </w:tcPr>
          <w:p>
            <w:r>
              <w:t>2026-10-16T18:06:08.654856+00:00</w:t>
            </w:r>
          </w:p>
        </w:tc>
      </w:tr>
      <w:tr>
        <w:tc>
          <w:tcPr>
            <w:tcW w:type="dxa" w:w="3060"/>
          </w:tcPr>
          <w:p>
            <w:r>
              <w:t>nys_dos</w:t>
            </w:r>
          </w:p>
        </w:tc>
        <w:tc>
          <w:tcPr>
            <w:tcW w:type="dxa" w:w="3060"/>
          </w:tcPr>
          <w:p>
            <w:r>
              <w:t>status history 5016204</w:t>
            </w:r>
          </w:p>
        </w:tc>
        <w:tc>
          <w:tcPr>
            <w:tcW w:type="dxa" w:w="3060"/>
          </w:tcPr>
          <w:p>
            <w:r>
              <w:t>evidence/nys_dos/015_status_history_5016204.json</w:t>
            </w:r>
          </w:p>
        </w:tc>
        <w:tc>
          <w:tcPr>
            <w:tcW w:type="dxa" w:w="3060"/>
          </w:tcPr>
          <w:p>
            <w:r>
              <w:t>2026-10-16T18:06:08.776044+00:00</w:t>
            </w:r>
          </w:p>
        </w:tc>
      </w:tr>
      <w:tr>
        <w:tc>
          <w:tcPr>
            <w:tcW w:type="dxa" w:w="3060"/>
          </w:tcPr>
          <w:p>
            <w:r>
              <w:t>nys_dos</w:t>
            </w:r>
          </w:p>
        </w:tc>
        <w:tc>
          <w:tcPr>
            <w:tcW w:type="dxa" w:w="3060"/>
          </w:tcPr>
          <w:p>
            <w:r>
              <w:t>prior names 5016204</w:t>
            </w:r>
          </w:p>
        </w:tc>
        <w:tc>
          <w:tcPr>
            <w:tcW w:type="dxa" w:w="3060"/>
          </w:tcPr>
          <w:p>
            <w:r>
              <w:t>evidence/nys_dos/016_prior_names_5016204.json</w:t>
            </w:r>
          </w:p>
        </w:tc>
        <w:tc>
          <w:tcPr>
            <w:tcW w:type="dxa" w:w="3060"/>
          </w:tcPr>
          <w:p>
            <w:r>
              <w:t>2026-10-16T18:06:08.903884+00:00</w:t>
            </w:r>
          </w:p>
        </w:tc>
      </w:tr>
      <w:tr>
        <w:tc>
          <w:tcPr>
            <w:tcW w:type="dxa" w:w="3060"/>
          </w:tcPr>
          <w:p>
            <w:r>
              <w:t>nys_dos</w:t>
            </w:r>
          </w:p>
        </w:tc>
        <w:tc>
          <w:tcPr>
            <w:tcW w:type="dxa" w:w="3060"/>
          </w:tcPr>
          <w:p>
            <w:r>
              <w:t>open data 3963487</w:t>
            </w:r>
          </w:p>
        </w:tc>
        <w:tc>
          <w:tcPr>
            <w:tcW w:type="dxa" w:w="3060"/>
          </w:tcPr>
          <w:p>
            <w:r>
              <w:t>evidence/nys_dos/017_open_data_3963487.json</w:t>
            </w:r>
          </w:p>
        </w:tc>
        <w:tc>
          <w:tcPr>
            <w:tcW w:type="dxa" w:w="3060"/>
          </w:tcPr>
          <w:p>
            <w:r>
              <w:t>2026-10-16T18:06:09.068667+00:00</w:t>
            </w:r>
          </w:p>
        </w:tc>
      </w:tr>
      <w:tr>
        <w:tc>
          <w:tcPr>
            <w:tcW w:type="dxa" w:w="3060"/>
          </w:tcPr>
          <w:p>
            <w:r>
              <w:t>nys_dos</w:t>
            </w:r>
          </w:p>
        </w:tc>
        <w:tc>
          <w:tcPr>
            <w:tcW w:type="dxa" w:w="3060"/>
          </w:tcPr>
          <w:p>
            <w:r>
              <w:t>status history 3963487</w:t>
            </w:r>
          </w:p>
        </w:tc>
        <w:tc>
          <w:tcPr>
            <w:tcW w:type="dxa" w:w="3060"/>
          </w:tcPr>
          <w:p>
            <w:r>
              <w:t>evidence/nys_dos/018_status_history_3963487.json</w:t>
            </w:r>
          </w:p>
        </w:tc>
        <w:tc>
          <w:tcPr>
            <w:tcW w:type="dxa" w:w="3060"/>
          </w:tcPr>
          <w:p>
            <w:r>
              <w:t>2026-10-16T18:06:09.202590+00:00</w:t>
            </w:r>
          </w:p>
        </w:tc>
      </w:tr>
      <w:tr>
        <w:tc>
          <w:tcPr>
            <w:tcW w:type="dxa" w:w="3060"/>
          </w:tcPr>
          <w:p>
            <w:r>
              <w:t>nys_dos</w:t>
            </w:r>
          </w:p>
        </w:tc>
        <w:tc>
          <w:tcPr>
            <w:tcW w:type="dxa" w:w="3060"/>
          </w:tcPr>
          <w:p>
            <w:r>
              <w:t>prior names 3963487</w:t>
            </w:r>
          </w:p>
        </w:tc>
        <w:tc>
          <w:tcPr>
            <w:tcW w:type="dxa" w:w="3060"/>
          </w:tcPr>
          <w:p>
            <w:r>
              <w:t>evidence/nys_dos/019_prior_names_3963487.json</w:t>
            </w:r>
          </w:p>
        </w:tc>
        <w:tc>
          <w:tcPr>
            <w:tcW w:type="dxa" w:w="3060"/>
          </w:tcPr>
          <w:p>
            <w:r>
              <w:t>2026-10-16T18:06:09.324856+00:00</w:t>
            </w:r>
          </w:p>
        </w:tc>
      </w:tr>
      <w:tr>
        <w:tc>
          <w:tcPr>
            <w:tcW w:type="dxa" w:w="3060"/>
          </w:tcPr>
          <w:p>
            <w:r>
              <w:t>nys_dos</w:t>
            </w:r>
          </w:p>
        </w:tc>
        <w:tc>
          <w:tcPr>
            <w:tcW w:type="dxa" w:w="3060"/>
          </w:tcPr>
          <w:p>
            <w:r>
              <w:t>open data 6352262</w:t>
            </w:r>
          </w:p>
        </w:tc>
        <w:tc>
          <w:tcPr>
            <w:tcW w:type="dxa" w:w="3060"/>
          </w:tcPr>
          <w:p>
            <w:r>
              <w:t>evidence/nys_dos/020_open_data_6352262.json</w:t>
            </w:r>
          </w:p>
        </w:tc>
        <w:tc>
          <w:tcPr>
            <w:tcW w:type="dxa" w:w="3060"/>
          </w:tcPr>
          <w:p>
            <w:r>
              <w:t>2026-10-16T18:06:09.427016+00:00</w:t>
            </w:r>
          </w:p>
        </w:tc>
      </w:tr>
      <w:tr>
        <w:tc>
          <w:tcPr>
            <w:tcW w:type="dxa" w:w="3060"/>
          </w:tcPr>
          <w:p>
            <w:r>
              <w:t>nys_dos</w:t>
            </w:r>
          </w:p>
        </w:tc>
        <w:tc>
          <w:tcPr>
            <w:tcW w:type="dxa" w:w="3060"/>
          </w:tcPr>
          <w:p>
            <w:r>
              <w:t>status history 6352262</w:t>
            </w:r>
          </w:p>
        </w:tc>
        <w:tc>
          <w:tcPr>
            <w:tcW w:type="dxa" w:w="3060"/>
          </w:tcPr>
          <w:p>
            <w:r>
              <w:t>evidence/nys_dos/021_status_history_6352262.json</w:t>
            </w:r>
          </w:p>
        </w:tc>
        <w:tc>
          <w:tcPr>
            <w:tcW w:type="dxa" w:w="3060"/>
          </w:tcPr>
          <w:p>
            <w:r>
              <w:t>2026-10-16T18:06:09.583815+00:00</w:t>
            </w:r>
          </w:p>
        </w:tc>
      </w:tr>
      <w:tr>
        <w:tc>
          <w:tcPr>
            <w:tcW w:type="dxa" w:w="3060"/>
          </w:tcPr>
          <w:p>
            <w:r>
              <w:t>nys_dos</w:t>
            </w:r>
          </w:p>
        </w:tc>
        <w:tc>
          <w:tcPr>
            <w:tcW w:type="dxa" w:w="3060"/>
          </w:tcPr>
          <w:p>
            <w:r>
              <w:t>prior names 6352262</w:t>
            </w:r>
          </w:p>
        </w:tc>
        <w:tc>
          <w:tcPr>
            <w:tcW w:type="dxa" w:w="3060"/>
          </w:tcPr>
          <w:p>
            <w:r>
              <w:t>evidence/nys_dos/022_prior_names_6352262.json</w:t>
            </w:r>
          </w:p>
        </w:tc>
        <w:tc>
          <w:tcPr>
            <w:tcW w:type="dxa" w:w="3060"/>
          </w:tcPr>
          <w:p>
            <w:r>
              <w:t>2026-10-16T18:06:09.709172+00:00</w:t>
            </w:r>
          </w:p>
        </w:tc>
      </w:tr>
      <w:tr>
        <w:tc>
          <w:tcPr>
            <w:tcW w:type="dxa" w:w="3060"/>
          </w:tcPr>
          <w:p>
            <w:r>
              <w:t>nys_tax_warrant</w:t>
            </w:r>
          </w:p>
        </w:tc>
        <w:tc>
          <w:tcPr>
            <w:tcW w:type="dxa" w:w="3060"/>
          </w:tcPr>
          <w:p>
            <w:r>
              <w:t>taxpayer names for 'TULLY CONSTRUCTION'</w:t>
            </w:r>
          </w:p>
        </w:tc>
        <w:tc>
          <w:tcPr>
            <w:tcW w:type="dxa" w:w="3060"/>
          </w:tcPr>
          <w:p>
            <w:r>
              <w:t>evidence/nys_tax_warrant/001_taxpayer_names_for_tully_construction.html</w:t>
            </w:r>
          </w:p>
        </w:tc>
        <w:tc>
          <w:tcPr>
            <w:tcW w:type="dxa" w:w="3060"/>
          </w:tcPr>
          <w:p>
            <w:r>
              <w:t>2026-10-16T18:06:08.217386+00:00</w:t>
            </w:r>
          </w:p>
        </w:tc>
      </w:tr>
      <w:tr>
        <w:tc>
          <w:tcPr>
            <w:tcW w:type="dxa" w:w="3060"/>
          </w:tcPr>
          <w:p>
            <w:r>
              <w:t>nys_tax_warrant</w:t>
            </w:r>
          </w:p>
        </w:tc>
        <w:tc>
          <w:tcPr>
            <w:tcW w:type="dxa" w:w="3060"/>
          </w:tcPr>
          <w:p>
            <w:r>
              <w:t>warrants for 'JWE CONSTRUCTION COMPANY OF TULLY, INC.'</w:t>
            </w:r>
          </w:p>
        </w:tc>
        <w:tc>
          <w:tcPr>
            <w:tcW w:type="dxa" w:w="3060"/>
          </w:tcPr>
          <w:p>
            <w:r>
              <w:t>evidence/nys_tax_warrant/002_warrants_for_jwe_construction_company_of.html</w:t>
            </w:r>
          </w:p>
        </w:tc>
        <w:tc>
          <w:tcPr>
            <w:tcW w:type="dxa" w:w="3060"/>
          </w:tcPr>
          <w:p>
            <w:r>
              <w:t>2026-10-16T18:06:08.295200+00:00</w:t>
            </w:r>
          </w:p>
        </w:tc>
      </w:tr>
      <w:tr>
        <w:tc>
          <w:tcPr>
            <w:tcW w:type="dxa" w:w="3060"/>
          </w:tcPr>
          <w:p>
            <w:r>
              <w:t>nys_tax_warrant</w:t>
            </w:r>
          </w:p>
        </w:tc>
        <w:tc>
          <w:tcPr>
            <w:tcW w:type="dxa" w:w="3060"/>
          </w:tcPr>
          <w:p>
            <w:r>
              <w:t>warrants for 'TULLY CONSTRUCTION/REN CORP.'</w:t>
            </w:r>
          </w:p>
        </w:tc>
        <w:tc>
          <w:tcPr>
            <w:tcW w:type="dxa" w:w="3060"/>
          </w:tcPr>
          <w:p>
            <w:r>
              <w:t>evidence/nys_tax_warrant/003_warrants_for_tully_construction_ren_corp.html</w:t>
            </w:r>
          </w:p>
        </w:tc>
        <w:tc>
          <w:tcPr>
            <w:tcW w:type="dxa" w:w="3060"/>
          </w:tcPr>
          <w:p>
            <w:r>
              <w:t>2026-10-16T18:06:08.364836+00:00</w:t>
            </w:r>
          </w:p>
        </w:tc>
      </w:tr>
      <w:tr>
        <w:tc>
          <w:tcPr>
            <w:tcW w:type="dxa" w:w="3060"/>
          </w:tcPr>
          <w:p>
            <w:r>
              <w:t>nys_tax_warrant</w:t>
            </w:r>
          </w:p>
        </w:tc>
        <w:tc>
          <w:tcPr>
            <w:tcW w:type="dxa" w:w="3060"/>
          </w:tcPr>
          <w:p>
            <w:r>
              <w:t>open data warrants (none)</w:t>
            </w:r>
          </w:p>
        </w:tc>
        <w:tc>
          <w:tcPr>
            <w:tcW w:type="dxa" w:w="3060"/>
          </w:tcPr>
          <w:p>
            <w:r>
              <w:t>evidence/nys_tax_warrant/004_open_data_warrants_none.json</w:t>
            </w:r>
          </w:p>
        </w:tc>
        <w:tc>
          <w:tcPr>
            <w:tcW w:type="dxa" w:w="3060"/>
          </w:tcPr>
          <w:p>
            <w:r>
              <w:t>2026-10-16T18:06:08.523669+00:00</w:t>
            </w:r>
          </w:p>
        </w:tc>
      </w:tr>
      <w:tr>
        <w:tc>
          <w:tcPr>
            <w:tcW w:type="dxa" w:w="3060"/>
          </w:tcPr>
          <w:p>
            <w:r>
              <w:t>nys_ucc</w:t>
            </w:r>
          </w:p>
        </w:tc>
        <w:tc>
          <w:tcPr>
            <w:tcW w:type="dxa" w:w="3060"/>
          </w:tcPr>
          <w:p>
            <w:r>
              <w:t>UCC federal tax lien search: TULLY CONSTRUCTION</w:t>
            </w:r>
          </w:p>
        </w:tc>
        <w:tc>
          <w:tcPr>
            <w:tcW w:type="dxa" w:w="3060"/>
          </w:tcPr>
          <w:p>
            <w:r>
              <w:t>evidence/nys_ucc/001_ucc_federal_tax_lien_search_tully_constr.png</w:t>
            </w:r>
          </w:p>
        </w:tc>
        <w:tc>
          <w:tcPr>
            <w:tcW w:type="dxa" w:w="3060"/>
          </w:tcPr>
          <w:p>
            <w:r>
              <w:t>2026-10-16T18:06:43.843039+00:00</w:t>
            </w:r>
          </w:p>
        </w:tc>
      </w:tr>
      <w:tr>
        <w:tc>
          <w:tcPr>
            <w:tcW w:type="dxa" w:w="3060"/>
          </w:tcPr>
          <w:p>
            <w:r>
              <w:t>nys_ucc</w:t>
            </w:r>
          </w:p>
        </w:tc>
        <w:tc>
          <w:tcPr>
            <w:tcW w:type="dxa" w:w="3060"/>
          </w:tcPr>
          <w:p>
            <w:r>
              <w:t>UCC federal tax lien search: TULLY CONSTRUCTION</w:t>
            </w:r>
          </w:p>
        </w:tc>
        <w:tc>
          <w:tcPr>
            <w:tcW w:type="dxa" w:w="3060"/>
          </w:tcPr>
          <w:p>
            <w:r>
              <w:t>evidence/nys_ucc/002_ucc_federal_tax_lien_search_tully_constr.html</w:t>
            </w:r>
          </w:p>
        </w:tc>
        <w:tc>
          <w:tcPr>
            <w:tcW w:type="dxa" w:w="3060"/>
          </w:tcPr>
          <w:p>
            <w:r>
              <w:t>2026-10-16T18:06:43.844553+00:00</w:t>
            </w:r>
          </w:p>
        </w:tc>
      </w:tr>
      <w:tr>
        <w:tc>
          <w:tcPr>
            <w:tcW w:type="dxa" w:w="3060"/>
          </w:tcPr>
          <w:p>
            <w:r>
              <w:t>nys_dol_debarment</w:t>
            </w:r>
          </w:p>
        </w:tc>
        <w:tc>
          <w:tcPr>
            <w:tcW w:type="dxa" w:w="3060"/>
          </w:tcPr>
          <w:p>
            <w:r>
              <w:t>dolSearch TULLY CONSTRUCTION</w:t>
            </w:r>
          </w:p>
        </w:tc>
        <w:tc>
          <w:tcPr>
            <w:tcW w:type="dxa" w:w="3060"/>
          </w:tcPr>
          <w:p>
            <w:r>
              <w:t>evidence/nys_dol_debarment/001_dolsearch_tully_construction.html</w:t>
            </w:r>
          </w:p>
        </w:tc>
        <w:tc>
          <w:tcPr>
            <w:tcW w:type="dxa" w:w="3060"/>
          </w:tcPr>
          <w:p>
            <w:r>
              <w:t>2026-10-16T18:06:05.924972+00:00</w:t>
            </w:r>
          </w:p>
        </w:tc>
      </w:tr>
      <w:tr>
        <w:tc>
          <w:tcPr>
            <w:tcW w:type="dxa" w:w="3060"/>
          </w:tcPr>
          <w:p>
            <w:r>
              <w:t>nys_dol_debarment</w:t>
            </w:r>
          </w:p>
        </w:tc>
        <w:tc>
          <w:tcPr>
            <w:tcW w:type="dxa" w:w="3060"/>
          </w:tcPr>
          <w:p>
            <w:r>
              <w:t>wcbSearch TULLY CONSTRUCTION</w:t>
            </w:r>
          </w:p>
        </w:tc>
        <w:tc>
          <w:tcPr>
            <w:tcW w:type="dxa" w:w="3060"/>
          </w:tcPr>
          <w:p>
            <w:r>
              <w:t>evidence/nys_dol_debarment/002_wcbsearch_tully_construction.html</w:t>
            </w:r>
          </w:p>
        </w:tc>
        <w:tc>
          <w:tcPr>
            <w:tcW w:type="dxa" w:w="3060"/>
          </w:tcPr>
          <w:p>
            <w:r>
              <w:t>2026-10-16T18:06:06.057211+00:00</w:t>
            </w:r>
          </w:p>
        </w:tc>
      </w:tr>
      <w:tr>
        <w:tc>
          <w:tcPr>
            <w:tcW w:type="dxa" w:w="3060"/>
          </w:tcPr>
          <w:p>
            <w:r>
              <w:t>nys_dol_debarment</w:t>
            </w:r>
          </w:p>
        </w:tc>
        <w:tc>
          <w:tcPr>
            <w:tcW w:type="dxa" w:w="3060"/>
          </w:tcPr>
          <w:p>
            <w:r>
              <w:t>eo192 non-responsible contractors</w:t>
            </w:r>
          </w:p>
        </w:tc>
        <w:tc>
          <w:tcPr>
            <w:tcW w:type="dxa" w:w="3060"/>
          </w:tcPr>
          <w:p>
            <w:r>
              <w:t>evidence/nys_dol_debarment/003_eo192_non_responsible_contractors.json</w:t>
            </w:r>
          </w:p>
        </w:tc>
        <w:tc>
          <w:tcPr>
            <w:tcW w:type="dxa" w:w="3060"/>
          </w:tcPr>
          <w:p>
            <w:r>
              <w:t>2026-10-16T18:06:06.989491+00:00</w:t>
            </w:r>
          </w:p>
        </w:tc>
      </w:tr>
      <w:tr>
        <w:tc>
          <w:tcPr>
            <w:tcW w:type="dxa" w:w="3060"/>
          </w:tcPr>
          <w:p>
            <w:r>
              <w:t>nys_dol_debarment</w:t>
            </w:r>
          </w:p>
        </w:tc>
        <w:tc>
          <w:tcPr>
            <w:tcW w:type="dxa" w:w="3060"/>
          </w:tcPr>
          <w:p>
            <w:r>
              <w:t>dol contractor registry</w:t>
            </w:r>
          </w:p>
        </w:tc>
        <w:tc>
          <w:tcPr>
            <w:tcW w:type="dxa" w:w="3060"/>
          </w:tcPr>
          <w:p>
            <w:r>
              <w:t>evidence/nys_dol_debarment/004_dol_contractor_registry.json</w:t>
            </w:r>
          </w:p>
        </w:tc>
        <w:tc>
          <w:tcPr>
            <w:tcW w:type="dxa" w:w="3060"/>
          </w:tcPr>
          <w:p>
            <w:r>
              <w:t>2026-10-16T18:06:07.151378+00:00</w:t>
            </w:r>
          </w:p>
        </w:tc>
      </w:tr>
      <w:tr>
        <w:tc>
          <w:tcPr>
            <w:tcW w:type="dxa" w:w="3060"/>
          </w:tcPr>
          <w:p>
            <w:r>
              <w:t>nyc_sca</w:t>
            </w:r>
          </w:p>
        </w:tc>
        <w:tc>
          <w:tcPr>
            <w:tcW w:type="dxa" w:w="3060"/>
          </w:tcPr>
          <w:p>
            <w:r>
              <w:t>SCA vendor_name like_any (1 variants)</w:t>
            </w:r>
          </w:p>
        </w:tc>
        <w:tc>
          <w:tcPr>
            <w:tcW w:type="dxa" w:w="3060"/>
          </w:tcPr>
          <w:p>
            <w:r>
              <w:t>evidence/nyc_sca/001_sca_vendor_name_like_any_1_variants.json</w:t>
            </w:r>
          </w:p>
        </w:tc>
        <w:tc>
          <w:tcPr>
            <w:tcW w:type="dxa" w:w="3060"/>
          </w:tcPr>
          <w:p>
            <w:r>
              <w:t>2026-10-16T18:06:11.292192+00:00</w:t>
            </w:r>
          </w:p>
        </w:tc>
      </w:tr>
      <w:tr>
        <w:tc>
          <w:tcPr>
            <w:tcW w:type="dxa" w:w="3060"/>
          </w:tcPr>
          <w:p>
            <w:r>
              <w:t>nyc_sca</w:t>
            </w:r>
          </w:p>
        </w:tc>
        <w:tc>
          <w:tcPr>
            <w:tcW w:type="dxa" w:w="3060"/>
          </w:tcPr>
          <w:p>
            <w:r>
              <w:t>SCA vendor_name contains safety net (TULLY)</w:t>
            </w:r>
          </w:p>
        </w:tc>
        <w:tc>
          <w:tcPr>
            <w:tcW w:type="dxa" w:w="3060"/>
          </w:tcPr>
          <w:p>
            <w:r>
              <w:t>evidence/nyc_sca/002_sca_vendor_name_contains_safety_net_tull.json</w:t>
            </w:r>
          </w:p>
        </w:tc>
        <w:tc>
          <w:tcPr>
            <w:tcW w:type="dxa" w:w="3060"/>
          </w:tcPr>
          <w:p>
            <w:r>
              <w:t>2026-10-16T18:06:27.580622+00:00</w:t>
            </w:r>
          </w:p>
        </w:tc>
      </w:tr>
      <w:tr>
        <w:tc>
          <w:tcPr>
            <w:tcW w:type="dxa" w:w="3060"/>
          </w:tcPr>
          <w:p>
            <w:r>
              <w:t>nyc_acris</w:t>
            </w:r>
          </w:p>
        </w:tc>
        <w:tc>
          <w:tcPr>
            <w:tcW w:type="dxa" w:w="3060"/>
          </w:tcPr>
          <w:p>
            <w:r>
              <w:t>acris personal property parties search</w:t>
            </w:r>
          </w:p>
        </w:tc>
        <w:tc>
          <w:tcPr>
            <w:tcW w:type="dxa" w:w="3060"/>
          </w:tcPr>
          <w:p>
            <w:r>
              <w:t>evidence/nyc_acris/001_acris_personal_property_parties_search.json</w:t>
            </w:r>
          </w:p>
        </w:tc>
        <w:tc>
          <w:tcPr>
            <w:tcW w:type="dxa" w:w="3060"/>
          </w:tcPr>
          <w:p>
            <w:r>
              <w:t>2026-10-16T18:06:04.599119+00:00</w:t>
            </w:r>
          </w:p>
        </w:tc>
      </w:tr>
      <w:tr>
        <w:tc>
          <w:tcPr>
            <w:tcW w:type="dxa" w:w="3060"/>
          </w:tcPr>
          <w:p>
            <w:r>
              <w:t>nyc_acris</w:t>
            </w:r>
          </w:p>
        </w:tc>
        <w:tc>
          <w:tcPr>
            <w:tcW w:type="dxa" w:w="3060"/>
          </w:tcPr>
          <w:p>
            <w:r>
              <w:t>acris master records for matched documents</w:t>
            </w:r>
          </w:p>
        </w:tc>
        <w:tc>
          <w:tcPr>
            <w:tcW w:type="dxa" w:w="3060"/>
          </w:tcPr>
          <w:p>
            <w:r>
              <w:t>evidence/nyc_acris/002_acris_master_records_for_matched_documen.json</w:t>
            </w:r>
          </w:p>
        </w:tc>
        <w:tc>
          <w:tcPr>
            <w:tcW w:type="dxa" w:w="3060"/>
          </w:tcPr>
          <w:p>
            <w:r>
              <w:t>2026-10-16T18:06:05.122658+00:00</w:t>
            </w:r>
          </w:p>
        </w:tc>
      </w:tr>
      <w:tr>
        <w:tc>
          <w:tcPr>
            <w:tcW w:type="dxa" w:w="3060"/>
          </w:tcPr>
          <w:p>
            <w:r>
              <w:t>nyc_acris</w:t>
            </w:r>
          </w:p>
        </w:tc>
        <w:tc>
          <w:tcPr>
            <w:tcW w:type="dxa" w:w="3060"/>
          </w:tcPr>
          <w:p>
            <w:r>
              <w:t>acris all parties for matched documents</w:t>
            </w:r>
          </w:p>
        </w:tc>
        <w:tc>
          <w:tcPr>
            <w:tcW w:type="dxa" w:w="3060"/>
          </w:tcPr>
          <w:p>
            <w:r>
              <w:t>evidence/nyc_acris/003_acris_all_parties_for_matched_documents.json</w:t>
            </w:r>
          </w:p>
        </w:tc>
        <w:tc>
          <w:tcPr>
            <w:tcW w:type="dxa" w:w="3060"/>
          </w:tcPr>
          <w:p>
            <w:r>
              <w:t>2026-10-16T18:06:19.685189+00:00</w:t>
            </w:r>
          </w:p>
        </w:tc>
      </w:tr>
      <w:tr>
        <w:tc>
          <w:tcPr>
            <w:tcW w:type="dxa" w:w="3060"/>
          </w:tcPr>
          <w:p>
            <w:r>
              <w:t>nyc_acris</w:t>
            </w:r>
          </w:p>
        </w:tc>
        <w:tc>
          <w:tcPr>
            <w:tcW w:type="dxa" w:w="3060"/>
          </w:tcPr>
          <w:p>
            <w:r>
              <w:t>acris master records for matched documents</w:t>
            </w:r>
          </w:p>
        </w:tc>
        <w:tc>
          <w:tcPr>
            <w:tcW w:type="dxa" w:w="3060"/>
          </w:tcPr>
          <w:p>
            <w:r>
              <w:t>evidence/nyc_acris/004_acris_master_records_for_matched_documen.json</w:t>
            </w:r>
          </w:p>
        </w:tc>
        <w:tc>
          <w:tcPr>
            <w:tcW w:type="dxa" w:w="3060"/>
          </w:tcPr>
          <w:p>
            <w:r>
              <w:t>2026-10-16T18:06:19.987507+00:00</w:t>
            </w:r>
          </w:p>
        </w:tc>
      </w:tr>
      <w:tr>
        <w:tc>
          <w:tcPr>
            <w:tcW w:type="dxa" w:w="3060"/>
          </w:tcPr>
          <w:p>
            <w:r>
              <w:t>nyc_acris</w:t>
            </w:r>
          </w:p>
        </w:tc>
        <w:tc>
          <w:tcPr>
            <w:tcW w:type="dxa" w:w="3060"/>
          </w:tcPr>
          <w:p>
            <w:r>
              <w:t>acris all parties for matched documents</w:t>
            </w:r>
          </w:p>
        </w:tc>
        <w:tc>
          <w:tcPr>
            <w:tcW w:type="dxa" w:w="3060"/>
          </w:tcPr>
          <w:p>
            <w:r>
              <w:t>evidence/nyc_acris/005_acris_all_parties_for_matched_documents.json</w:t>
            </w:r>
          </w:p>
        </w:tc>
        <w:tc>
          <w:tcPr>
            <w:tcW w:type="dxa" w:w="3060"/>
          </w:tcPr>
          <w:p>
            <w:r>
              <w:t>2026-10-16T18:06:26.760032+00:00</w:t>
            </w:r>
          </w:p>
        </w:tc>
      </w:tr>
      <w:tr>
        <w:tc>
          <w:tcPr>
            <w:tcW w:type="dxa" w:w="3060"/>
          </w:tcPr>
          <w:p>
            <w:r>
              <w:t>nyc_acris</w:t>
            </w:r>
          </w:p>
        </w:tc>
        <w:tc>
          <w:tcPr>
            <w:tcW w:type="dxa" w:w="3060"/>
          </w:tcPr>
          <w:p>
            <w:r>
              <w:t>acris master records for matched documents</w:t>
            </w:r>
          </w:p>
        </w:tc>
        <w:tc>
          <w:tcPr>
            <w:tcW w:type="dxa" w:w="3060"/>
          </w:tcPr>
          <w:p>
            <w:r>
              <w:t>evidence/nyc_acris/006_acris_master_records_for_matched_documen.json</w:t>
            </w:r>
          </w:p>
        </w:tc>
        <w:tc>
          <w:tcPr>
            <w:tcW w:type="dxa" w:w="3060"/>
          </w:tcPr>
          <w:p>
            <w:r>
              <w:t>2026-10-16T18:06:27.250834+00:00</w:t>
            </w:r>
          </w:p>
        </w:tc>
      </w:tr>
      <w:tr>
        <w:tc>
          <w:tcPr>
            <w:tcW w:type="dxa" w:w="3060"/>
          </w:tcPr>
          <w:p>
            <w:r>
              <w:t>nyc_acris</w:t>
            </w:r>
          </w:p>
        </w:tc>
        <w:tc>
          <w:tcPr>
            <w:tcW w:type="dxa" w:w="3060"/>
          </w:tcPr>
          <w:p>
            <w:r>
              <w:t>acris all parties for matched documents</w:t>
            </w:r>
          </w:p>
        </w:tc>
        <w:tc>
          <w:tcPr>
            <w:tcW w:type="dxa" w:w="3060"/>
          </w:tcPr>
          <w:p>
            <w:r>
              <w:t>evidence/nyc_acris/007_acris_all_parties_for_matched_documents.json</w:t>
            </w:r>
          </w:p>
        </w:tc>
        <w:tc>
          <w:tcPr>
            <w:tcW w:type="dxa" w:w="3060"/>
          </w:tcPr>
          <w:p>
            <w:r>
              <w:t>2026-10-16T18:06:27.679929+00:00</w:t>
            </w:r>
          </w:p>
        </w:tc>
      </w:tr>
      <w:tr>
        <w:tc>
          <w:tcPr>
            <w:tcW w:type="dxa" w:w="3060"/>
          </w:tcPr>
          <w:p>
            <w:r>
              <w:t>nyc_acris</w:t>
            </w:r>
          </w:p>
        </w:tc>
        <w:tc>
          <w:tcPr>
            <w:tcW w:type="dxa" w:w="3060"/>
          </w:tcPr>
          <w:p>
            <w:r>
              <w:t>acris master records for matched documents</w:t>
            </w:r>
          </w:p>
        </w:tc>
        <w:tc>
          <w:tcPr>
            <w:tcW w:type="dxa" w:w="3060"/>
          </w:tcPr>
          <w:p>
            <w:r>
              <w:t>evidence/nyc_acris/008_acris_master_records_for_matched_documen.json</w:t>
            </w:r>
          </w:p>
        </w:tc>
        <w:tc>
          <w:tcPr>
            <w:tcW w:type="dxa" w:w="3060"/>
          </w:tcPr>
          <w:p>
            <w:r>
              <w:t>2026-10-16T18:06:34.950561+00:00</w:t>
            </w:r>
          </w:p>
        </w:tc>
      </w:tr>
      <w:tr>
        <w:tc>
          <w:tcPr>
            <w:tcW w:type="dxa" w:w="3060"/>
          </w:tcPr>
          <w:p>
            <w:r>
              <w:t>nyc_acris</w:t>
            </w:r>
          </w:p>
        </w:tc>
        <w:tc>
          <w:tcPr>
            <w:tcW w:type="dxa" w:w="3060"/>
          </w:tcPr>
          <w:p>
            <w:r>
              <w:t>acris all parties for matched documents</w:t>
            </w:r>
          </w:p>
        </w:tc>
        <w:tc>
          <w:tcPr>
            <w:tcW w:type="dxa" w:w="3060"/>
          </w:tcPr>
          <w:p>
            <w:r>
              <w:t>evidence/nyc_acris/009_acris_all_parties_for_matched_documents.json</w:t>
            </w:r>
          </w:p>
        </w:tc>
        <w:tc>
          <w:tcPr>
            <w:tcW w:type="dxa" w:w="3060"/>
          </w:tcPr>
          <w:p>
            <w:r>
              <w:t>2026-10-16T18:06:38.931060+00:00</w:t>
            </w:r>
          </w:p>
        </w:tc>
      </w:tr>
      <w:tr>
        <w:tc>
          <w:tcPr>
            <w:tcW w:type="dxa" w:w="3060"/>
          </w:tcPr>
          <w:p>
            <w:r>
              <w:t>nyc_acris</w:t>
            </w:r>
          </w:p>
        </w:tc>
        <w:tc>
          <w:tcPr>
            <w:tcW w:type="dxa" w:w="3060"/>
          </w:tcPr>
          <w:p>
            <w:r>
              <w:t>acris document type code table</w:t>
            </w:r>
          </w:p>
        </w:tc>
        <w:tc>
          <w:tcPr>
            <w:tcW w:type="dxa" w:w="3060"/>
          </w:tcPr>
          <w:p>
            <w:r>
              <w:t>evidence/nyc_acris/010_acris_document_type_code_table.json</w:t>
            </w:r>
          </w:p>
        </w:tc>
        <w:tc>
          <w:tcPr>
            <w:tcW w:type="dxa" w:w="3060"/>
          </w:tcPr>
          <w:p>
            <w:r>
              <w:t>2026-10-16T18:06:39.090872+00:00</w:t>
            </w:r>
          </w:p>
        </w:tc>
      </w:tr>
      <w:tr>
        <w:tc>
          <w:tcPr>
            <w:tcW w:type="dxa" w:w="3060"/>
          </w:tcPr>
          <w:p>
            <w:r>
              <w:t>nyc_oath_ecb</w:t>
            </w:r>
          </w:p>
        </w:tc>
        <w:tc>
          <w:tcPr>
            <w:tcW w:type="dxa" w:w="3060"/>
          </w:tcPr>
          <w:p>
            <w:r>
              <w:t>OATH hearings jz4z-kudi respondent_last_name like_any (1 variants)</w:t>
            </w:r>
          </w:p>
        </w:tc>
        <w:tc>
          <w:tcPr>
            <w:tcW w:type="dxa" w:w="3060"/>
          </w:tcPr>
          <w:p>
            <w:r>
              <w:t>evidence/nyc_oath_ecb/001_oath_hearings_jz4z_kudi_respondent_last.json</w:t>
            </w:r>
          </w:p>
        </w:tc>
        <w:tc>
          <w:tcPr>
            <w:tcW w:type="dxa" w:w="3060"/>
          </w:tcPr>
          <w:p>
            <w:r>
              <w:t>2026-10-16T18:06:04.504862+00:00</w:t>
            </w:r>
          </w:p>
        </w:tc>
      </w:tr>
      <w:tr>
        <w:tc>
          <w:tcPr>
            <w:tcW w:type="dxa" w:w="3060"/>
          </w:tcPr>
          <w:p>
            <w:r>
              <w:t>nyc_oath_ecb</w:t>
            </w:r>
          </w:p>
        </w:tc>
        <w:tc>
          <w:tcPr>
            <w:tcW w:type="dxa" w:w="3060"/>
          </w:tcPr>
          <w:p>
            <w:r>
              <w:t>DOB ECB 6bgk-3dad respondent_name like_any (1 variants)</w:t>
            </w:r>
          </w:p>
        </w:tc>
        <w:tc>
          <w:tcPr>
            <w:tcW w:type="dxa" w:w="3060"/>
          </w:tcPr>
          <w:p>
            <w:r>
              <w:t>evidence/nyc_oath_ecb/002_dob_ecb_6bgk_3dad_respondent_name_like_a.json</w:t>
            </w:r>
          </w:p>
        </w:tc>
        <w:tc>
          <w:tcPr>
            <w:tcW w:type="dxa" w:w="3060"/>
          </w:tcPr>
          <w:p>
            <w:r>
              <w:t>2026-10-16T18:06:04.841658+00:00</w:t>
            </w:r>
          </w:p>
        </w:tc>
      </w:tr>
      <w:tr>
        <w:tc>
          <w:tcPr>
            <w:tcW w:type="dxa" w:w="3060"/>
          </w:tcPr>
          <w:p>
            <w:r>
              <w:t>nyc_dob_disciplinary</w:t>
            </w:r>
          </w:p>
        </w:tc>
        <w:tc>
          <w:tcPr>
            <w:tcW w:type="dxa" w:w="3060"/>
          </w:tcPr>
          <w:p>
            <w:r>
              <w:t>dob disciplinary no results</w:t>
            </w:r>
          </w:p>
        </w:tc>
        <w:tc>
          <w:tcPr>
            <w:tcW w:type="dxa" w:w="3060"/>
          </w:tcPr>
          <w:p>
            <w:r>
              <w:t>evidence/nyc_dob_disciplinary/001_dob_disciplinary_no_results.json</w:t>
            </w:r>
          </w:p>
        </w:tc>
        <w:tc>
          <w:tcPr>
            <w:tcW w:type="dxa" w:w="3060"/>
          </w:tcPr>
          <w:p>
            <w:r>
              <w:t>2026-10-16T18:06:04.757372+00:00</w:t>
            </w:r>
          </w:p>
        </w:tc>
      </w:tr>
      <w:tr>
        <w:tc>
          <w:tcPr>
            <w:tcW w:type="dxa" w:w="3060"/>
          </w:tcPr>
          <w:p>
            <w:r>
              <w:t>nyc_dob_disciplinary</w:t>
            </w:r>
          </w:p>
        </w:tc>
        <w:tc>
          <w:tcPr>
            <w:tcW w:type="dxa" w:w="3060"/>
          </w:tcPr>
          <w:p>
            <w:r>
              <w:t>dob disciplinary contains fallback on 'TULLY', no results</w:t>
            </w:r>
          </w:p>
        </w:tc>
        <w:tc>
          <w:tcPr>
            <w:tcW w:type="dxa" w:w="3060"/>
          </w:tcPr>
          <w:p>
            <w:r>
              <w:t>evidence/nyc_dob_disciplinary/002_dob_disciplinary_contains_fallback_on_tu.json</w:t>
            </w:r>
          </w:p>
        </w:tc>
        <w:tc>
          <w:tcPr>
            <w:tcW w:type="dxa" w:w="3060"/>
          </w:tcPr>
          <w:p>
            <w:r>
              <w:t>2026-10-16T18:06:04.921986+00:00</w:t>
            </w:r>
          </w:p>
        </w:tc>
      </w:tr>
      <w:tr>
        <w:tc>
          <w:tcPr>
            <w:tcW w:type="dxa" w:w="3060"/>
          </w:tcPr>
          <w:p>
            <w:r>
              <w:t>sam</w:t>
            </w:r>
          </w:p>
        </w:tc>
        <w:tc>
          <w:tcPr>
            <w:tcW w:type="dxa" w:w="3060"/>
          </w:tcPr>
          <w:p>
            <w:r>
              <w:t>frontend search 'TULLY CONSTRUCTION' page 0</w:t>
            </w:r>
          </w:p>
        </w:tc>
        <w:tc>
          <w:tcPr>
            <w:tcW w:type="dxa" w:w="3060"/>
          </w:tcPr>
          <w:p>
            <w:r>
              <w:t>evidence/sam/001_frontend_search_tully_construction_page.json</w:t>
            </w:r>
          </w:p>
        </w:tc>
        <w:tc>
          <w:tcPr>
            <w:tcW w:type="dxa" w:w="3060"/>
          </w:tcPr>
          <w:p>
            <w:r>
              <w:t>2026-10-16T18:06:10.029667+00:00</w:t>
            </w:r>
          </w:p>
        </w:tc>
      </w:tr>
      <w:tr>
        <w:tc>
          <w:tcPr>
            <w:tcW w:type="dxa" w:w="3060"/>
          </w:tcPr>
          <w:p>
            <w:r>
              <w:t>bic_denied</w:t>
            </w:r>
          </w:p>
        </w:tc>
        <w:tc>
          <w:tcPr>
            <w:tcW w:type="dxa" w:w="3060"/>
          </w:tcPr>
          <w:p>
            <w:r>
              <w:t>GET denied companies page (status 200)</w:t>
            </w:r>
          </w:p>
        </w:tc>
        <w:tc>
          <w:tcPr>
            <w:tcW w:type="dxa" w:w="3060"/>
          </w:tcPr>
          <w:p>
            <w:r>
              <w:t>evidence/bic_denied/001_get_denied_companies_page_status_200.html</w:t>
            </w:r>
          </w:p>
        </w:tc>
        <w:tc>
          <w:tcPr>
            <w:tcW w:type="dxa" w:w="3060"/>
          </w:tcPr>
          <w:p>
            <w:r>
              <w:t>2026-10-16T18:06:04.044482+00:00</w:t>
            </w:r>
          </w:p>
        </w:tc>
      </w:tr>
      <w:tr>
        <w:tc>
          <w:tcPr>
            <w:tcW w:type="dxa" w:w="3060"/>
          </w:tcPr>
          <w:p>
            <w:r>
              <w:t>affiliates</w:t>
            </w:r>
          </w:p>
        </w:tc>
        <w:tc>
          <w:tcPr>
            <w:tcW w:type="dxa" w:w="3060"/>
          </w:tcPr>
          <w:p>
            <w:r>
              <w:t>same process address: 510 THORNALL ST</w:t>
            </w:r>
          </w:p>
        </w:tc>
        <w:tc>
          <w:tcPr>
            <w:tcW w:type="dxa" w:w="3060"/>
          </w:tcPr>
          <w:p>
            <w:r>
              <w:t>evidence/affiliates/001_same_process_address_510_thornall_st.json</w:t>
            </w:r>
          </w:p>
        </w:tc>
        <w:tc>
          <w:tcPr>
            <w:tcW w:type="dxa" w:w="3060"/>
          </w:tcPr>
          <w:p>
            <w:r>
              <w:t>2026-10-16T18:06:44.934021+00:00</w:t>
            </w:r>
          </w:p>
        </w:tc>
      </w:tr>
    </w:tbl>
    <w:sectPr w:rsidR="00FC693F" w:rsidRPr="0006063C" w:rsidSect="00034616">
      <w:pgSz w:w="15840" w:h="12240" w:orient="landscape"/>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