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Amaro Building Corp</w:t>
      </w:r>
    </w:p>
    <w:p>
      <w:r>
        <w:t>Address: NY</w:t>
      </w:r>
    </w:p>
    <w:p>
      <w:r>
        <w:t>Variants searched: AMARO BUILDING</w:t>
      </w:r>
    </w:p>
    <w:p>
      <w:r>
        <w:t>Run: 2026-10-16T18:06:01.342376+00:00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Amaro Building Corp</w:t>
            </w:r>
          </w:p>
        </w:tc>
        <w:tc>
          <w:tcPr>
            <w:tcW w:type="dxa" w:w="1440"/>
          </w:tcPr>
          <w:p>
            <w:r>
              <w:t>company</w:t>
            </w:r>
          </w:p>
        </w:tc>
        <w:tc>
          <w:tcPr>
            <w:tcW w:type="dxa" w:w="1440"/>
          </w:tcPr>
          <w:p>
            <w:r/>
          </w:p>
        </w:tc>
        <w:tc>
          <w:tcPr>
            <w:tcW w:type="dxa" w:w="1440"/>
          </w:tcPr>
          <w:p>
            <w:r/>
          </w:p>
        </w:tc>
      </w:tr>
      <w:tr>
        <w:tc>
          <w:tcPr>
            <w:tcW w:type="dxa" w:w="1440"/>
          </w:tcPr>
          <w:p>
            <w:r>
              <w:t>affiliate-1</w:t>
            </w:r>
          </w:p>
        </w:tc>
        <w:tc>
          <w:tcPr>
            <w:tcW w:type="dxa" w:w="1440"/>
          </w:tcPr>
          <w:p>
            <w:r>
              <w:t>affiliate</w:t>
            </w:r>
          </w:p>
        </w:tc>
        <w:tc>
          <w:tcPr>
            <w:tcW w:type="dxa" w:w="1440"/>
          </w:tcPr>
          <w:p>
            <w:r>
              <w:t>KIRPA PROPERTIES LLC</w:t>
            </w:r>
          </w:p>
        </w:tc>
        <w:tc>
          <w:tcPr>
            <w:tcW w:type="dxa" w:w="1440"/>
          </w:tcPr>
          <w:p>
            <w:r>
              <w:t>company</w:t>
            </w:r>
          </w:p>
        </w:tc>
        <w:tc>
          <w:tcPr>
            <w:tcW w:type="dxa" w:w="1440"/>
          </w:tcPr>
          <w:p>
            <w:r>
              <w:t>same DOS process agent: GURPREET KAUR</w:t>
            </w:r>
          </w:p>
        </w:tc>
        <w:tc>
          <w:tcPr>
            <w:tcW w:type="dxa" w:w="1440"/>
          </w:tcPr>
          <w:p>
            <w:r/>
          </w:p>
        </w:tc>
      </w:tr>
    </w:tbl>
    <w:p>
      <w:pPr>
        <w:pStyle w:val="Heading1"/>
      </w:pPr>
      <w:r>
        <w:t>Subject: Amaro Building Corp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2.3</w:t>
            </w:r>
          </w:p>
        </w:tc>
      </w:tr>
      <w:tr>
        <w:tc>
          <w:tcPr>
            <w:tcW w:type="dxa" w:w="2880"/>
          </w:tcPr>
          <w:p>
            <w:r>
              <w:t>NYS Department of Taxation and Finance tax warrants (DOS notice system and Open Data)</w:t>
            </w:r>
          </w:p>
        </w:tc>
        <w:tc>
          <w:tcPr>
            <w:tcW w:type="dxa" w:w="2880"/>
          </w:tcPr>
          <w:p>
            <w:r>
              <w:t>ok</w:t>
            </w:r>
          </w:p>
        </w:tc>
        <w:tc>
          <w:tcPr>
            <w:tcW w:type="dxa" w:w="2880"/>
          </w:tcPr>
          <w:p>
            <w:r>
              <w:t>1.3</w:t>
            </w:r>
          </w:p>
        </w:tc>
      </w:tr>
      <w:tr>
        <w:tc>
          <w:tcPr>
            <w:tcW w:type="dxa" w:w="2880"/>
          </w:tcPr>
          <w:p>
            <w:r>
              <w:t>NYS Department of State UCC and federal tax lien search</w:t>
            </w:r>
          </w:p>
        </w:tc>
        <w:tc>
          <w:tcPr>
            <w:tcW w:type="dxa" w:w="2880"/>
          </w:tcPr>
          <w:p>
            <w:r>
              <w:t>ok</w:t>
            </w:r>
          </w:p>
        </w:tc>
        <w:tc>
          <w:tcPr>
            <w:tcW w:type="dxa" w:w="2880"/>
          </w:tcPr>
          <w:p>
            <w:r>
              <w:t>4.8</w:t>
            </w:r>
          </w:p>
        </w:tc>
      </w:tr>
      <w:tr>
        <w:tc>
          <w:tcPr>
            <w:tcW w:type="dxa" w:w="2880"/>
          </w:tcPr>
          <w:p>
            <w:r>
              <w:t>NYS DOL and WCB debarment lists, EO-192 non-responsible entities, DOL contractor registry</w:t>
            </w:r>
          </w:p>
        </w:tc>
        <w:tc>
          <w:tcPr>
            <w:tcW w:type="dxa" w:w="2880"/>
          </w:tcPr>
          <w:p>
            <w:r>
              <w:t>ok</w:t>
            </w:r>
          </w:p>
        </w:tc>
        <w:tc>
          <w:tcPr>
            <w:tcW w:type="dxa" w:w="2880"/>
          </w:tcPr>
          <w:p>
            <w:r>
              <w:t>2.5</w:t>
            </w:r>
          </w:p>
        </w:tc>
      </w:tr>
      <w:tr>
        <w:tc>
          <w:tcPr>
            <w:tcW w:type="dxa" w:w="2880"/>
          </w:tcPr>
          <w:p>
            <w:r>
              <w:t>NYC School Construction Authority disqualified, ineligible and suspended firms</w:t>
            </w:r>
          </w:p>
        </w:tc>
        <w:tc>
          <w:tcPr>
            <w:tcW w:type="dxa" w:w="2880"/>
          </w:tcPr>
          <w:p>
            <w:r>
              <w:t>ok</w:t>
            </w:r>
          </w:p>
        </w:tc>
        <w:tc>
          <w:tcPr>
            <w:tcW w:type="dxa" w:w="2880"/>
          </w:tcPr>
          <w:p>
            <w:r>
              <w:t>1.1</w:t>
            </w:r>
          </w:p>
        </w:tc>
      </w:tr>
      <w:tr>
        <w:tc>
          <w:tcPr>
            <w:tcW w:type="dxa" w:w="2880"/>
          </w:tcPr>
          <w:p>
            <w:r>
              <w:t>NYC Department of Finance ACRIS personal property (UCC and federal liens)</w:t>
            </w:r>
          </w:p>
        </w:tc>
        <w:tc>
          <w:tcPr>
            <w:tcW w:type="dxa" w:w="2880"/>
          </w:tcPr>
          <w:p>
            <w:r>
              <w:t>ok</w:t>
            </w:r>
          </w:p>
        </w:tc>
        <w:tc>
          <w:tcPr>
            <w:tcW w:type="dxa" w:w="2880"/>
          </w:tcPr>
          <w:p>
            <w:r>
              <w:t>1.1</w:t>
            </w:r>
          </w:p>
        </w:tc>
      </w:tr>
      <w:tr>
        <w:tc>
          <w:tcPr>
            <w:tcW w:type="dxa" w:w="2880"/>
          </w:tcPr>
          <w:p>
            <w:r>
              <w:t>NYC OATH hearings (ECB) and DOB-issued ECB violations</w:t>
            </w:r>
          </w:p>
        </w:tc>
        <w:tc>
          <w:tcPr>
            <w:tcW w:type="dxa" w:w="2880"/>
          </w:tcPr>
          <w:p>
            <w:r>
              <w:t>ok</w:t>
            </w:r>
          </w:p>
        </w:tc>
        <w:tc>
          <w:tcPr>
            <w:tcW w:type="dxa" w:w="2880"/>
          </w:tcPr>
          <w:p>
            <w:r>
              <w:t>3.4</w:t>
            </w:r>
          </w:p>
        </w:tc>
      </w:tr>
      <w:tr>
        <w:tc>
          <w:tcPr>
            <w:tcW w:type="dxa" w:w="2880"/>
          </w:tcPr>
          <w:p>
            <w:r>
              <w:t>NYC Department of Buildings disciplinary actions and voluntary surrenders</w:t>
            </w:r>
          </w:p>
        </w:tc>
        <w:tc>
          <w:tcPr>
            <w:tcW w:type="dxa" w:w="2880"/>
          </w:tcPr>
          <w:p>
            <w:r>
              <w:t>ok</w:t>
            </w:r>
          </w:p>
        </w:tc>
        <w:tc>
          <w:tcPr>
            <w:tcW w:type="dxa" w:w="2880"/>
          </w:tcPr>
          <w:p>
            <w:r>
              <w:t>20.7</w:t>
            </w:r>
          </w:p>
        </w:tc>
      </w:tr>
      <w:tr>
        <w:tc>
          <w:tcPr>
            <w:tcW w:type="dxa" w:w="2880"/>
          </w:tcPr>
          <w:p>
            <w:r>
              <w:t>US Department of Labor OSHA establishment inspections</w:t>
            </w:r>
          </w:p>
        </w:tc>
        <w:tc>
          <w:tcPr>
            <w:tcW w:type="dxa" w:w="2880"/>
          </w:tcPr>
          <w:p>
            <w:r>
              <w:t>failed: 1 of 1 OSHA searches failed (AMARO BUILDING: HTTP 405); OSHA must be checked manually</w:t>
            </w:r>
          </w:p>
        </w:tc>
        <w:tc>
          <w:tcPr>
            <w:tcW w:type="dxa" w:w="2880"/>
          </w:tcPr>
          <w:p>
            <w:r>
              <w:t>0.9</w:t>
            </w:r>
          </w:p>
        </w:tc>
      </w:tr>
      <w:tr>
        <w:tc>
          <w:tcPr>
            <w:tcW w:type="dxa" w:w="2880"/>
          </w:tcPr>
          <w:p>
            <w:r>
              <w:t>SAM.gov exclusions (federal debarment and suspension)</w:t>
            </w:r>
          </w:p>
        </w:tc>
        <w:tc>
          <w:tcPr>
            <w:tcW w:type="dxa" w:w="2880"/>
          </w:tcPr>
          <w:p>
            <w:r>
              <w:t>ok</w:t>
            </w:r>
          </w:p>
        </w:tc>
        <w:tc>
          <w:tcPr>
            <w:tcW w:type="dxa" w:w="2880"/>
          </w:tcPr>
          <w:p>
            <w:r>
              <w:t>0.8</w:t>
            </w:r>
          </w:p>
        </w:tc>
      </w:tr>
      <w:tr>
        <w:tc>
          <w:tcPr>
            <w:tcW w:type="dxa" w:w="2880"/>
          </w:tcPr>
          <w:p>
            <w:r>
              <w:t>NYC Business Integrity Commission trade waste denied companies</w:t>
            </w:r>
          </w:p>
        </w:tc>
        <w:tc>
          <w:tcPr>
            <w:tcW w:type="dxa" w:w="2880"/>
          </w:tcPr>
          <w:p>
            <w:r>
              <w:t>ok</w:t>
            </w:r>
          </w:p>
        </w:tc>
        <w:tc>
          <w:tcPr>
            <w:tcW w:type="dxa" w:w="2880"/>
          </w:tcPr>
          <w:p>
            <w:r>
              <w:t>1.0</w:t>
            </w:r>
          </w:p>
        </w:tc>
      </w:tr>
      <w:tr>
        <w:tc>
          <w:tcPr>
            <w:tcW w:type="dxa" w:w="2880"/>
          </w:tcPr>
          <w:p>
            <w:r>
              <w:t>Affiliate discovery (NYS DOS)</w:t>
            </w:r>
          </w:p>
        </w:tc>
        <w:tc>
          <w:tcPr>
            <w:tcW w:type="dxa" w:w="2880"/>
          </w:tcPr>
          <w:p>
            <w:r>
              <w:t>ok</w:t>
            </w:r>
          </w:p>
        </w:tc>
        <w:tc>
          <w:tcPr>
            <w:tcW w:type="dxa" w:w="2880"/>
          </w:tcPr>
          <w:p>
            <w:r>
              <w:t>0.3</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1 records, 0 adverse, 0 open</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1 records, 1 adverse, 0 open</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5 records, 5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(AMARO BUILDING: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School Construction Authority disqualified, ineligible and suspended firms (nyc_sca)</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2025-10-03</w:t>
            </w:r>
          </w:p>
        </w:tc>
        <w:tc>
          <w:tcPr>
            <w:tcW w:type="dxa" w:w="1440"/>
          </w:tcPr>
          <w:p>
            <w:r>
              <w:t>Amaro Building Corp|2025-10-03</w:t>
            </w:r>
          </w:p>
        </w:tc>
        <w:tc>
          <w:tcPr>
            <w:tcW w:type="dxa" w:w="1440"/>
          </w:tcPr>
          <w:p>
            <w:r>
              <w:t>Amaro Building Corp</w:t>
            </w:r>
          </w:p>
        </w:tc>
        <w:tc>
          <w:tcPr>
            <w:tcW w:type="dxa" w:w="1440"/>
          </w:tcPr>
          <w:p>
            <w:r>
              <w:t>Disqualified</w:t>
            </w:r>
          </w:p>
        </w:tc>
        <w:tc>
          <w:tcPr>
            <w:tcW w:type="dxa" w:w="1440"/>
          </w:tcPr>
          <w:p>
            <w:r/>
          </w:p>
        </w:tc>
        <w:tc>
          <w:tcPr>
            <w:tcW w:type="dxa" w:w="1440"/>
          </w:tcPr>
          <w:p>
            <w:r>
              <w:t>SCA Disqualified 2025-10-03 to 2030-10-03: Amaro Building Corp</w:t>
            </w:r>
          </w:p>
        </w:tc>
      </w:tr>
    </w:tbl>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2023-04-28</w:t>
            </w:r>
          </w:p>
        </w:tc>
        <w:tc>
          <w:tcPr>
            <w:tcW w:type="dxa" w:w="1440"/>
          </w:tcPr>
          <w:p>
            <w:r>
              <w:t>0703241532</w:t>
            </w:r>
          </w:p>
        </w:tc>
        <w:tc>
          <w:tcPr>
            <w:tcW w:type="dxa" w:w="1440"/>
          </w:tcPr>
          <w:p>
            <w:r>
              <w:t>AMARO BUILDING CORP</w:t>
            </w:r>
          </w:p>
        </w:tc>
        <w:tc>
          <w:tcPr>
            <w:tcW w:type="dxa" w:w="1440"/>
          </w:tcPr>
          <w:p>
            <w:r>
              <w:t>PAID IN FULL</w:t>
            </w:r>
          </w:p>
        </w:tc>
        <w:tc>
          <w:tcPr>
            <w:tcW w:type="dxa" w:w="1440"/>
          </w:tcPr>
          <w:p>
            <w:r>
              <w:t>$750.00</w:t>
            </w:r>
          </w:p>
        </w:tc>
        <w:tc>
          <w:tcPr>
            <w:tcW w:type="dxa" w:w="1440"/>
          </w:tcPr>
          <w:p>
            <w:r>
              <w:t>DEPT OF TRANSPORTATION summons 0703241532, 2023-04-28, OBSTRUCTION OF STREET W CONSTRUCTION MATERIALS EQUIPMENT W O PERMIT, penalty $750.00, PAID IN FULL</w:t>
            </w:r>
          </w:p>
        </w:tc>
      </w:tr>
      <w:tr>
        <w:tc>
          <w:tcPr>
            <w:tcW w:type="dxa" w:w="1440"/>
          </w:tcPr>
          <w:p>
            <w:r>
              <w:t>2023-04-28</w:t>
            </w:r>
          </w:p>
        </w:tc>
        <w:tc>
          <w:tcPr>
            <w:tcW w:type="dxa" w:w="1440"/>
          </w:tcPr>
          <w:p>
            <w:r>
              <w:t>0703241550</w:t>
            </w:r>
          </w:p>
        </w:tc>
        <w:tc>
          <w:tcPr>
            <w:tcW w:type="dxa" w:w="1440"/>
          </w:tcPr>
          <w:p>
            <w:r>
              <w:t>AMARO BUILDING CORP</w:t>
            </w:r>
          </w:p>
        </w:tc>
        <w:tc>
          <w:tcPr>
            <w:tcW w:type="dxa" w:w="1440"/>
          </w:tcPr>
          <w:p>
            <w:r>
              <w:t>PAID IN FULL</w:t>
            </w:r>
          </w:p>
        </w:tc>
        <w:tc>
          <w:tcPr>
            <w:tcW w:type="dxa" w:w="1440"/>
          </w:tcPr>
          <w:p>
            <w:r>
              <w:t>$2,250.00</w:t>
            </w:r>
          </w:p>
        </w:tc>
        <w:tc>
          <w:tcPr>
            <w:tcW w:type="dxa" w:w="1440"/>
          </w:tcPr>
          <w:p>
            <w:r>
              <w:t>DEPT OF TRANSPORTATION summons 0703241550, 2023-04-28, OBSTRUCTION OF STREET W CONSTRUCTION MATERIALS EQUIPMENT W O PERMIT, penalty $2,250.00, PAID IN FULL</w:t>
            </w:r>
          </w:p>
        </w:tc>
      </w:tr>
      <w:tr>
        <w:tc>
          <w:tcPr>
            <w:tcW w:type="dxa" w:w="1440"/>
          </w:tcPr>
          <w:p>
            <w:r>
              <w:t>2023-04-28</w:t>
            </w:r>
          </w:p>
        </w:tc>
        <w:tc>
          <w:tcPr>
            <w:tcW w:type="dxa" w:w="1440"/>
          </w:tcPr>
          <w:p>
            <w:r>
              <w:t>0703241560</w:t>
            </w:r>
          </w:p>
        </w:tc>
        <w:tc>
          <w:tcPr>
            <w:tcW w:type="dxa" w:w="1440"/>
          </w:tcPr>
          <w:p>
            <w:r>
              <w:t>AMARO BUILDING CORP</w:t>
            </w:r>
          </w:p>
        </w:tc>
        <w:tc>
          <w:tcPr>
            <w:tcW w:type="dxa" w:w="1440"/>
          </w:tcPr>
          <w:p>
            <w:r>
              <w:t>PAID IN FULL</w:t>
            </w:r>
          </w:p>
        </w:tc>
        <w:tc>
          <w:tcPr>
            <w:tcW w:type="dxa" w:w="1440"/>
          </w:tcPr>
          <w:p>
            <w:r>
              <w:t>$2,250.00</w:t>
            </w:r>
          </w:p>
        </w:tc>
        <w:tc>
          <w:tcPr>
            <w:tcW w:type="dxa" w:w="1440"/>
          </w:tcPr>
          <w:p>
            <w:r>
              <w:t>DEPT OF TRANSPORTATION summons 0703241560, 2023-04-28, OBSTRUCTION OF STREET W CONSTRUCTION MATERIALS EQUIPMENT W O PERMIT, penalty $2,250.00, PAID IN FULL</w:t>
            </w:r>
          </w:p>
        </w:tc>
      </w:tr>
      <w:tr>
        <w:tc>
          <w:tcPr>
            <w:tcW w:type="dxa" w:w="1440"/>
          </w:tcPr>
          <w:p>
            <w:r>
              <w:t>2023-03-08</w:t>
            </w:r>
          </w:p>
        </w:tc>
        <w:tc>
          <w:tcPr>
            <w:tcW w:type="dxa" w:w="1440"/>
          </w:tcPr>
          <w:p>
            <w:r>
              <w:t>0703193307</w:t>
            </w:r>
          </w:p>
        </w:tc>
        <w:tc>
          <w:tcPr>
            <w:tcW w:type="dxa" w:w="1440"/>
          </w:tcPr>
          <w:p>
            <w:r>
              <w:t>AMARO BUILDING CORP</w:t>
            </w:r>
          </w:p>
        </w:tc>
        <w:tc>
          <w:tcPr>
            <w:tcW w:type="dxa" w:w="1440"/>
          </w:tcPr>
          <w:p>
            <w:r>
              <w:t>PAID IN FULL</w:t>
            </w:r>
          </w:p>
        </w:tc>
        <w:tc>
          <w:tcPr>
            <w:tcW w:type="dxa" w:w="1440"/>
          </w:tcPr>
          <w:p>
            <w:r>
              <w:t>$250.00</w:t>
            </w:r>
          </w:p>
        </w:tc>
        <w:tc>
          <w:tcPr>
            <w:tcW w:type="dxa" w:w="1440"/>
          </w:tcPr>
          <w:p>
            <w:r>
              <w:t>DEPT OF TRANSPORTATION summons 0703193307, 2023-03-08, CONSTR MATL EQUIP W O PROPER MARKING CAPABLE TO PRODUCE A WARNING GLOW, penalty $250.00, PAID IN FULL</w:t>
            </w:r>
          </w:p>
        </w:tc>
      </w:tr>
      <w:tr>
        <w:tc>
          <w:tcPr>
            <w:tcW w:type="dxa" w:w="1440"/>
          </w:tcPr>
          <w:p>
            <w:r>
              <w:t>2023-02-21</w:t>
            </w:r>
          </w:p>
        </w:tc>
        <w:tc>
          <w:tcPr>
            <w:tcW w:type="dxa" w:w="1440"/>
          </w:tcPr>
          <w:p>
            <w:r>
              <w:t>0703180400</w:t>
            </w:r>
          </w:p>
        </w:tc>
        <w:tc>
          <w:tcPr>
            <w:tcW w:type="dxa" w:w="1440"/>
          </w:tcPr>
          <w:p>
            <w:r>
              <w:t>AMARO BUILDING CORP</w:t>
            </w:r>
          </w:p>
        </w:tc>
        <w:tc>
          <w:tcPr>
            <w:tcW w:type="dxa" w:w="1440"/>
          </w:tcPr>
          <w:p>
            <w:r>
              <w:t>PAID IN FULL</w:t>
            </w:r>
          </w:p>
        </w:tc>
        <w:tc>
          <w:tcPr>
            <w:tcW w:type="dxa" w:w="1440"/>
          </w:tcPr>
          <w:p>
            <w:r>
              <w:t>$750.00</w:t>
            </w:r>
          </w:p>
        </w:tc>
        <w:tc>
          <w:tcPr>
            <w:tcW w:type="dxa" w:w="1440"/>
          </w:tcPr>
          <w:p>
            <w:r>
              <w:t>DEPT OF TRANSPORTATION summons 0703180400, 2023-02-21, OBSTRUCTION OF STREET W CONSTRUCTION MATERIALS EQUIPMENT W O PERMIT, penalty $750.00, PAID IN FULL</w:t>
            </w:r>
          </w:p>
        </w:tc>
      </w:tr>
    </w:tbl>
    <w:p>
      <w:r>
        <w:t>The form's ECB "In compliance" is the compliance status with the NYC Department of Finance as shown in PASSPort, which staff must confirm; the OATH records are supporting evidence.</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2018-11-29</w:t>
            </w:r>
          </w:p>
        </w:tc>
        <w:tc>
          <w:tcPr>
            <w:tcW w:type="dxa" w:w="1440"/>
          </w:tcPr>
          <w:p>
            <w:r>
              <w:t>5450891</w:t>
            </w:r>
          </w:p>
        </w:tc>
        <w:tc>
          <w:tcPr>
            <w:tcW w:type="dxa" w:w="1440"/>
          </w:tcPr>
          <w:p>
            <w:r>
              <w:t>AMARO BUILDING CORP</w:t>
            </w:r>
          </w:p>
        </w:tc>
        <w:tc>
          <w:tcPr>
            <w:tcW w:type="dxa" w:w="1440"/>
          </w:tcPr>
          <w:p>
            <w:r>
              <w:t>Active</w:t>
            </w:r>
          </w:p>
        </w:tc>
        <w:tc>
          <w:tcPr>
            <w:tcW w:type="dxa" w:w="1440"/>
          </w:tcPr>
          <w:p>
            <w:r/>
          </w:p>
        </w:tc>
        <w:tc>
          <w:tcPr>
            <w:tcW w:type="dxa" w:w="1440"/>
          </w:tcPr>
          <w:p>
            <w:r>
              <w:t>DOMESTIC BUSINESS CORPORATION, Nassau County, filed 2018-11-29, Active; process agent GURPREET KAUR, 28 POWER ST, HICKSVILLE NY</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2025-04-23</w:t>
            </w:r>
          </w:p>
        </w:tc>
        <w:tc>
          <w:tcPr>
            <w:tcW w:type="dxa" w:w="1440"/>
          </w:tcPr>
          <w:p>
            <w:r>
              <w:t>25-65QHP-CR</w:t>
            </w:r>
          </w:p>
        </w:tc>
        <w:tc>
          <w:tcPr>
            <w:tcW w:type="dxa" w:w="1440"/>
          </w:tcPr>
          <w:p>
            <w:r>
              <w:t>Amaro Building Corp</w:t>
            </w:r>
          </w:p>
        </w:tc>
        <w:tc>
          <w:tcPr>
            <w:tcW w:type="dxa" w:w="1440"/>
          </w:tcPr>
          <w:p>
            <w:r>
              <w:t>Active, expires 2027-04-23</w:t>
            </w:r>
          </w:p>
        </w:tc>
        <w:tc>
          <w:tcPr>
            <w:tcW w:type="dxa" w:w="1440"/>
          </w:tcPr>
          <w:p>
            <w:r/>
          </w:p>
        </w:tc>
        <w:tc>
          <w:tcPr>
            <w:tcW w:type="dxa" w:w="1440"/>
          </w:tcPr>
          <w:p>
            <w:r>
              <w:t>DOL contractor registry certificate 25-65QHP-CR, Amaro Building Corp, Active, expires 2027-04-23; debarred No, outstanding wage assessments No, labor/tax law violation No, safety standard violation No</w:t>
            </w:r>
          </w:p>
        </w:tc>
      </w:tr>
    </w:tbl>
    <w:p>
      <w:pPr>
        <w:pStyle w:val="Heading1"/>
      </w:pPr>
      <w:r>
        <w:t>Subject: KIRPA PROPERTIES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0.9</w:t>
            </w:r>
          </w:p>
        </w:tc>
      </w:tr>
      <w:tr>
        <w:tc>
          <w:tcPr>
            <w:tcW w:type="dxa" w:w="2880"/>
          </w:tcPr>
          <w:p>
            <w:r>
              <w:t>NYS Department of Taxation and Finance tax warrants (DOS notice system and Open Data)</w:t>
            </w:r>
          </w:p>
        </w:tc>
        <w:tc>
          <w:tcPr>
            <w:tcW w:type="dxa" w:w="2880"/>
          </w:tcPr>
          <w:p>
            <w:r>
              <w:t>ok</w:t>
            </w:r>
          </w:p>
        </w:tc>
        <w:tc>
          <w:tcPr>
            <w:tcW w:type="dxa" w:w="2880"/>
          </w:tcPr>
          <w:p>
            <w:r>
              <w:t>1.1</w:t>
            </w:r>
          </w:p>
        </w:tc>
      </w:tr>
      <w:tr>
        <w:tc>
          <w:tcPr>
            <w:tcW w:type="dxa" w:w="2880"/>
          </w:tcPr>
          <w:p>
            <w:r>
              <w:t>NYS Department of State UCC and federal tax lien search</w:t>
            </w:r>
          </w:p>
        </w:tc>
        <w:tc>
          <w:tcPr>
            <w:tcW w:type="dxa" w:w="2880"/>
          </w:tcPr>
          <w:p>
            <w:r>
              <w:t>ok</w:t>
            </w:r>
          </w:p>
        </w:tc>
        <w:tc>
          <w:tcPr>
            <w:tcW w:type="dxa" w:w="2880"/>
          </w:tcPr>
          <w:p>
            <w:r>
              <w:t>4.0</w:t>
            </w:r>
          </w:p>
        </w:tc>
      </w:tr>
      <w:tr>
        <w:tc>
          <w:tcPr>
            <w:tcW w:type="dxa" w:w="2880"/>
          </w:tcPr>
          <w:p>
            <w:r>
              <w:t>NYS DOL and WCB debarment lists, EO-192 non-responsible entities, DOL contractor registry</w:t>
            </w:r>
          </w:p>
        </w:tc>
        <w:tc>
          <w:tcPr>
            <w:tcW w:type="dxa" w:w="2880"/>
          </w:tcPr>
          <w:p>
            <w:r>
              <w:t>ok</w:t>
            </w:r>
          </w:p>
        </w:tc>
        <w:tc>
          <w:tcPr>
            <w:tcW w:type="dxa" w:w="2880"/>
          </w:tcPr>
          <w:p>
            <w:r>
              <w:t>1.4</w:t>
            </w:r>
          </w:p>
        </w:tc>
      </w:tr>
      <w:tr>
        <w:tc>
          <w:tcPr>
            <w:tcW w:type="dxa" w:w="2880"/>
          </w:tcPr>
          <w:p>
            <w:r>
              <w:t>NYC School Construction Authority disqualified, ineligible and suspended firms</w:t>
            </w:r>
          </w:p>
        </w:tc>
        <w:tc>
          <w:tcPr>
            <w:tcW w:type="dxa" w:w="2880"/>
          </w:tcPr>
          <w:p>
            <w:r>
              <w:t>ok</w:t>
            </w:r>
          </w:p>
        </w:tc>
        <w:tc>
          <w:tcPr>
            <w:tcW w:type="dxa" w:w="2880"/>
          </w:tcPr>
          <w:p>
            <w:r>
              <w:t>15.2</w:t>
            </w:r>
          </w:p>
        </w:tc>
      </w:tr>
      <w:tr>
        <w:tc>
          <w:tcPr>
            <w:tcW w:type="dxa" w:w="2880"/>
          </w:tcPr>
          <w:p>
            <w:r>
              <w:t>NYC Department of Finance ACRIS personal property (UCC and federal liens)</w:t>
            </w:r>
          </w:p>
        </w:tc>
        <w:tc>
          <w:tcPr>
            <w:tcW w:type="dxa" w:w="2880"/>
          </w:tcPr>
          <w:p>
            <w:r>
              <w:t>ok</w:t>
            </w:r>
          </w:p>
        </w:tc>
        <w:tc>
          <w:tcPr>
            <w:tcW w:type="dxa" w:w="2880"/>
          </w:tcPr>
          <w:p>
            <w:r>
              <w:t>0.1</w:t>
            </w:r>
          </w:p>
        </w:tc>
      </w:tr>
      <w:tr>
        <w:tc>
          <w:tcPr>
            <w:tcW w:type="dxa" w:w="2880"/>
          </w:tcPr>
          <w:p>
            <w:r>
              <w:t>NYC OATH hearings (ECB) and DOB-issued ECB violations</w:t>
            </w:r>
          </w:p>
        </w:tc>
        <w:tc>
          <w:tcPr>
            <w:tcW w:type="dxa" w:w="2880"/>
          </w:tcPr>
          <w:p>
            <w:r>
              <w:t>ok</w:t>
            </w:r>
          </w:p>
        </w:tc>
        <w:tc>
          <w:tcPr>
            <w:tcW w:type="dxa" w:w="2880"/>
          </w:tcPr>
          <w:p>
            <w:r>
              <w:t>8.6</w:t>
            </w:r>
          </w:p>
        </w:tc>
      </w:tr>
      <w:tr>
        <w:tc>
          <w:tcPr>
            <w:tcW w:type="dxa" w:w="2880"/>
          </w:tcPr>
          <w:p>
            <w:r>
              <w:t>NYC Department of Buildings disciplinary actions and voluntary surrenders</w:t>
            </w:r>
          </w:p>
        </w:tc>
        <w:tc>
          <w:tcPr>
            <w:tcW w:type="dxa" w:w="2880"/>
          </w:tcPr>
          <w:p>
            <w:r>
              <w:t>ok</w:t>
            </w:r>
          </w:p>
        </w:tc>
        <w:tc>
          <w:tcPr>
            <w:tcW w:type="dxa" w:w="2880"/>
          </w:tcPr>
          <w:p>
            <w:r>
              <w:t>0.4</w:t>
            </w:r>
          </w:p>
        </w:tc>
      </w:tr>
      <w:tr>
        <w:tc>
          <w:tcPr>
            <w:tcW w:type="dxa" w:w="2880"/>
          </w:tcPr>
          <w:p>
            <w:r>
              <w:t>US Department of Labor OSHA establishment inspections</w:t>
            </w:r>
          </w:p>
        </w:tc>
        <w:tc>
          <w:tcPr>
            <w:tcW w:type="dxa" w:w="2880"/>
          </w:tcPr>
          <w:p>
            <w:r>
              <w:t>failed: 1 of 1 OSHA searches failed (KIRPA PROPERTIES: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(KIRPA PROPERTIES: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2025-11-07</w:t>
            </w:r>
          </w:p>
        </w:tc>
        <w:tc>
          <w:tcPr>
            <w:tcW w:type="dxa" w:w="1440"/>
          </w:tcPr>
          <w:p>
            <w:r>
              <w:t>7753782</w:t>
            </w:r>
          </w:p>
        </w:tc>
        <w:tc>
          <w:tcPr>
            <w:tcW w:type="dxa" w:w="1440"/>
          </w:tcPr>
          <w:p>
            <w:r>
              <w:t>KIRPA PROPERTIES LLC</w:t>
            </w:r>
          </w:p>
        </w:tc>
        <w:tc>
          <w:tcPr>
            <w:tcW w:type="dxa" w:w="1440"/>
          </w:tcPr>
          <w:p>
            <w:r>
              <w:t>Active</w:t>
            </w:r>
          </w:p>
        </w:tc>
        <w:tc>
          <w:tcPr>
            <w:tcW w:type="dxa" w:w="1440"/>
          </w:tcPr>
          <w:p>
            <w:r/>
          </w:p>
        </w:tc>
        <w:tc>
          <w:tcPr>
            <w:tcW w:type="dxa" w:w="1440"/>
          </w:tcPr>
          <w:p>
            <w:r>
              <w:t>DOMESTIC LIMITED LIABILITY COMPANY, Nassau County, filed 2025-11-07, Active; process agent GURPREET KAUR, 31 KUHL AVE, HICKSVILLE NY</w:t>
            </w:r>
          </w:p>
        </w:tc>
      </w:tr>
    </w:tbl>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77-19 252ND STREET LLC</w:t>
            </w:r>
          </w:p>
        </w:tc>
        <w:tc>
          <w:tcPr>
            <w:tcW w:type="dxa" w:w="1728"/>
          </w:tcPr>
          <w:p>
            <w:r>
              <w:t>7804826</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ARTISTIC EYEPIECES LLC</w:t>
            </w:r>
          </w:p>
        </w:tc>
        <w:tc>
          <w:tcPr>
            <w:tcW w:type="dxa" w:w="1728"/>
          </w:tcPr>
          <w:p>
            <w:r>
              <w:t>5801350</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DURABUILD CONSTRUCTION CORP.</w:t>
            </w:r>
          </w:p>
        </w:tc>
        <w:tc>
          <w:tcPr>
            <w:tcW w:type="dxa" w:w="1728"/>
          </w:tcPr>
          <w:p>
            <w:r>
              <w:t>6378439</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EARTH DEVELOPMENT OF NY, INC.</w:t>
            </w:r>
          </w:p>
        </w:tc>
        <w:tc>
          <w:tcPr>
            <w:tcW w:type="dxa" w:w="1728"/>
          </w:tcPr>
          <w:p>
            <w:r>
              <w:t>3900474</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FOUNTAIN FOX LLC</w:t>
            </w:r>
          </w:p>
        </w:tc>
        <w:tc>
          <w:tcPr>
            <w:tcW w:type="dxa" w:w="1728"/>
          </w:tcPr>
          <w:p>
            <w:r>
              <w:t>6667354</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GKM CONSTRUCTION CORP</w:t>
            </w:r>
          </w:p>
        </w:tc>
        <w:tc>
          <w:tcPr>
            <w:tcW w:type="dxa" w:w="1728"/>
          </w:tcPr>
          <w:p>
            <w:r>
              <w:t>4646612</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GURPREET KAUR LLC</w:t>
            </w:r>
          </w:p>
        </w:tc>
        <w:tc>
          <w:tcPr>
            <w:tcW w:type="dxa" w:w="1728"/>
          </w:tcPr>
          <w:p>
            <w:r>
              <w:t>6616478</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KAUR NYC LLC</w:t>
            </w:r>
          </w:p>
        </w:tc>
        <w:tc>
          <w:tcPr>
            <w:tcW w:type="dxa" w:w="1728"/>
          </w:tcPr>
          <w:p>
            <w:r>
              <w:t>6823681</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KIRPA PROPERTIES LLC</w:t>
            </w:r>
          </w:p>
        </w:tc>
        <w:tc>
          <w:tcPr>
            <w:tcW w:type="dxa" w:w="1728"/>
          </w:tcPr>
          <w:p>
            <w:r>
              <w:t>7753782</w:t>
            </w:r>
          </w:p>
        </w:tc>
        <w:tc>
          <w:tcPr>
            <w:tcW w:type="dxa" w:w="1728"/>
          </w:tcPr>
          <w:p>
            <w:r>
              <w:t>same DOS process agent: GURPREET KAUR</w:t>
            </w:r>
          </w:p>
        </w:tc>
        <w:tc>
          <w:tcPr>
            <w:tcW w:type="dxa" w:w="1728"/>
          </w:tcPr>
          <w:p>
            <w:r>
              <w:t>strong</w:t>
            </w:r>
          </w:p>
        </w:tc>
        <w:tc>
          <w:tcPr>
            <w:tcW w:type="dxa" w:w="1728"/>
          </w:tcPr>
          <w:p>
            <w:r>
              <w:t>affiliate-1</w:t>
            </w:r>
          </w:p>
        </w:tc>
      </w:tr>
      <w:tr>
        <w:tc>
          <w:tcPr>
            <w:tcW w:type="dxa" w:w="1728"/>
          </w:tcPr>
          <w:p>
            <w:r>
              <w:t>NITU SINGH, INC.</w:t>
            </w:r>
          </w:p>
        </w:tc>
        <w:tc>
          <w:tcPr>
            <w:tcW w:type="dxa" w:w="1728"/>
          </w:tcPr>
          <w:p>
            <w:r>
              <w:t>7414048</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410 INC.</w:t>
            </w:r>
          </w:p>
        </w:tc>
        <w:tc>
          <w:tcPr>
            <w:tcW w:type="dxa" w:w="1728"/>
          </w:tcPr>
          <w:p>
            <w:r>
              <w:t>7857329</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61 INC.</w:t>
            </w:r>
          </w:p>
        </w:tc>
        <w:tc>
          <w:tcPr>
            <w:tcW w:type="dxa" w:w="1728"/>
          </w:tcPr>
          <w:p>
            <w:r>
              <w:t>7858447</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721 INC.</w:t>
            </w:r>
          </w:p>
        </w:tc>
        <w:tc>
          <w:tcPr>
            <w:tcW w:type="dxa" w:w="1728"/>
          </w:tcPr>
          <w:p>
            <w:r>
              <w:t>6387377</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RIGHT PRICE LIQUOR AND WINES, LLC</w:t>
            </w:r>
          </w:p>
        </w:tc>
        <w:tc>
          <w:tcPr>
            <w:tcW w:type="dxa" w:w="1728"/>
          </w:tcPr>
          <w:p>
            <w:r>
              <w:t>5871080</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SGP 219 LLC</w:t>
            </w:r>
          </w:p>
        </w:tc>
        <w:tc>
          <w:tcPr>
            <w:tcW w:type="dxa" w:w="1728"/>
          </w:tcPr>
          <w:p>
            <w:r>
              <w:t>6489711</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SIPANDSMOKE LLC</w:t>
            </w:r>
          </w:p>
        </w:tc>
        <w:tc>
          <w:tcPr>
            <w:tcW w:type="dxa" w:w="1728"/>
          </w:tcPr>
          <w:p>
            <w:r>
              <w:t>8004965</w:t>
            </w:r>
          </w:p>
        </w:tc>
        <w:tc>
          <w:tcPr>
            <w:tcW w:type="dxa" w:w="1728"/>
          </w:tcPr>
          <w:p>
            <w:r>
              <w:t>same DOS process agent: GURPREET KAUR</w:t>
            </w:r>
          </w:p>
        </w:tc>
        <w:tc>
          <w:tcPr>
            <w:tcW w:type="dxa" w:w="1728"/>
          </w:tcPr>
          <w:p>
            <w:r>
              <w:t>weak</w:t>
            </w:r>
          </w:p>
        </w:tc>
        <w:tc>
          <w:tcPr>
            <w:tcW w:type="dxa" w:w="1728"/>
          </w:tcPr>
          <w:p>
            <w:r>
              <w:t>not run</w:t>
            </w:r>
          </w:p>
        </w:tc>
      </w:tr>
    </w:tbl>
    <w:p>
      <w:pPr>
        <w:pStyle w:val="Heading1"/>
      </w:pPr>
      <w:r>
        <w:t>Companies Linked to Principals</w:t>
      </w:r>
    </w:p>
    <w:p>
      <w:r>
        <w:t>None found.</w:t>
      </w:r>
    </w:p>
    <w:p>
      <w:pPr>
        <w:pStyle w:val="Heading1"/>
      </w:pPr>
      <w:r>
        <w:t>Qualifications</w:t>
      </w:r>
    </w:p>
    <w:p>
      <w:r>
        <w:t>No trades entered; no qualification searches ran.</w:t>
      </w:r>
    </w:p>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Courts County Filing / JDLS search (New York County)</w:t>
            </w:r>
          </w:p>
        </w:tc>
        <w:tc>
          <w:tcPr>
            <w:tcW w:type="dxa" w:w="1728"/>
          </w:tcPr>
          <w:p>
            <w:r>
              <w:t>Amaro Building Corp</w:t>
            </w:r>
          </w:p>
        </w:tc>
        <w:tc>
          <w:tcPr>
            <w:tcW w:type="dxa" w:w="1728"/>
          </w:tcPr>
          <w:p>
            <w:r>
              <w:t>Go to the County Filing Search. Choose Book "Judgment" and Name Type "Either". Enter "Amaro Building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KIRPA PROPERTIES LLC</w:t>
            </w:r>
          </w:p>
        </w:tc>
        <w:tc>
          <w:tcPr>
            <w:tcW w:type="dxa" w:w="1728"/>
          </w:tcPr>
          <w:p>
            <w:r>
              <w:t>Go to the County Filing Search. Choose Book "Judgment" and Name Type "Either". Enter "KIRPA PROPERTIES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Amaro Building Corp</w:t>
            </w:r>
          </w:p>
        </w:tc>
        <w:tc>
          <w:tcPr>
            <w:tcW w:type="dxa" w:w="1728"/>
          </w:tcPr>
          <w:p>
            <w:r>
              <w:t>Search Google, Google News, The New York Times, The Daily News, The New York Post, and Crain's New York Business for adverse news about Amaro Building Corp, KIRPA PROPERTIES LLC.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Amaro Building Corp</w:t>
            </w:r>
          </w:p>
        </w:tc>
        <w:tc>
          <w:tcPr>
            <w:tcW w:type="dxa" w:w="1728"/>
          </w:tcPr>
          <w:p>
            <w:r>
              <w:t>Run a Lexis Nexis Accurint Comprehensive Business Report on Amaro Building Corp. Run a Comprehensive People Report on each principal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Amaro Building Corp appears on the NYC SCA disqualified/ineligible/suspended list (1 listing(s)).</w:t>
            </w:r>
          </w:p>
        </w:tc>
        <w:tc>
          <w:tcPr>
            <w:tcW w:type="dxa" w:w="4080"/>
          </w:tcPr>
          <w:p>
            <w:r>
              <w:t>The contractor should be asked to explain the listing above; award may be precluded while an exclusion is active. [ACCO determination to be entered by staff.]</w:t>
            </w:r>
          </w:p>
        </w:tc>
        <w:tc>
          <w:tcPr>
            <w:tcW w:type="dxa" w:w="4080"/>
          </w:tcPr>
          <w:p>
            <w:r>
              <w:t>SCA</w:t>
            </w:r>
          </w:p>
        </w:tc>
      </w:tr>
      <w:tr>
        <w:tc>
          <w:tcPr>
            <w:tcW w:type="dxa" w:w="4080"/>
          </w:tcPr>
          <w:p>
            <w:r>
              <w:t>Outstanding ECB violations were found for Amaro Building Corp in 2023 (5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DDC performed searches on October 16, 2026 on Amaro Building Corp, and affiliate(s) KIRPA PROPERTIES LLC in the following databases: NYS DOS, NYS DTF Tax Warrants, NYS DOS UCC / Federal Tax Lien, NYS DOL / WCB Debarment, ACRIS, DOB, SAM, BIC Trade Waste Denied Companies, Affiliate discovery (NYS DOS). No adverse information was found. The following searches could not be completed and must be performed manually: OSHA. The following searches must be performed manually: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AMARO BUILDING</w:t>
            </w:r>
          </w:p>
        </w:tc>
        <w:tc>
          <w:tcPr>
            <w:tcW w:type="dxa" w:w="3060"/>
          </w:tcPr>
          <w:p>
            <w:r>
              <w:t>evidence/nys_dos/001_inquiry_amaro_building.json</w:t>
            </w:r>
          </w:p>
        </w:tc>
        <w:tc>
          <w:tcPr>
            <w:tcW w:type="dxa" w:w="3060"/>
          </w:tcPr>
          <w:p>
            <w:r>
              <w:t>2026-10-16T18:05:19.349063+00:00</w:t>
            </w:r>
          </w:p>
        </w:tc>
      </w:tr>
      <w:tr>
        <w:tc>
          <w:tcPr>
            <w:tcW w:type="dxa" w:w="3060"/>
          </w:tcPr>
          <w:p>
            <w:r>
              <w:t>nys_dos</w:t>
            </w:r>
          </w:p>
        </w:tc>
        <w:tc>
          <w:tcPr>
            <w:tcW w:type="dxa" w:w="3060"/>
          </w:tcPr>
          <w:p>
            <w:r>
              <w:t>open data 5450891</w:t>
            </w:r>
          </w:p>
        </w:tc>
        <w:tc>
          <w:tcPr>
            <w:tcW w:type="dxa" w:w="3060"/>
          </w:tcPr>
          <w:p>
            <w:r>
              <w:t>evidence/nys_dos/002_open_data_5450891.json</w:t>
            </w:r>
          </w:p>
        </w:tc>
        <w:tc>
          <w:tcPr>
            <w:tcW w:type="dxa" w:w="3060"/>
          </w:tcPr>
          <w:p>
            <w:r>
              <w:t>2026-10-16T18:05:20.321864+00:00</w:t>
            </w:r>
          </w:p>
        </w:tc>
      </w:tr>
      <w:tr>
        <w:tc>
          <w:tcPr>
            <w:tcW w:type="dxa" w:w="3060"/>
          </w:tcPr>
          <w:p>
            <w:r>
              <w:t>nys_dos</w:t>
            </w:r>
          </w:p>
        </w:tc>
        <w:tc>
          <w:tcPr>
            <w:tcW w:type="dxa" w:w="3060"/>
          </w:tcPr>
          <w:p>
            <w:r>
              <w:t>status history 5450891</w:t>
            </w:r>
          </w:p>
        </w:tc>
        <w:tc>
          <w:tcPr>
            <w:tcW w:type="dxa" w:w="3060"/>
          </w:tcPr>
          <w:p>
            <w:r>
              <w:t>evidence/nys_dos/003_status_history_5450891.json</w:t>
            </w:r>
          </w:p>
        </w:tc>
        <w:tc>
          <w:tcPr>
            <w:tcW w:type="dxa" w:w="3060"/>
          </w:tcPr>
          <w:p>
            <w:r>
              <w:t>2026-10-16T18:05:20.444510+00:00</w:t>
            </w:r>
          </w:p>
        </w:tc>
      </w:tr>
      <w:tr>
        <w:tc>
          <w:tcPr>
            <w:tcW w:type="dxa" w:w="3060"/>
          </w:tcPr>
          <w:p>
            <w:r>
              <w:t>nys_dos</w:t>
            </w:r>
          </w:p>
        </w:tc>
        <w:tc>
          <w:tcPr>
            <w:tcW w:type="dxa" w:w="3060"/>
          </w:tcPr>
          <w:p>
            <w:r>
              <w:t>prior names 5450891</w:t>
            </w:r>
          </w:p>
        </w:tc>
        <w:tc>
          <w:tcPr>
            <w:tcW w:type="dxa" w:w="3060"/>
          </w:tcPr>
          <w:p>
            <w:r>
              <w:t>evidence/nys_dos/004_prior_names_5450891.json</w:t>
            </w:r>
          </w:p>
        </w:tc>
        <w:tc>
          <w:tcPr>
            <w:tcW w:type="dxa" w:w="3060"/>
          </w:tcPr>
          <w:p>
            <w:r>
              <w:t>2026-10-16T18:05:20.551446+00:00</w:t>
            </w:r>
          </w:p>
        </w:tc>
      </w:tr>
      <w:tr>
        <w:tc>
          <w:tcPr>
            <w:tcW w:type="dxa" w:w="3060"/>
          </w:tcPr>
          <w:p>
            <w:r>
              <w:t>nys_dos</w:t>
            </w:r>
          </w:p>
        </w:tc>
        <w:tc>
          <w:tcPr>
            <w:tcW w:type="dxa" w:w="3060"/>
          </w:tcPr>
          <w:p>
            <w:r>
              <w:t>inquiry KIRPA PROPERTIES</w:t>
            </w:r>
          </w:p>
        </w:tc>
        <w:tc>
          <w:tcPr>
            <w:tcW w:type="dxa" w:w="3060"/>
          </w:tcPr>
          <w:p>
            <w:r>
              <w:t>evidence/nys_dos/005_inquiry_kirpa_properties.json</w:t>
            </w:r>
          </w:p>
        </w:tc>
        <w:tc>
          <w:tcPr>
            <w:tcW w:type="dxa" w:w="3060"/>
          </w:tcPr>
          <w:p>
            <w:r>
              <w:t>2026-10-16T18:05:42.398531+00:00</w:t>
            </w:r>
          </w:p>
        </w:tc>
      </w:tr>
      <w:tr>
        <w:tc>
          <w:tcPr>
            <w:tcW w:type="dxa" w:w="3060"/>
          </w:tcPr>
          <w:p>
            <w:r>
              <w:t>nys_dos</w:t>
            </w:r>
          </w:p>
        </w:tc>
        <w:tc>
          <w:tcPr>
            <w:tcW w:type="dxa" w:w="3060"/>
          </w:tcPr>
          <w:p>
            <w:r>
              <w:t>open data 7753782</w:t>
            </w:r>
          </w:p>
        </w:tc>
        <w:tc>
          <w:tcPr>
            <w:tcW w:type="dxa" w:w="3060"/>
          </w:tcPr>
          <w:p>
            <w:r>
              <w:t>evidence/nys_dos/006_open_data_7753782.json</w:t>
            </w:r>
          </w:p>
        </w:tc>
        <w:tc>
          <w:tcPr>
            <w:tcW w:type="dxa" w:w="3060"/>
          </w:tcPr>
          <w:p>
            <w:r>
              <w:t>2026-10-16T18:05:42.527449+00:00</w:t>
            </w:r>
          </w:p>
        </w:tc>
      </w:tr>
      <w:tr>
        <w:tc>
          <w:tcPr>
            <w:tcW w:type="dxa" w:w="3060"/>
          </w:tcPr>
          <w:p>
            <w:r>
              <w:t>nys_dos</w:t>
            </w:r>
          </w:p>
        </w:tc>
        <w:tc>
          <w:tcPr>
            <w:tcW w:type="dxa" w:w="3060"/>
          </w:tcPr>
          <w:p>
            <w:r>
              <w:t>status history 7753782</w:t>
            </w:r>
          </w:p>
        </w:tc>
        <w:tc>
          <w:tcPr>
            <w:tcW w:type="dxa" w:w="3060"/>
          </w:tcPr>
          <w:p>
            <w:r>
              <w:t>evidence/nys_dos/007_status_history_7753782.json</w:t>
            </w:r>
          </w:p>
        </w:tc>
        <w:tc>
          <w:tcPr>
            <w:tcW w:type="dxa" w:w="3060"/>
          </w:tcPr>
          <w:p>
            <w:r>
              <w:t>2026-10-16T18:05:42.837683+00:00</w:t>
            </w:r>
          </w:p>
        </w:tc>
      </w:tr>
      <w:tr>
        <w:tc>
          <w:tcPr>
            <w:tcW w:type="dxa" w:w="3060"/>
          </w:tcPr>
          <w:p>
            <w:r>
              <w:t>nys_dos</w:t>
            </w:r>
          </w:p>
        </w:tc>
        <w:tc>
          <w:tcPr>
            <w:tcW w:type="dxa" w:w="3060"/>
          </w:tcPr>
          <w:p>
            <w:r>
              <w:t>prior names 7753782</w:t>
            </w:r>
          </w:p>
        </w:tc>
        <w:tc>
          <w:tcPr>
            <w:tcW w:type="dxa" w:w="3060"/>
          </w:tcPr>
          <w:p>
            <w:r>
              <w:t>evidence/nys_dos/008_prior_names_7753782.json</w:t>
            </w:r>
          </w:p>
        </w:tc>
        <w:tc>
          <w:tcPr>
            <w:tcW w:type="dxa" w:w="3060"/>
          </w:tcPr>
          <w:p>
            <w:r>
              <w:t>2026-10-16T18:05:43.163117+00:00</w:t>
            </w:r>
          </w:p>
        </w:tc>
      </w:tr>
      <w:tr>
        <w:tc>
          <w:tcPr>
            <w:tcW w:type="dxa" w:w="3060"/>
          </w:tcPr>
          <w:p>
            <w:r>
              <w:t>nys_tax_warrant</w:t>
            </w:r>
          </w:p>
        </w:tc>
        <w:tc>
          <w:tcPr>
            <w:tcW w:type="dxa" w:w="3060"/>
          </w:tcPr>
          <w:p>
            <w:r>
              <w:t>taxpayer names for 'AMARO BUILDING' (none)</w:t>
            </w:r>
          </w:p>
        </w:tc>
        <w:tc>
          <w:tcPr>
            <w:tcW w:type="dxa" w:w="3060"/>
          </w:tcPr>
          <w:p>
            <w:r>
              <w:t>evidence/nys_tax_warrant/001_taxpayer_names_for_amaro_building_none.html</w:t>
            </w:r>
          </w:p>
        </w:tc>
        <w:tc>
          <w:tcPr>
            <w:tcW w:type="dxa" w:w="3060"/>
          </w:tcPr>
          <w:p>
            <w:r>
              <w:t>2026-10-16T18:05:20.718435+00:00</w:t>
            </w:r>
          </w:p>
        </w:tc>
      </w:tr>
      <w:tr>
        <w:tc>
          <w:tcPr>
            <w:tcW w:type="dxa" w:w="3060"/>
          </w:tcPr>
          <w:p>
            <w:r>
              <w:t>nys_tax_warrant</w:t>
            </w:r>
          </w:p>
        </w:tc>
        <w:tc>
          <w:tcPr>
            <w:tcW w:type="dxa" w:w="3060"/>
          </w:tcPr>
          <w:p>
            <w:r>
              <w:t>open data warrants (none)</w:t>
            </w:r>
          </w:p>
        </w:tc>
        <w:tc>
          <w:tcPr>
            <w:tcW w:type="dxa" w:w="3060"/>
          </w:tcPr>
          <w:p>
            <w:r>
              <w:t>evidence/nys_tax_warrant/002_open_data_warrants_none.json</w:t>
            </w:r>
          </w:p>
        </w:tc>
        <w:tc>
          <w:tcPr>
            <w:tcW w:type="dxa" w:w="3060"/>
          </w:tcPr>
          <w:p>
            <w:r>
              <w:t>2026-10-16T18:05:20.856632+00:00</w:t>
            </w:r>
          </w:p>
        </w:tc>
      </w:tr>
      <w:tr>
        <w:tc>
          <w:tcPr>
            <w:tcW w:type="dxa" w:w="3060"/>
          </w:tcPr>
          <w:p>
            <w:r>
              <w:t>nys_tax_warrant</w:t>
            </w:r>
          </w:p>
        </w:tc>
        <w:tc>
          <w:tcPr>
            <w:tcW w:type="dxa" w:w="3060"/>
          </w:tcPr>
          <w:p>
            <w:r>
              <w:t>taxpayer names for 'KIRPA PROPERTIES' (none)</w:t>
            </w:r>
          </w:p>
        </w:tc>
        <w:tc>
          <w:tcPr>
            <w:tcW w:type="dxa" w:w="3060"/>
          </w:tcPr>
          <w:p>
            <w:r>
              <w:t>evidence/nys_tax_warrant/003_taxpayer_names_for_kirpa_properties_none.html</w:t>
            </w:r>
          </w:p>
        </w:tc>
        <w:tc>
          <w:tcPr>
            <w:tcW w:type="dxa" w:w="3060"/>
          </w:tcPr>
          <w:p>
            <w:r>
              <w:t>2026-10-16T18:05:44.183691+00:00</w:t>
            </w:r>
          </w:p>
        </w:tc>
      </w:tr>
      <w:tr>
        <w:tc>
          <w:tcPr>
            <w:tcW w:type="dxa" w:w="3060"/>
          </w:tcPr>
          <w:p>
            <w:r>
              <w:t>nys_tax_warrant</w:t>
            </w:r>
          </w:p>
        </w:tc>
        <w:tc>
          <w:tcPr>
            <w:tcW w:type="dxa" w:w="3060"/>
          </w:tcPr>
          <w:p>
            <w:r>
              <w:t>open data warrants (none)</w:t>
            </w:r>
          </w:p>
        </w:tc>
        <w:tc>
          <w:tcPr>
            <w:tcW w:type="dxa" w:w="3060"/>
          </w:tcPr>
          <w:p>
            <w:r>
              <w:t>evidence/nys_tax_warrant/004_open_data_warrants_none.json</w:t>
            </w:r>
          </w:p>
        </w:tc>
        <w:tc>
          <w:tcPr>
            <w:tcW w:type="dxa" w:w="3060"/>
          </w:tcPr>
          <w:p>
            <w:r>
              <w:t>2026-10-16T18:05:44.307947+00:00</w:t>
            </w:r>
          </w:p>
        </w:tc>
      </w:tr>
      <w:tr>
        <w:tc>
          <w:tcPr>
            <w:tcW w:type="dxa" w:w="3060"/>
          </w:tcPr>
          <w:p>
            <w:r>
              <w:t>nys_ucc</w:t>
            </w:r>
          </w:p>
        </w:tc>
        <w:tc>
          <w:tcPr>
            <w:tcW w:type="dxa" w:w="3060"/>
          </w:tcPr>
          <w:p>
            <w:r>
              <w:t>UCC federal tax lien search: AMARO BUILDING</w:t>
            </w:r>
          </w:p>
        </w:tc>
        <w:tc>
          <w:tcPr>
            <w:tcW w:type="dxa" w:w="3060"/>
          </w:tcPr>
          <w:p>
            <w:r>
              <w:t>evidence/nys_ucc/001_ucc_federal_tax_lien_search_amaro_buildi.png</w:t>
            </w:r>
          </w:p>
        </w:tc>
        <w:tc>
          <w:tcPr>
            <w:tcW w:type="dxa" w:w="3060"/>
          </w:tcPr>
          <w:p>
            <w:r>
              <w:t>2026-10-16T18:05:41.595831+00:00</w:t>
            </w:r>
          </w:p>
        </w:tc>
      </w:tr>
      <w:tr>
        <w:tc>
          <w:tcPr>
            <w:tcW w:type="dxa" w:w="3060"/>
          </w:tcPr>
          <w:p>
            <w:r>
              <w:t>nys_ucc</w:t>
            </w:r>
          </w:p>
        </w:tc>
        <w:tc>
          <w:tcPr>
            <w:tcW w:type="dxa" w:w="3060"/>
          </w:tcPr>
          <w:p>
            <w:r>
              <w:t>UCC federal tax lien search: AMARO BUILDING</w:t>
            </w:r>
          </w:p>
        </w:tc>
        <w:tc>
          <w:tcPr>
            <w:tcW w:type="dxa" w:w="3060"/>
          </w:tcPr>
          <w:p>
            <w:r>
              <w:t>evidence/nys_ucc/002_ucc_federal_tax_lien_search_amaro_buildi.html</w:t>
            </w:r>
          </w:p>
        </w:tc>
        <w:tc>
          <w:tcPr>
            <w:tcW w:type="dxa" w:w="3060"/>
          </w:tcPr>
          <w:p>
            <w:r>
              <w:t>2026-10-16T18:05:41.597036+00:00</w:t>
            </w:r>
          </w:p>
        </w:tc>
      </w:tr>
      <w:tr>
        <w:tc>
          <w:tcPr>
            <w:tcW w:type="dxa" w:w="3060"/>
          </w:tcPr>
          <w:p>
            <w:r>
              <w:t>nys_ucc</w:t>
            </w:r>
          </w:p>
        </w:tc>
        <w:tc>
          <w:tcPr>
            <w:tcW w:type="dxa" w:w="3060"/>
          </w:tcPr>
          <w:p>
            <w:r>
              <w:t>UCC federal tax lien search: KIRPA PROPERTIES</w:t>
            </w:r>
          </w:p>
        </w:tc>
        <w:tc>
          <w:tcPr>
            <w:tcW w:type="dxa" w:w="3060"/>
          </w:tcPr>
          <w:p>
            <w:r>
              <w:t>evidence/nys_ucc/003_ucc_federal_tax_lien_search_kirpa_proper.png</w:t>
            </w:r>
          </w:p>
        </w:tc>
        <w:tc>
          <w:tcPr>
            <w:tcW w:type="dxa" w:w="3060"/>
          </w:tcPr>
          <w:p>
            <w:r>
              <w:t>2026-10-16T18:06:01.229371+00:00</w:t>
            </w:r>
          </w:p>
        </w:tc>
      </w:tr>
      <w:tr>
        <w:tc>
          <w:tcPr>
            <w:tcW w:type="dxa" w:w="3060"/>
          </w:tcPr>
          <w:p>
            <w:r>
              <w:t>nys_ucc</w:t>
            </w:r>
          </w:p>
        </w:tc>
        <w:tc>
          <w:tcPr>
            <w:tcW w:type="dxa" w:w="3060"/>
          </w:tcPr>
          <w:p>
            <w:r>
              <w:t>UCC federal tax lien search: KIRPA PROPERTIES</w:t>
            </w:r>
          </w:p>
        </w:tc>
        <w:tc>
          <w:tcPr>
            <w:tcW w:type="dxa" w:w="3060"/>
          </w:tcPr>
          <w:p>
            <w:r>
              <w:t>evidence/nys_ucc/004_ucc_federal_tax_lien_search_kirpa_proper.html</w:t>
            </w:r>
          </w:p>
        </w:tc>
        <w:tc>
          <w:tcPr>
            <w:tcW w:type="dxa" w:w="3060"/>
          </w:tcPr>
          <w:p>
            <w:r>
              <w:t>2026-10-16T18:06:01.230492+00:00</w:t>
            </w:r>
          </w:p>
        </w:tc>
      </w:tr>
      <w:tr>
        <w:tc>
          <w:tcPr>
            <w:tcW w:type="dxa" w:w="3060"/>
          </w:tcPr>
          <w:p>
            <w:r>
              <w:t>nys_dol_debarment</w:t>
            </w:r>
          </w:p>
        </w:tc>
        <w:tc>
          <w:tcPr>
            <w:tcW w:type="dxa" w:w="3060"/>
          </w:tcPr>
          <w:p>
            <w:r>
              <w:t>dolSearch AMARO BUILDING</w:t>
            </w:r>
          </w:p>
        </w:tc>
        <w:tc>
          <w:tcPr>
            <w:tcW w:type="dxa" w:w="3060"/>
          </w:tcPr>
          <w:p>
            <w:r>
              <w:t>evidence/nys_dol_debarment/001_dolsearch_amaro_building.html</w:t>
            </w:r>
          </w:p>
        </w:tc>
        <w:tc>
          <w:tcPr>
            <w:tcW w:type="dxa" w:w="3060"/>
          </w:tcPr>
          <w:p>
            <w:r>
              <w:t>2026-10-16T18:05:18.316282+00:00</w:t>
            </w:r>
          </w:p>
        </w:tc>
      </w:tr>
      <w:tr>
        <w:tc>
          <w:tcPr>
            <w:tcW w:type="dxa" w:w="3060"/>
          </w:tcPr>
          <w:p>
            <w:r>
              <w:t>nys_dol_debarment</w:t>
            </w:r>
          </w:p>
        </w:tc>
        <w:tc>
          <w:tcPr>
            <w:tcW w:type="dxa" w:w="3060"/>
          </w:tcPr>
          <w:p>
            <w:r>
              <w:t>wcbSearch AMARO BUILDING</w:t>
            </w:r>
          </w:p>
        </w:tc>
        <w:tc>
          <w:tcPr>
            <w:tcW w:type="dxa" w:w="3060"/>
          </w:tcPr>
          <w:p>
            <w:r>
              <w:t>evidence/nys_dol_debarment/002_wcbsearch_amaro_building.html</w:t>
            </w:r>
          </w:p>
        </w:tc>
        <w:tc>
          <w:tcPr>
            <w:tcW w:type="dxa" w:w="3060"/>
          </w:tcPr>
          <w:p>
            <w:r>
              <w:t>2026-10-16T18:05:18.480216+00:00</w:t>
            </w:r>
          </w:p>
        </w:tc>
      </w:tr>
      <w:tr>
        <w:tc>
          <w:tcPr>
            <w:tcW w:type="dxa" w:w="3060"/>
          </w:tcPr>
          <w:p>
            <w:r>
              <w:t>nys_dol_debarment</w:t>
            </w:r>
          </w:p>
        </w:tc>
        <w:tc>
          <w:tcPr>
            <w:tcW w:type="dxa" w:w="3060"/>
          </w:tcPr>
          <w:p>
            <w:r>
              <w:t>eo192 non-responsible contractors</w:t>
            </w:r>
          </w:p>
        </w:tc>
        <w:tc>
          <w:tcPr>
            <w:tcW w:type="dxa" w:w="3060"/>
          </w:tcPr>
          <w:p>
            <w:r>
              <w:t>evidence/nys_dol_debarment/003_eo192_non_responsible_contractors.json</w:t>
            </w:r>
          </w:p>
        </w:tc>
        <w:tc>
          <w:tcPr>
            <w:tcW w:type="dxa" w:w="3060"/>
          </w:tcPr>
          <w:p>
            <w:r>
              <w:t>2026-10-16T18:05:19.537297+00:00</w:t>
            </w:r>
          </w:p>
        </w:tc>
      </w:tr>
      <w:tr>
        <w:tc>
          <w:tcPr>
            <w:tcW w:type="dxa" w:w="3060"/>
          </w:tcPr>
          <w:p>
            <w:r>
              <w:t>nys_dol_debarment</w:t>
            </w:r>
          </w:p>
        </w:tc>
        <w:tc>
          <w:tcPr>
            <w:tcW w:type="dxa" w:w="3060"/>
          </w:tcPr>
          <w:p>
            <w:r>
              <w:t>dol contractor registry</w:t>
            </w:r>
          </w:p>
        </w:tc>
        <w:tc>
          <w:tcPr>
            <w:tcW w:type="dxa" w:w="3060"/>
          </w:tcPr>
          <w:p>
            <w:r>
              <w:t>evidence/nys_dol_debarment/004_dol_contractor_registry.json</w:t>
            </w:r>
          </w:p>
        </w:tc>
        <w:tc>
          <w:tcPr>
            <w:tcW w:type="dxa" w:w="3060"/>
          </w:tcPr>
          <w:p>
            <w:r>
              <w:t>2026-10-16T18:05:19.736713+00:00</w:t>
            </w:r>
          </w:p>
        </w:tc>
      </w:tr>
      <w:tr>
        <w:tc>
          <w:tcPr>
            <w:tcW w:type="dxa" w:w="3060"/>
          </w:tcPr>
          <w:p>
            <w:r>
              <w:t>nys_dol_debarment</w:t>
            </w:r>
          </w:p>
        </w:tc>
        <w:tc>
          <w:tcPr>
            <w:tcW w:type="dxa" w:w="3060"/>
          </w:tcPr>
          <w:p>
            <w:r>
              <w:t>dolSearch KIRPA PROPERTIES</w:t>
            </w:r>
          </w:p>
        </w:tc>
        <w:tc>
          <w:tcPr>
            <w:tcW w:type="dxa" w:w="3060"/>
          </w:tcPr>
          <w:p>
            <w:r>
              <w:t>evidence/nys_dol_debarment/005_dolsearch_kirpa_properties.html</w:t>
            </w:r>
          </w:p>
        </w:tc>
        <w:tc>
          <w:tcPr>
            <w:tcW w:type="dxa" w:w="3060"/>
          </w:tcPr>
          <w:p>
            <w:r>
              <w:t>2026-10-16T18:05:42.975743+00:00</w:t>
            </w:r>
          </w:p>
        </w:tc>
      </w:tr>
      <w:tr>
        <w:tc>
          <w:tcPr>
            <w:tcW w:type="dxa" w:w="3060"/>
          </w:tcPr>
          <w:p>
            <w:r>
              <w:t>nys_dol_debarment</w:t>
            </w:r>
          </w:p>
        </w:tc>
        <w:tc>
          <w:tcPr>
            <w:tcW w:type="dxa" w:w="3060"/>
          </w:tcPr>
          <w:p>
            <w:r>
              <w:t>wcbSearch KIRPA PROPERTIES</w:t>
            </w:r>
          </w:p>
        </w:tc>
        <w:tc>
          <w:tcPr>
            <w:tcW w:type="dxa" w:w="3060"/>
          </w:tcPr>
          <w:p>
            <w:r>
              <w:t>evidence/nys_dol_debarment/006_wcbsearch_kirpa_properties.html</w:t>
            </w:r>
          </w:p>
        </w:tc>
        <w:tc>
          <w:tcPr>
            <w:tcW w:type="dxa" w:w="3060"/>
          </w:tcPr>
          <w:p>
            <w:r>
              <w:t>2026-10-16T18:05:43.030719+00:00</w:t>
            </w:r>
          </w:p>
        </w:tc>
      </w:tr>
      <w:tr>
        <w:tc>
          <w:tcPr>
            <w:tcW w:type="dxa" w:w="3060"/>
          </w:tcPr>
          <w:p>
            <w:r>
              <w:t>nys_dol_debarment</w:t>
            </w:r>
          </w:p>
        </w:tc>
        <w:tc>
          <w:tcPr>
            <w:tcW w:type="dxa" w:w="3060"/>
          </w:tcPr>
          <w:p>
            <w:r>
              <w:t>eo192 non-responsible contractors</w:t>
            </w:r>
          </w:p>
        </w:tc>
        <w:tc>
          <w:tcPr>
            <w:tcW w:type="dxa" w:w="3060"/>
          </w:tcPr>
          <w:p>
            <w:r>
              <w:t>evidence/nys_dol_debarment/007_eo192_non_responsible_contractors.json</w:t>
            </w:r>
          </w:p>
        </w:tc>
        <w:tc>
          <w:tcPr>
            <w:tcW w:type="dxa" w:w="3060"/>
          </w:tcPr>
          <w:p>
            <w:r>
              <w:t>2026-10-16T18:05:43.143663+00:00</w:t>
            </w:r>
          </w:p>
        </w:tc>
      </w:tr>
      <w:tr>
        <w:tc>
          <w:tcPr>
            <w:tcW w:type="dxa" w:w="3060"/>
          </w:tcPr>
          <w:p>
            <w:r>
              <w:t>nys_dol_debarment</w:t>
            </w:r>
          </w:p>
        </w:tc>
        <w:tc>
          <w:tcPr>
            <w:tcW w:type="dxa" w:w="3060"/>
          </w:tcPr>
          <w:p>
            <w:r>
              <w:t>dol contractor registry</w:t>
            </w:r>
          </w:p>
        </w:tc>
        <w:tc>
          <w:tcPr>
            <w:tcW w:type="dxa" w:w="3060"/>
          </w:tcPr>
          <w:p>
            <w:r>
              <w:t>evidence/nys_dol_debarment/008_dol_contractor_registry.json</w:t>
            </w:r>
          </w:p>
        </w:tc>
        <w:tc>
          <w:tcPr>
            <w:tcW w:type="dxa" w:w="3060"/>
          </w:tcPr>
          <w:p>
            <w:r>
              <w:t>2026-10-16T18:05:43.413096+00:00</w:t>
            </w:r>
          </w:p>
        </w:tc>
      </w:tr>
      <w:tr>
        <w:tc>
          <w:tcPr>
            <w:tcW w:type="dxa" w:w="3060"/>
          </w:tcPr>
          <w:p>
            <w:r>
              <w:t>nyc_sca</w:t>
            </w:r>
          </w:p>
        </w:tc>
        <w:tc>
          <w:tcPr>
            <w:tcW w:type="dxa" w:w="3060"/>
          </w:tcPr>
          <w:p>
            <w:r>
              <w:t>SCA vendor_name like_any (1 variants)</w:t>
            </w:r>
          </w:p>
        </w:tc>
        <w:tc>
          <w:tcPr>
            <w:tcW w:type="dxa" w:w="3060"/>
          </w:tcPr>
          <w:p>
            <w:r>
              <w:t>evidence/nyc_sca/001_sca_vendor_name_like_any_1_variants.json</w:t>
            </w:r>
          </w:p>
        </w:tc>
        <w:tc>
          <w:tcPr>
            <w:tcW w:type="dxa" w:w="3060"/>
          </w:tcPr>
          <w:p>
            <w:r>
              <w:t>2026-10-16T18:05:18.241060+00:00</w:t>
            </w:r>
          </w:p>
        </w:tc>
      </w:tr>
      <w:tr>
        <w:tc>
          <w:tcPr>
            <w:tcW w:type="dxa" w:w="3060"/>
          </w:tcPr>
          <w:p>
            <w:r>
              <w:t>nyc_sca</w:t>
            </w:r>
          </w:p>
        </w:tc>
        <w:tc>
          <w:tcPr>
            <w:tcW w:type="dxa" w:w="3060"/>
          </w:tcPr>
          <w:p>
            <w:r>
              <w:t>SCA vendor_name like_any (1 variants)</w:t>
            </w:r>
          </w:p>
        </w:tc>
        <w:tc>
          <w:tcPr>
            <w:tcW w:type="dxa" w:w="3060"/>
          </w:tcPr>
          <w:p>
            <w:r>
              <w:t>evidence/nyc_sca/002_sca_vendor_name_like_any_1_variants.json</w:t>
            </w:r>
          </w:p>
        </w:tc>
        <w:tc>
          <w:tcPr>
            <w:tcW w:type="dxa" w:w="3060"/>
          </w:tcPr>
          <w:p>
            <w:r>
              <w:t>2026-10-16T18:05:48.753420+00:00</w:t>
            </w:r>
          </w:p>
        </w:tc>
      </w:tr>
      <w:tr>
        <w:tc>
          <w:tcPr>
            <w:tcW w:type="dxa" w:w="3060"/>
          </w:tcPr>
          <w:p>
            <w:r>
              <w:t>nyc_sca</w:t>
            </w:r>
          </w:p>
        </w:tc>
        <w:tc>
          <w:tcPr>
            <w:tcW w:type="dxa" w:w="3060"/>
          </w:tcPr>
          <w:p>
            <w:r>
              <w:t>SCA vendor_name contains safety net (KIRPA)</w:t>
            </w:r>
          </w:p>
        </w:tc>
        <w:tc>
          <w:tcPr>
            <w:tcW w:type="dxa" w:w="3060"/>
          </w:tcPr>
          <w:p>
            <w:r>
              <w:t>evidence/nyc_sca/003_sca_vendor_name_contains_safety_net_kirp.json</w:t>
            </w:r>
          </w:p>
        </w:tc>
        <w:tc>
          <w:tcPr>
            <w:tcW w:type="dxa" w:w="3060"/>
          </w:tcPr>
          <w:p>
            <w:r>
              <w:t>2026-10-16T18:05:57.190367+00:00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2026-10-16T18:05:17.274901+00:00</w:t>
            </w:r>
          </w:p>
        </w:tc>
      </w:tr>
      <w:tr>
        <w:tc>
          <w:tcPr>
            <w:tcW w:type="dxa" w:w="3060"/>
          </w:tcPr>
          <w:p>
            <w:r>
              <w:t>nyc_acris</w:t>
            </w:r>
          </w:p>
        </w:tc>
        <w:tc>
          <w:tcPr>
            <w:tcW w:type="dxa" w:w="3060"/>
          </w:tcPr>
          <w:p>
            <w:r>
              <w:t>acris personal property parties search</w:t>
            </w:r>
          </w:p>
        </w:tc>
        <w:tc>
          <w:tcPr>
            <w:tcW w:type="dxa" w:w="3060"/>
          </w:tcPr>
          <w:p>
            <w:r>
              <w:t>evidence/nyc_acris/002_acris_personal_property_parties_search.json</w:t>
            </w:r>
          </w:p>
        </w:tc>
        <w:tc>
          <w:tcPr>
            <w:tcW w:type="dxa" w:w="3060"/>
          </w:tcPr>
          <w:p>
            <w:r>
              <w:t>2026-10-16T18:05:42.018959+00:00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evidence/nyc_oath_ecb/001_oath_hearings_jz4z_kudi_respondent_last.json</w:t>
            </w:r>
          </w:p>
        </w:tc>
        <w:tc>
          <w:tcPr>
            <w:tcW w:type="dxa" w:w="3060"/>
          </w:tcPr>
          <w:p>
            <w:r>
              <w:t>2026-10-16T18:05:19.371623+00:00</w:t>
            </w:r>
          </w:p>
        </w:tc>
      </w:tr>
      <w:tr>
        <w:tc>
          <w:tcPr>
            <w:tcW w:type="dxa" w:w="3060"/>
          </w:tcPr>
          <w:p>
            <w:r>
              <w:t>nyc_oath_ecb</w:t>
            </w:r>
          </w:p>
        </w:tc>
        <w:tc>
          <w:tcPr>
            <w:tcW w:type="dxa" w:w="3060"/>
          </w:tcPr>
          <w:p>
            <w:r>
              <w:t>DOB ECB 6bgk-3dad respondent_name like_any (1 variants)</w:t>
            </w:r>
          </w:p>
        </w:tc>
        <w:tc>
          <w:tcPr>
            <w:tcW w:type="dxa" w:w="3060"/>
          </w:tcPr>
          <w:p>
            <w:r>
              <w:t>evidence/nyc_oath_ecb/002_dob_ecb_6bgk_3dad_respondent_name_like_a.json</w:t>
            </w:r>
          </w:p>
        </w:tc>
        <w:tc>
          <w:tcPr>
            <w:tcW w:type="dxa" w:w="3060"/>
          </w:tcPr>
          <w:p>
            <w:r>
              <w:t>2026-10-16T18:05:19.523596+00:00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evidence/nyc_oath_ecb/003_oath_hearings_jz4z_kudi_respondent_last.json</w:t>
            </w:r>
          </w:p>
        </w:tc>
        <w:tc>
          <w:tcPr>
            <w:tcW w:type="dxa" w:w="3060"/>
          </w:tcPr>
          <w:p>
            <w:r>
              <w:t>2026-10-16T18:05:42.063710+00:00</w:t>
            </w:r>
          </w:p>
        </w:tc>
      </w:tr>
      <w:tr>
        <w:tc>
          <w:tcPr>
            <w:tcW w:type="dxa" w:w="3060"/>
          </w:tcPr>
          <w:p>
            <w:r>
              <w:t>nyc_oath_ecb</w:t>
            </w:r>
          </w:p>
        </w:tc>
        <w:tc>
          <w:tcPr>
            <w:tcW w:type="dxa" w:w="3060"/>
          </w:tcPr>
          <w:p>
            <w:r>
              <w:t>DOB ECB 6bgk-3dad respondent_name like_any (1 variants)</w:t>
            </w:r>
          </w:p>
        </w:tc>
        <w:tc>
          <w:tcPr>
            <w:tcW w:type="dxa" w:w="3060"/>
          </w:tcPr>
          <w:p>
            <w:r>
              <w:t>evidence/nyc_oath_ecb/004_dob_ecb_6bgk_3dad_respondent_name_like_a.json</w:t>
            </w:r>
          </w:p>
        </w:tc>
        <w:tc>
          <w:tcPr>
            <w:tcW w:type="dxa" w:w="3060"/>
          </w:tcPr>
          <w:p>
            <w:r>
              <w:t>2026-10-16T18:05:50.491964+00:00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2026-10-16T18:05:17.288635+00:00</w:t>
            </w:r>
          </w:p>
        </w:tc>
      </w:tr>
      <w:tr>
        <w:tc>
          <w:tcPr>
            <w:tcW w:type="dxa" w:w="3060"/>
          </w:tcPr>
          <w:p>
            <w:r>
              <w:t>nyc_dob_disciplinary</w:t>
            </w:r>
          </w:p>
        </w:tc>
        <w:tc>
          <w:tcPr>
            <w:tcW w:type="dxa" w:w="3060"/>
          </w:tcPr>
          <w:p>
            <w:r>
              <w:t>dob disciplinary contains fallback on 'AMARO', no results</w:t>
            </w:r>
          </w:p>
        </w:tc>
        <w:tc>
          <w:tcPr>
            <w:tcW w:type="dxa" w:w="3060"/>
          </w:tcPr>
          <w:p>
            <w:r>
              <w:t>evidence/nyc_dob_disciplinary/002_dob_disciplinary_contains_fallback_on_am.json</w:t>
            </w:r>
          </w:p>
        </w:tc>
        <w:tc>
          <w:tcPr>
            <w:tcW w:type="dxa" w:w="3060"/>
          </w:tcPr>
          <w:p>
            <w:r>
              <w:t>2026-10-16T18:05:36.825773+00:00</w:t>
            </w:r>
          </w:p>
        </w:tc>
      </w:tr>
      <w:tr>
        <w:tc>
          <w:tcPr>
            <w:tcW w:type="dxa" w:w="3060"/>
          </w:tcPr>
          <w:p>
            <w:r>
              <w:t>nyc_dob_disciplinary</w:t>
            </w:r>
          </w:p>
        </w:tc>
        <w:tc>
          <w:tcPr>
            <w:tcW w:type="dxa" w:w="3060"/>
          </w:tcPr>
          <w:p>
            <w:r>
              <w:t>dob disciplinary no results</w:t>
            </w:r>
          </w:p>
        </w:tc>
        <w:tc>
          <w:tcPr>
            <w:tcW w:type="dxa" w:w="3060"/>
          </w:tcPr>
          <w:p>
            <w:r>
              <w:t>evidence/nyc_dob_disciplinary/003_dob_disciplinary_no_results.json</w:t>
            </w:r>
          </w:p>
        </w:tc>
        <w:tc>
          <w:tcPr>
            <w:tcW w:type="dxa" w:w="3060"/>
          </w:tcPr>
          <w:p>
            <w:r>
              <w:t>2026-10-16T18:05:42.118944+00:00</w:t>
            </w:r>
          </w:p>
        </w:tc>
      </w:tr>
      <w:tr>
        <w:tc>
          <w:tcPr>
            <w:tcW w:type="dxa" w:w="3060"/>
          </w:tcPr>
          <w:p>
            <w:r>
              <w:t>nyc_dob_disciplinary</w:t>
            </w:r>
          </w:p>
        </w:tc>
        <w:tc>
          <w:tcPr>
            <w:tcW w:type="dxa" w:w="3060"/>
          </w:tcPr>
          <w:p>
            <w:r>
              <w:t>dob disciplinary contains fallback on 'KIRPA', no results</w:t>
            </w:r>
          </w:p>
        </w:tc>
        <w:tc>
          <w:tcPr>
            <w:tcW w:type="dxa" w:w="3060"/>
          </w:tcPr>
          <w:p>
            <w:r>
              <w:t>evidence/nyc_dob_disciplinary/004_dob_disciplinary_contains_fallback_on_ki.json</w:t>
            </w:r>
          </w:p>
        </w:tc>
        <w:tc>
          <w:tcPr>
            <w:tcW w:type="dxa" w:w="3060"/>
          </w:tcPr>
          <w:p>
            <w:r>
              <w:t>2026-10-16T18:05:42.274523+00:00</w:t>
            </w:r>
          </w:p>
        </w:tc>
      </w:tr>
      <w:tr>
        <w:tc>
          <w:tcPr>
            <w:tcW w:type="dxa" w:w="3060"/>
          </w:tcPr>
          <w:p>
            <w:r>
              <w:t>sam</w:t>
            </w:r>
          </w:p>
        </w:tc>
        <w:tc>
          <w:tcPr>
            <w:tcW w:type="dxa" w:w="3060"/>
          </w:tcPr>
          <w:p>
            <w:r>
              <w:t>frontend search 'AMARO BUILDING' page 0</w:t>
            </w:r>
          </w:p>
        </w:tc>
        <w:tc>
          <w:tcPr>
            <w:tcW w:type="dxa" w:w="3060"/>
          </w:tcPr>
          <w:p>
            <w:r>
              <w:t>evidence/sam/001_frontend_search_amaro_building_page_0.json</w:t>
            </w:r>
          </w:p>
        </w:tc>
        <w:tc>
          <w:tcPr>
            <w:tcW w:type="dxa" w:w="3060"/>
          </w:tcPr>
          <w:p>
            <w:r>
              <w:t>2026-10-16T18:05:21.379970+00:00</w:t>
            </w:r>
          </w:p>
        </w:tc>
      </w:tr>
      <w:tr>
        <w:tc>
          <w:tcPr>
            <w:tcW w:type="dxa" w:w="3060"/>
          </w:tcPr>
          <w:p>
            <w:r>
              <w:t>sam</w:t>
            </w:r>
          </w:p>
        </w:tc>
        <w:tc>
          <w:tcPr>
            <w:tcW w:type="dxa" w:w="3060"/>
          </w:tcPr>
          <w:p>
            <w:r>
              <w:t>frontend search 'KIRPA PROPERTIES' page 0</w:t>
            </w:r>
          </w:p>
        </w:tc>
        <w:tc>
          <w:tcPr>
            <w:tcW w:type="dxa" w:w="3060"/>
          </w:tcPr>
          <w:p>
            <w:r>
              <w:t>evidence/sam/002_frontend_search_kirpa_properties_page_0.json</w:t>
            </w:r>
          </w:p>
        </w:tc>
        <w:tc>
          <w:tcPr>
            <w:tcW w:type="dxa" w:w="3060"/>
          </w:tcPr>
          <w:p>
            <w:r>
              <w:t>2026-10-16T18:05:44.334248+00:00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2026-10-16T18:05:17.056335+00:00</w:t>
            </w:r>
          </w:p>
        </w:tc>
      </w:tr>
      <w:tr>
        <w:tc>
          <w:tcPr>
            <w:tcW w:type="dxa" w:w="3060"/>
          </w:tcPr>
          <w:p>
            <w:r>
              <w:t>bic_denied</w:t>
            </w:r>
          </w:p>
        </w:tc>
        <w:tc>
          <w:tcPr>
            <w:tcW w:type="dxa" w:w="3060"/>
          </w:tcPr>
          <w:p>
            <w:r>
              <w:t>GET denied companies page (status 200)</w:t>
            </w:r>
          </w:p>
        </w:tc>
        <w:tc>
          <w:tcPr>
            <w:tcW w:type="dxa" w:w="3060"/>
          </w:tcPr>
          <w:p>
            <w:r>
              <w:t>evidence/bic_denied/002_get_denied_companies_page_status_200.html</w:t>
            </w:r>
          </w:p>
        </w:tc>
        <w:tc>
          <w:tcPr>
            <w:tcW w:type="dxa" w:w="3060"/>
          </w:tcPr>
          <w:p>
            <w:r>
              <w:t>2026-10-16T18:05:41.931278+00:00</w:t>
            </w:r>
          </w:p>
        </w:tc>
      </w:tr>
      <w:tr>
        <w:tc>
          <w:tcPr>
            <w:tcW w:type="dxa" w:w="3060"/>
          </w:tcPr>
          <w:p>
            <w:r>
              <w:t>affiliates</w:t>
            </w:r>
          </w:p>
        </w:tc>
        <w:tc>
          <w:tcPr>
            <w:tcW w:type="dxa" w:w="3060"/>
          </w:tcPr>
          <w:p>
            <w:r>
              <w:t>same process agent: GURPREET KAUR</w:t>
            </w:r>
          </w:p>
        </w:tc>
        <w:tc>
          <w:tcPr>
            <w:tcW w:type="dxa" w:w="3060"/>
          </w:tcPr>
          <w:p>
            <w:r>
              <w:t>evidence/affiliates/001_same_process_agent_gurpreet_kaur.json</w:t>
            </w:r>
          </w:p>
        </w:tc>
        <w:tc>
          <w:tcPr>
            <w:tcW w:type="dxa" w:w="3060"/>
          </w:tcPr>
          <w:p>
            <w:r>
              <w:t>2026-10-16T18:05:41.748488+00:00</w:t>
            </w:r>
          </w:p>
        </w:tc>
      </w:tr>
      <w:tr>
        <w:tc>
          <w:tcPr>
            <w:tcW w:type="dxa" w:w="3060"/>
          </w:tcPr>
          <w:p>
            <w:r>
              <w:t>affiliates</w:t>
            </w:r>
          </w:p>
        </w:tc>
        <w:tc>
          <w:tcPr>
            <w:tcW w:type="dxa" w:w="3060"/>
          </w:tcPr>
          <w:p>
            <w:r>
              <w:t>same process address: 28 POWER ST</w:t>
            </w:r>
          </w:p>
        </w:tc>
        <w:tc>
          <w:tcPr>
            <w:tcW w:type="dxa" w:w="3060"/>
          </w:tcPr>
          <w:p>
            <w:r>
              <w:t>evidence/affiliates/002_same_process_address_28_power_st.json</w:t>
            </w:r>
          </w:p>
        </w:tc>
        <w:tc>
          <w:tcPr>
            <w:tcW w:type="dxa" w:w="3060"/>
          </w:tcPr>
          <w:p>
            <w:r>
              <w:t>2026-10-16T18:05:41.880860+00:00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