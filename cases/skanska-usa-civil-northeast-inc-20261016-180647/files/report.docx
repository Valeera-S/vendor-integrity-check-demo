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Skanska USA Civil Northeast Inc.</w:t>
      </w:r>
    </w:p>
    <w:p>
      <w:r>
        <w:t>Address: NY</w:t>
      </w:r>
    </w:p>
    <w:p>
      <w:r>
        <w:t>Variants searched: SKANSKA USA CIVIL NORTHEAST</w:t>
      </w:r>
    </w:p>
    <w:p>
      <w:r>
        <w:t>Run: 2026-10-16T18:07:31.921668+00:00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Skanska USA Civil Northeast Inc.</w:t>
            </w:r>
          </w:p>
        </w:tc>
        <w:tc>
          <w:tcPr>
            <w:tcW w:type="dxa" w:w="1440"/>
          </w:tcPr>
          <w:p>
            <w:r>
              <w:t>company</w:t>
            </w:r>
          </w:p>
        </w:tc>
        <w:tc>
          <w:tcPr>
            <w:tcW w:type="dxa" w:w="1440"/>
          </w:tcPr>
          <w:p>
            <w:r/>
          </w:p>
        </w:tc>
        <w:tc>
          <w:tcPr>
            <w:tcW w:type="dxa" w:w="1440"/>
          </w:tcPr>
          <w:p>
            <w:r/>
          </w:p>
        </w:tc>
      </w:tr>
    </w:tbl>
    <w:p>
      <w:pPr>
        <w:pStyle w:val="Heading1"/>
      </w:pPr>
      <w:r>
        <w:t>Subject: Skanska USA Civil Northeast Inc.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2.2</w:t>
            </w:r>
          </w:p>
        </w:tc>
      </w:tr>
      <w:tr>
        <w:tc>
          <w:tcPr>
            <w:tcW w:type="dxa" w:w="2880"/>
          </w:tcPr>
          <w:p>
            <w:r>
              <w:t>NYS Department of Taxation and Finance tax warrants (DOS notice system and Open Data)</w:t>
            </w:r>
          </w:p>
        </w:tc>
        <w:tc>
          <w:tcPr>
            <w:tcW w:type="dxa" w:w="2880"/>
          </w:tcPr>
          <w:p>
            <w:r>
              <w:t>ok</w:t>
            </w:r>
          </w:p>
        </w:tc>
        <w:tc>
          <w:tcPr>
            <w:tcW w:type="dxa" w:w="2880"/>
          </w:tcPr>
          <w:p>
            <w:r>
              <w:t>1.2</w:t>
            </w:r>
          </w:p>
        </w:tc>
      </w:tr>
      <w:tr>
        <w:tc>
          <w:tcPr>
            <w:tcW w:type="dxa" w:w="2880"/>
          </w:tcPr>
          <w:p>
            <w:r>
              <w:t>NYS Department of State UCC and federal tax lien search</w:t>
            </w:r>
          </w:p>
        </w:tc>
        <w:tc>
          <w:tcPr>
            <w:tcW w:type="dxa" w:w="2880"/>
          </w:tcPr>
          <w:p>
            <w:r>
              <w:t>ok</w:t>
            </w:r>
          </w:p>
        </w:tc>
        <w:tc>
          <w:tcPr>
            <w:tcW w:type="dxa" w:w="2880"/>
          </w:tcPr>
          <w:p>
            <w:r>
              <w:t>5.2</w:t>
            </w:r>
          </w:p>
        </w:tc>
      </w:tr>
      <w:tr>
        <w:tc>
          <w:tcPr>
            <w:tcW w:type="dxa" w:w="2880"/>
          </w:tcPr>
          <w:p>
            <w:r>
              <w:t>NYS DOL and WCB debarment lists, EO-192 non-responsible entities, DOL contractor registry</w:t>
            </w:r>
          </w:p>
        </w:tc>
        <w:tc>
          <w:tcPr>
            <w:tcW w:type="dxa" w:w="2880"/>
          </w:tcPr>
          <w:p>
            <w:r>
              <w:t>ok</w:t>
            </w:r>
          </w:p>
        </w:tc>
        <w:tc>
          <w:tcPr>
            <w:tcW w:type="dxa" w:w="2880"/>
          </w:tcPr>
          <w:p>
            <w:r>
              <w:t>2.1</w:t>
            </w:r>
          </w:p>
        </w:tc>
      </w:tr>
      <w:tr>
        <w:tc>
          <w:tcPr>
            <w:tcW w:type="dxa" w:w="2880"/>
          </w:tcPr>
          <w:p>
            <w:r>
              <w:t>NYC School Construction Authority disqualified, ineligible and suspended firms</w:t>
            </w:r>
          </w:p>
        </w:tc>
        <w:tc>
          <w:tcPr>
            <w:tcW w:type="dxa" w:w="2880"/>
          </w:tcPr>
          <w:p>
            <w:r>
              <w:t>ok</w:t>
            </w:r>
          </w:p>
        </w:tc>
        <w:tc>
          <w:tcPr>
            <w:tcW w:type="dxa" w:w="2880"/>
          </w:tcPr>
          <w:p>
            <w:r>
              <w:t>1.1</w:t>
            </w:r>
          </w:p>
        </w:tc>
      </w:tr>
      <w:tr>
        <w:tc>
          <w:tcPr>
            <w:tcW w:type="dxa" w:w="2880"/>
          </w:tcPr>
          <w:p>
            <w:r>
              <w:t>NYC Department of Finance ACRIS personal property (UCC and federal liens)</w:t>
            </w:r>
          </w:p>
        </w:tc>
        <w:tc>
          <w:tcPr>
            <w:tcW w:type="dxa" w:w="2880"/>
          </w:tcPr>
          <w:p>
            <w:r>
              <w:t>ok</w:t>
            </w:r>
          </w:p>
        </w:tc>
        <w:tc>
          <w:tcPr>
            <w:tcW w:type="dxa" w:w="2880"/>
          </w:tcPr>
          <w:p>
            <w:r>
              <w:t>1.1</w:t>
            </w:r>
          </w:p>
        </w:tc>
      </w:tr>
      <w:tr>
        <w:tc>
          <w:tcPr>
            <w:tcW w:type="dxa" w:w="2880"/>
          </w:tcPr>
          <w:p>
            <w:r>
              <w:t>NYC OATH hearings (ECB) and DOB-issued ECB violations</w:t>
            </w:r>
          </w:p>
        </w:tc>
        <w:tc>
          <w:tcPr>
            <w:tcW w:type="dxa" w:w="2880"/>
          </w:tcPr>
          <w:p>
            <w:r>
              <w:t>ok</w:t>
            </w:r>
          </w:p>
        </w:tc>
        <w:tc>
          <w:tcPr>
            <w:tcW w:type="dxa" w:w="2880"/>
          </w:tcPr>
          <w:p>
            <w:r>
              <w:t>39.3</w:t>
            </w:r>
          </w:p>
        </w:tc>
      </w:tr>
      <w:tr>
        <w:tc>
          <w:tcPr>
            <w:tcW w:type="dxa" w:w="2880"/>
          </w:tcPr>
          <w:p>
            <w:r>
              <w:t>NYC Department of Buildings disciplinary actions and voluntary surrenders</w:t>
            </w:r>
          </w:p>
        </w:tc>
        <w:tc>
          <w:tcPr>
            <w:tcW w:type="dxa" w:w="2880"/>
          </w:tcPr>
          <w:p>
            <w:r>
              <w:t>ok</w:t>
            </w:r>
          </w:p>
        </w:tc>
        <w:tc>
          <w:tcPr>
            <w:tcW w:type="dxa" w:w="2880"/>
          </w:tcPr>
          <w:p>
            <w:r>
              <w:t>23.1</w:t>
            </w:r>
          </w:p>
        </w:tc>
      </w:tr>
      <w:tr>
        <w:tc>
          <w:tcPr>
            <w:tcW w:type="dxa" w:w="2880"/>
          </w:tcPr>
          <w:p>
            <w:r>
              <w:t>US Department of Labor OSHA establishment inspections</w:t>
            </w:r>
          </w:p>
        </w:tc>
        <w:tc>
          <w:tcPr>
            <w:tcW w:type="dxa" w:w="2880"/>
          </w:tcPr>
          <w:p>
            <w:r>
              <w:t>failed: 1 of 1 OSHA searches failed (SKANSKA USA CIVIL NORTHEAST: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0.8</w:t>
            </w:r>
          </w:p>
        </w:tc>
      </w:tr>
      <w:tr>
        <w:tc>
          <w:tcPr>
            <w:tcW w:type="dxa" w:w="2880"/>
          </w:tcPr>
          <w:p>
            <w:r>
              <w:t>NYC Business Integrity Commission trade waste denied companies</w:t>
            </w:r>
          </w:p>
        </w:tc>
        <w:tc>
          <w:tcPr>
            <w:tcW w:type="dxa" w:w="2880"/>
          </w:tcPr>
          <w:p>
            <w:r>
              <w:t>ok</w:t>
            </w:r>
          </w:p>
        </w:tc>
        <w:tc>
          <w:tcPr>
            <w:tcW w:type="dxa" w:w="2880"/>
          </w:tcPr>
          <w:p>
            <w:r>
              <w:t>0.9</w:t>
            </w:r>
          </w:p>
        </w:tc>
      </w:tr>
      <w:tr>
        <w:tc>
          <w:tcPr>
            <w:tcW w:type="dxa" w:w="2880"/>
          </w:tcPr>
          <w:p>
            <w:r>
              <w:t>Affiliate discovery (NYS DOS)</w:t>
            </w:r>
          </w:p>
        </w:tc>
        <w:tc>
          <w:tcPr>
            <w:tcW w:type="dxa" w:w="2880"/>
          </w:tcPr>
          <w:p>
            <w:r>
              <w:t>ok</w:t>
            </w:r>
          </w:p>
        </w:tc>
        <w:tc>
          <w:tcPr>
            <w:tcW w:type="dxa" w:w="2880"/>
          </w:tcPr>
          <w:p>
            <w:r>
              <w:t>0.2</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1 records, 0 adverse, 0 open</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385 records, 370 adverse, 1 open (2 awaiting hearing, not counted, 13 to review)</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(SKANSKA USA CIVIL NORTHEAST: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2026-07-12</w:t>
            </w:r>
          </w:p>
        </w:tc>
        <w:tc>
          <w:tcPr>
            <w:tcW w:type="dxa" w:w="1440"/>
          </w:tcPr>
          <w:p>
            <w:r>
              <w:t>0704261690</w:t>
            </w:r>
          </w:p>
        </w:tc>
        <w:tc>
          <w:tcPr>
            <w:tcW w:type="dxa" w:w="1440"/>
          </w:tcPr>
          <w:p>
            <w:r>
              <w:t>SKANSKA USA CIVIL NORTHEAST IN</w:t>
            </w:r>
          </w:p>
        </w:tc>
        <w:tc>
          <w:tcPr>
            <w:tcW w:type="dxa" w:w="1440"/>
          </w:tcPr>
          <w:p>
            <w:r/>
          </w:p>
        </w:tc>
        <w:tc>
          <w:tcPr>
            <w:tcW w:type="dxa" w:w="1440"/>
          </w:tcPr>
          <w:p>
            <w:r/>
          </w:p>
        </w:tc>
        <w:tc>
          <w:tcPr>
            <w:tcW w:type="dxa" w:w="1440"/>
          </w:tcPr>
          <w:p>
            <w:r>
              <w:t>DEPT OF TRANSPORTATION summons 0704261690, 2026-07-12, FAILED TO COMPLY W HIGHWAY RULES STANDARD SPECS. DETAIL DRAWINGS LAWS, penalty not yet assessed, no hearing status recorded</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2026-08-27</w:t>
            </w:r>
          </w:p>
        </w:tc>
        <w:tc>
          <w:tcPr>
            <w:tcW w:type="dxa" w:w="1440"/>
          </w:tcPr>
          <w:p>
            <w:r>
              <w:t>0704313895</w:t>
            </w:r>
          </w:p>
        </w:tc>
        <w:tc>
          <w:tcPr>
            <w:tcW w:type="dxa" w:w="1440"/>
          </w:tcPr>
          <w:p>
            <w:r>
              <w:t>SKANSKA USA CIVIL NORTHEAST IN</w:t>
            </w:r>
          </w:p>
        </w:tc>
        <w:tc>
          <w:tcPr>
            <w:tcW w:type="dxa" w:w="1440"/>
          </w:tcPr>
          <w:p>
            <w:r>
              <w:t>PAID IN FULL</w:t>
            </w:r>
          </w:p>
        </w:tc>
        <w:tc>
          <w:tcPr>
            <w:tcW w:type="dxa" w:w="1440"/>
          </w:tcPr>
          <w:p>
            <w:r>
              <w:t>$750.00</w:t>
            </w:r>
          </w:p>
        </w:tc>
        <w:tc>
          <w:tcPr>
            <w:tcW w:type="dxa" w:w="1440"/>
          </w:tcPr>
          <w:p>
            <w:r>
              <w:t>DEPT OF TRANSPORTATION summons 0704313895, 2026-08-27, OBSTRUCTION OF STREET W CONSTRUCTION MATERIALS EQUIPMENT W O PERMIT, penalty $750.00, PAID IN FULL</w:t>
            </w:r>
          </w:p>
        </w:tc>
      </w:tr>
      <w:tr>
        <w:tc>
          <w:tcPr>
            <w:tcW w:type="dxa" w:w="1440"/>
          </w:tcPr>
          <w:p>
            <w:r>
              <w:t>2026-08-21</w:t>
            </w:r>
          </w:p>
        </w:tc>
        <w:tc>
          <w:tcPr>
            <w:tcW w:type="dxa" w:w="1440"/>
          </w:tcPr>
          <w:p>
            <w:r>
              <w:t>0704308780</w:t>
            </w:r>
          </w:p>
        </w:tc>
        <w:tc>
          <w:tcPr>
            <w:tcW w:type="dxa" w:w="1440"/>
          </w:tcPr>
          <w:p>
            <w:r>
              <w:t>SKANSKA USA CIVIL NORTHEAST IN</w:t>
            </w:r>
          </w:p>
        </w:tc>
        <w:tc>
          <w:tcPr>
            <w:tcW w:type="dxa" w:w="1440"/>
          </w:tcPr>
          <w:p>
            <w:r>
              <w:t>PAID IN FULL</w:t>
            </w:r>
          </w:p>
        </w:tc>
        <w:tc>
          <w:tcPr>
            <w:tcW w:type="dxa" w:w="1440"/>
          </w:tcPr>
          <w:p>
            <w:r>
              <w:t>$1,500.00</w:t>
            </w:r>
          </w:p>
        </w:tc>
        <w:tc>
          <w:tcPr>
            <w:tcW w:type="dxa" w:w="1440"/>
          </w:tcPr>
          <w:p>
            <w:r>
              <w:t>DEPT OF TRANSPORTATION summons 0704308780, 2026-08-21, USE OPENING OF STREET W O PERMIT, penalty $1,500.00, PAID IN FULL</w:t>
            </w:r>
          </w:p>
        </w:tc>
      </w:tr>
      <w:tr>
        <w:tc>
          <w:tcPr>
            <w:tcW w:type="dxa" w:w="1440"/>
          </w:tcPr>
          <w:p>
            <w:r>
              <w:t>2026-08-21</w:t>
            </w:r>
          </w:p>
        </w:tc>
        <w:tc>
          <w:tcPr>
            <w:tcW w:type="dxa" w:w="1440"/>
          </w:tcPr>
          <w:p>
            <w:r>
              <w:t>0704308761</w:t>
            </w:r>
          </w:p>
        </w:tc>
        <w:tc>
          <w:tcPr>
            <w:tcW w:type="dxa" w:w="1440"/>
          </w:tcPr>
          <w:p>
            <w:r>
              <w:t>SKANSKA USA CIVIL NORTHEAST IN</w:t>
            </w:r>
          </w:p>
        </w:tc>
        <w:tc>
          <w:tcPr>
            <w:tcW w:type="dxa" w:w="1440"/>
          </w:tcPr>
          <w:p>
            <w:r>
              <w:t>PAID IN FULL</w:t>
            </w:r>
          </w:p>
        </w:tc>
        <w:tc>
          <w:tcPr>
            <w:tcW w:type="dxa" w:w="1440"/>
          </w:tcPr>
          <w:p>
            <w:r>
              <w:t>$1,000.00</w:t>
            </w:r>
          </w:p>
        </w:tc>
        <w:tc>
          <w:tcPr>
            <w:tcW w:type="dxa" w:w="1440"/>
          </w:tcPr>
          <w:p>
            <w:r>
              <w:t>DEPT OF TRANSPORTATION summons 0704308761, 2026-08-21, FAILURE TO USE SKID RESISTANCE PLATING OR DECKING ENTIRETY ON ROADWAY, penalty $1,000.00, PAID IN FULL</w:t>
            </w:r>
          </w:p>
        </w:tc>
      </w:tr>
      <w:tr>
        <w:tc>
          <w:tcPr>
            <w:tcW w:type="dxa" w:w="1440"/>
          </w:tcPr>
          <w:p>
            <w:r>
              <w:t>2026-08-21</w:t>
            </w:r>
          </w:p>
        </w:tc>
        <w:tc>
          <w:tcPr>
            <w:tcW w:type="dxa" w:w="1440"/>
          </w:tcPr>
          <w:p>
            <w:r>
              <w:t>0704308752</w:t>
            </w:r>
          </w:p>
        </w:tc>
        <w:tc>
          <w:tcPr>
            <w:tcW w:type="dxa" w:w="1440"/>
          </w:tcPr>
          <w:p>
            <w:r>
              <w:t>SKANSKA USA CIVIL NORTHEAST IN</w:t>
            </w:r>
          </w:p>
        </w:tc>
        <w:tc>
          <w:tcPr>
            <w:tcW w:type="dxa" w:w="1440"/>
          </w:tcPr>
          <w:p>
            <w:r>
              <w:t>PAID IN FULL</w:t>
            </w:r>
          </w:p>
        </w:tc>
        <w:tc>
          <w:tcPr>
            <w:tcW w:type="dxa" w:w="1440"/>
          </w:tcPr>
          <w:p>
            <w:r>
              <w:t>$1,200.00</w:t>
            </w:r>
          </w:p>
        </w:tc>
        <w:tc>
          <w:tcPr>
            <w:tcW w:type="dxa" w:w="1440"/>
          </w:tcPr>
          <w:p>
            <w:r>
              <w:t>DEPT OF TRANSPORTATION summons 0704308752, 2026-08-21, FAILURE TO PROPERLY FASTEN PLATING AND DECKING, penalty $1,200.00, PAID IN FULL</w:t>
            </w:r>
          </w:p>
        </w:tc>
      </w:tr>
      <w:tr>
        <w:tc>
          <w:tcPr>
            <w:tcW w:type="dxa" w:w="1440"/>
          </w:tcPr>
          <w:p>
            <w:r>
              <w:t>2026-07-03</w:t>
            </w:r>
          </w:p>
        </w:tc>
        <w:tc>
          <w:tcPr>
            <w:tcW w:type="dxa" w:w="1440"/>
          </w:tcPr>
          <w:p>
            <w:r>
              <w:t>0704255164</w:t>
            </w:r>
          </w:p>
        </w:tc>
        <w:tc>
          <w:tcPr>
            <w:tcW w:type="dxa" w:w="1440"/>
          </w:tcPr>
          <w:p>
            <w:r>
              <w:t>SKANSKA USA CIVIL NORTHEAST IN</w:t>
            </w:r>
          </w:p>
        </w:tc>
        <w:tc>
          <w:tcPr>
            <w:tcW w:type="dxa" w:w="1440"/>
          </w:tcPr>
          <w:p>
            <w:r>
              <w:t>PAID IN FULL</w:t>
            </w:r>
          </w:p>
        </w:tc>
        <w:tc>
          <w:tcPr>
            <w:tcW w:type="dxa" w:w="1440"/>
          </w:tcPr>
          <w:p>
            <w:r>
              <w:t>$500.00</w:t>
            </w:r>
          </w:p>
        </w:tc>
        <w:tc>
          <w:tcPr>
            <w:tcW w:type="dxa" w:w="1440"/>
          </w:tcPr>
          <w:p>
            <w:r>
              <w:t>agency not stated summons 0704255164, 2026-07-03, charge not stated, penalty $500.00, PAID IN FULL</w:t>
            </w:r>
          </w:p>
        </w:tc>
      </w:tr>
      <w:tr>
        <w:tc>
          <w:tcPr>
            <w:tcW w:type="dxa" w:w="1440"/>
          </w:tcPr>
          <w:p>
            <w:r>
              <w:t>2026-06-27</w:t>
            </w:r>
          </w:p>
        </w:tc>
        <w:tc>
          <w:tcPr>
            <w:tcW w:type="dxa" w:w="1440"/>
          </w:tcPr>
          <w:p>
            <w:r>
              <w:t>0704246979</w:t>
            </w:r>
          </w:p>
        </w:tc>
        <w:tc>
          <w:tcPr>
            <w:tcW w:type="dxa" w:w="1440"/>
          </w:tcPr>
          <w:p>
            <w:r>
              <w:t>SKANSKA USA CIVIL NORTHEAST IN</w:t>
            </w:r>
          </w:p>
        </w:tc>
        <w:tc>
          <w:tcPr>
            <w:tcW w:type="dxa" w:w="1440"/>
          </w:tcPr>
          <w:p>
            <w:r>
              <w:t>PAID IN FULL</w:t>
            </w:r>
          </w:p>
        </w:tc>
        <w:tc>
          <w:tcPr>
            <w:tcW w:type="dxa" w:w="1440"/>
          </w:tcPr>
          <w:p>
            <w:r>
              <w:t>$250.00</w:t>
            </w:r>
          </w:p>
        </w:tc>
        <w:tc>
          <w:tcPr>
            <w:tcW w:type="dxa" w:w="1440"/>
          </w:tcPr>
          <w:p>
            <w:r>
              <w:t>DEPT OF TRANSPORTATION summons 0704246979, 2026-06-27, FAILURE TO PROPERLY SEAL AND MAINTAIN THE WEARING COURSE, penalty $250.00, PAID IN FULL</w:t>
            </w:r>
          </w:p>
        </w:tc>
      </w:tr>
      <w:tr>
        <w:tc>
          <w:tcPr>
            <w:tcW w:type="dxa" w:w="1440"/>
          </w:tcPr>
          <w:p>
            <w:r>
              <w:t>2026-05-31</w:t>
            </w:r>
          </w:p>
        </w:tc>
        <w:tc>
          <w:tcPr>
            <w:tcW w:type="dxa" w:w="1440"/>
          </w:tcPr>
          <w:p>
            <w:r>
              <w:t>0704221156</w:t>
            </w:r>
          </w:p>
        </w:tc>
        <w:tc>
          <w:tcPr>
            <w:tcW w:type="dxa" w:w="1440"/>
          </w:tcPr>
          <w:p>
            <w:r>
              <w:t>SKANSKA USA CIVIL NORTHEAST IN</w:t>
            </w:r>
          </w:p>
        </w:tc>
        <w:tc>
          <w:tcPr>
            <w:tcW w:type="dxa" w:w="1440"/>
          </w:tcPr>
          <w:p>
            <w:r>
              <w:t>PAID IN FULL</w:t>
            </w:r>
          </w:p>
        </w:tc>
        <w:tc>
          <w:tcPr>
            <w:tcW w:type="dxa" w:w="1440"/>
          </w:tcPr>
          <w:p>
            <w:r>
              <w:t>$500.00</w:t>
            </w:r>
          </w:p>
        </w:tc>
        <w:tc>
          <w:tcPr>
            <w:tcW w:type="dxa" w:w="1440"/>
          </w:tcPr>
          <w:p>
            <w:r>
              <w:t>DEPT OF TRANSPORTATION summons 0704221156, 2026-05-31, FAIL TO OBTAIN PROPER PERMIT TO REPAIR CONDITION REPORTED ON CAR, penalty $500.00, PAID IN FULL</w:t>
            </w:r>
          </w:p>
        </w:tc>
      </w:tr>
      <w:tr>
        <w:tc>
          <w:tcPr>
            <w:tcW w:type="dxa" w:w="1440"/>
          </w:tcPr>
          <w:p>
            <w:r>
              <w:t>2026-05-24</w:t>
            </w:r>
          </w:p>
        </w:tc>
        <w:tc>
          <w:tcPr>
            <w:tcW w:type="dxa" w:w="1440"/>
          </w:tcPr>
          <w:p>
            <w:r>
              <w:t>0704212850</w:t>
            </w:r>
          </w:p>
        </w:tc>
        <w:tc>
          <w:tcPr>
            <w:tcW w:type="dxa" w:w="1440"/>
          </w:tcPr>
          <w:p>
            <w:r>
              <w:t>SKANSKA USA CIVIL NORTHEAST IN</w:t>
            </w:r>
          </w:p>
        </w:tc>
        <w:tc>
          <w:tcPr>
            <w:tcW w:type="dxa" w:w="1440"/>
          </w:tcPr>
          <w:p>
            <w:r>
              <w:t>PAID IN FULL</w:t>
            </w:r>
          </w:p>
        </w:tc>
        <w:tc>
          <w:tcPr>
            <w:tcW w:type="dxa" w:w="1440"/>
          </w:tcPr>
          <w:p>
            <w:r>
              <w:t>$500.00</w:t>
            </w:r>
          </w:p>
        </w:tc>
        <w:tc>
          <w:tcPr>
            <w:tcW w:type="dxa" w:w="1440"/>
          </w:tcPr>
          <w:p>
            <w:r>
              <w:t>DEPT OF TRANSPORTATION summons 0704212850, 2026-05-24, FAIL TO OBTAIN PROPER PERMIT TO REPAIR CONDITION REPORTED ON CAR, penalty $500.00, PAID IN FULL</w:t>
            </w:r>
          </w:p>
        </w:tc>
      </w:tr>
      <w:tr>
        <w:tc>
          <w:tcPr>
            <w:tcW w:type="dxa" w:w="1440"/>
          </w:tcPr>
          <w:p>
            <w:r>
              <w:t>2026-05-20</w:t>
            </w:r>
          </w:p>
        </w:tc>
        <w:tc>
          <w:tcPr>
            <w:tcW w:type="dxa" w:w="1440"/>
          </w:tcPr>
          <w:p>
            <w:r>
              <w:t>0704209330</w:t>
            </w:r>
          </w:p>
        </w:tc>
        <w:tc>
          <w:tcPr>
            <w:tcW w:type="dxa" w:w="1440"/>
          </w:tcPr>
          <w:p>
            <w:r>
              <w:t>SKANSKA USA CIVIL NORTHEAST IN</w:t>
            </w:r>
          </w:p>
        </w:tc>
        <w:tc>
          <w:tcPr>
            <w:tcW w:type="dxa" w:w="1440"/>
          </w:tcPr>
          <w:p>
            <w:r>
              <w:t>PAID IN FULL</w:t>
            </w:r>
          </w:p>
        </w:tc>
        <w:tc>
          <w:tcPr>
            <w:tcW w:type="dxa" w:w="1440"/>
          </w:tcPr>
          <w:p>
            <w:r>
              <w:t>$1,200.00</w:t>
            </w:r>
          </w:p>
        </w:tc>
        <w:tc>
          <w:tcPr>
            <w:tcW w:type="dxa" w:w="1440"/>
          </w:tcPr>
          <w:p>
            <w:r>
              <w:t>DEPT OF TRANSPORTATION summons 0704209330, 2026-05-20, FAILURE TO PROPERLY FASTEN PLATING AND DECKING, penalty $1,200.00, PAID IN FULL</w:t>
            </w:r>
          </w:p>
        </w:tc>
      </w:tr>
      <w:tr>
        <w:tc>
          <w:tcPr>
            <w:tcW w:type="dxa" w:w="1440"/>
          </w:tcPr>
          <w:p>
            <w:r>
              <w:t>2026-05-17</w:t>
            </w:r>
          </w:p>
        </w:tc>
        <w:tc>
          <w:tcPr>
            <w:tcW w:type="dxa" w:w="1440"/>
          </w:tcPr>
          <w:p>
            <w:r>
              <w:t>0704209276</w:t>
            </w:r>
          </w:p>
        </w:tc>
        <w:tc>
          <w:tcPr>
            <w:tcW w:type="dxa" w:w="1440"/>
          </w:tcPr>
          <w:p>
            <w:r>
              <w:t>SKANSKA USA CIVIL NORTHEAST IN</w:t>
            </w:r>
          </w:p>
        </w:tc>
        <w:tc>
          <w:tcPr>
            <w:tcW w:type="dxa" w:w="1440"/>
          </w:tcPr>
          <w:p>
            <w:r>
              <w:t>PAID IN FULL</w:t>
            </w:r>
          </w:p>
        </w:tc>
        <w:tc>
          <w:tcPr>
            <w:tcW w:type="dxa" w:w="1440"/>
          </w:tcPr>
          <w:p>
            <w:r>
              <w:t>$250.00</w:t>
            </w:r>
          </w:p>
        </w:tc>
        <w:tc>
          <w:tcPr>
            <w:tcW w:type="dxa" w:w="1440"/>
          </w:tcPr>
          <w:p>
            <w:r>
              <w:t>DEPT OF TRANSPORTATION summons 0704209276, 2026-05-17, FAILURE TO PROPERLY SEAL AND MAINTAIN THE WEARING COURSE, penalty $250.00, PAID IN FULL</w:t>
            </w:r>
          </w:p>
        </w:tc>
      </w:tr>
      <w:tr>
        <w:tc>
          <w:tcPr>
            <w:tcW w:type="dxa" w:w="1440"/>
          </w:tcPr>
          <w:p>
            <w:r>
              <w:t>2026-04-18</w:t>
            </w:r>
          </w:p>
        </w:tc>
        <w:tc>
          <w:tcPr>
            <w:tcW w:type="dxa" w:w="1440"/>
          </w:tcPr>
          <w:p>
            <w:r>
              <w:t>0704175991</w:t>
            </w:r>
          </w:p>
        </w:tc>
        <w:tc>
          <w:tcPr>
            <w:tcW w:type="dxa" w:w="1440"/>
          </w:tcPr>
          <w:p>
            <w:r>
              <w:t>SKANSKA USA CIVIL NORTHEAST IN</w:t>
            </w:r>
          </w:p>
        </w:tc>
        <w:tc>
          <w:tcPr>
            <w:tcW w:type="dxa" w:w="1440"/>
          </w:tcPr>
          <w:p>
            <w:r>
              <w:t>PAID IN FULL</w:t>
            </w:r>
          </w:p>
        </w:tc>
        <w:tc>
          <w:tcPr>
            <w:tcW w:type="dxa" w:w="1440"/>
          </w:tcPr>
          <w:p>
            <w:r>
              <w:t>$500.00</w:t>
            </w:r>
          </w:p>
        </w:tc>
        <w:tc>
          <w:tcPr>
            <w:tcW w:type="dxa" w:w="1440"/>
          </w:tcPr>
          <w:p>
            <w:r>
              <w:t>DEPT OF TRANSPORTATION summons 0704175991, 2026-04-18, FAIL TO OBTAIN PROPER PERMIT TO REPAIR CONDITION REPORTED ON CAR, penalty $500.00, PAID IN FULL</w:t>
            </w:r>
          </w:p>
        </w:tc>
      </w:tr>
      <w:tr>
        <w:tc>
          <w:tcPr>
            <w:tcW w:type="dxa" w:w="1440"/>
          </w:tcPr>
          <w:p>
            <w:r>
              <w:t>2026-04-10</w:t>
            </w:r>
          </w:p>
        </w:tc>
        <w:tc>
          <w:tcPr>
            <w:tcW w:type="dxa" w:w="1440"/>
          </w:tcPr>
          <w:p>
            <w:r>
              <w:t>0704164634</w:t>
            </w:r>
          </w:p>
        </w:tc>
        <w:tc>
          <w:tcPr>
            <w:tcW w:type="dxa" w:w="1440"/>
          </w:tcPr>
          <w:p>
            <w:r>
              <w:t>SKANSKA USA CIVIL NORTHEAST IN</w:t>
            </w:r>
          </w:p>
        </w:tc>
        <w:tc>
          <w:tcPr>
            <w:tcW w:type="dxa" w:w="1440"/>
          </w:tcPr>
          <w:p>
            <w:r>
              <w:t>PAID IN FULL</w:t>
            </w:r>
          </w:p>
        </w:tc>
        <w:tc>
          <w:tcPr>
            <w:tcW w:type="dxa" w:w="1440"/>
          </w:tcPr>
          <w:p>
            <w:r>
              <w:t>$250.00</w:t>
            </w:r>
          </w:p>
        </w:tc>
        <w:tc>
          <w:tcPr>
            <w:tcW w:type="dxa" w:w="1440"/>
          </w:tcPr>
          <w:p>
            <w:r>
              <w:t>DEPT OF TRANSPORTATION summons 0704164634, 2026-04-10, FAILURE TO PROPERLY SEAL AND MAINTAIN THE WEARING COURSE, penalty $250.00, PAID IN FULL</w:t>
            </w:r>
          </w:p>
        </w:tc>
      </w:tr>
      <w:tr>
        <w:tc>
          <w:tcPr>
            <w:tcW w:type="dxa" w:w="1440"/>
          </w:tcPr>
          <w:p>
            <w:r>
              <w:t>2026-04-04</w:t>
            </w:r>
          </w:p>
        </w:tc>
        <w:tc>
          <w:tcPr>
            <w:tcW w:type="dxa" w:w="1440"/>
          </w:tcPr>
          <w:p>
            <w:r>
              <w:t>0704159868</w:t>
            </w:r>
          </w:p>
        </w:tc>
        <w:tc>
          <w:tcPr>
            <w:tcW w:type="dxa" w:w="1440"/>
          </w:tcPr>
          <w:p>
            <w:r>
              <w:t>SKANSKA USA CIVIL NORTHEAST IN</w:t>
            </w:r>
          </w:p>
        </w:tc>
        <w:tc>
          <w:tcPr>
            <w:tcW w:type="dxa" w:w="1440"/>
          </w:tcPr>
          <w:p>
            <w:r>
              <w:t>PAID IN FULL</w:t>
            </w:r>
          </w:p>
        </w:tc>
        <w:tc>
          <w:tcPr>
            <w:tcW w:type="dxa" w:w="1440"/>
          </w:tcPr>
          <w:p>
            <w:r>
              <w:t>$250.00</w:t>
            </w:r>
          </w:p>
        </w:tc>
        <w:tc>
          <w:tcPr>
            <w:tcW w:type="dxa" w:w="1440"/>
          </w:tcPr>
          <w:p>
            <w:r>
              <w:t>DEPT OF TRANSPORTATION summons 0704159868, 2026-04-04, FAILURE TO PROPERLY SEAL AND MAINTAIN THE WEARING COURSE, penalty $250.00, PAID IN FULL</w:t>
            </w:r>
          </w:p>
        </w:tc>
      </w:tr>
      <w:tr>
        <w:tc>
          <w:tcPr>
            <w:tcW w:type="dxa" w:w="1440"/>
          </w:tcPr>
          <w:p>
            <w:r>
              <w:t>2026-02-22</w:t>
            </w:r>
          </w:p>
        </w:tc>
        <w:tc>
          <w:tcPr>
            <w:tcW w:type="dxa" w:w="1440"/>
          </w:tcPr>
          <w:p>
            <w:r>
              <w:t>0704126868</w:t>
            </w:r>
          </w:p>
        </w:tc>
        <w:tc>
          <w:tcPr>
            <w:tcW w:type="dxa" w:w="1440"/>
          </w:tcPr>
          <w:p>
            <w:r>
              <w:t>SKANSKA USA CIVIL NORTHEAST IN</w:t>
            </w:r>
          </w:p>
        </w:tc>
        <w:tc>
          <w:tcPr>
            <w:tcW w:type="dxa" w:w="1440"/>
          </w:tcPr>
          <w:p>
            <w:r>
              <w:t>PAID IN FULL</w:t>
            </w:r>
          </w:p>
        </w:tc>
        <w:tc>
          <w:tcPr>
            <w:tcW w:type="dxa" w:w="1440"/>
          </w:tcPr>
          <w:p>
            <w:r>
              <w:t>$750.00</w:t>
            </w:r>
          </w:p>
        </w:tc>
        <w:tc>
          <w:tcPr>
            <w:tcW w:type="dxa" w:w="1440"/>
          </w:tcPr>
          <w:p>
            <w:r>
              <w:t>DEPT OF TRANSPORTATION summons 0704126868, 2026-02-22, OBSTRUCTION OF STREET W CONSTRUCTION MATERIALS EQUIPMENT W O PERMIT, penalty $750.00, PAID IN FULL</w:t>
            </w:r>
          </w:p>
        </w:tc>
      </w:tr>
      <w:tr>
        <w:tc>
          <w:tcPr>
            <w:tcW w:type="dxa" w:w="1440"/>
          </w:tcPr>
          <w:p>
            <w:r>
              <w:t>2026-02-13</w:t>
            </w:r>
          </w:p>
        </w:tc>
        <w:tc>
          <w:tcPr>
            <w:tcW w:type="dxa" w:w="1440"/>
          </w:tcPr>
          <w:p>
            <w:r>
              <w:t>0704123310</w:t>
            </w:r>
          </w:p>
        </w:tc>
        <w:tc>
          <w:tcPr>
            <w:tcW w:type="dxa" w:w="1440"/>
          </w:tcPr>
          <w:p>
            <w:r>
              <w:t>SKANSKA USA CIVIL NORTHEAST IN</w:t>
            </w:r>
          </w:p>
        </w:tc>
        <w:tc>
          <w:tcPr>
            <w:tcW w:type="dxa" w:w="1440"/>
          </w:tcPr>
          <w:p>
            <w:r>
              <w:t>PAID IN FULL</w:t>
            </w:r>
          </w:p>
        </w:tc>
        <w:tc>
          <w:tcPr>
            <w:tcW w:type="dxa" w:w="1440"/>
          </w:tcPr>
          <w:p>
            <w:r>
              <w:t>$1,500.00</w:t>
            </w:r>
          </w:p>
        </w:tc>
        <w:tc>
          <w:tcPr>
            <w:tcW w:type="dxa" w:w="1440"/>
          </w:tcPr>
          <w:p>
            <w:r>
              <w:t>DEPT OF TRANSPORTATION summons 0704123310, 2026-02-13, USE OPENING OF STREET W O PERMIT, penalty $1,500.00, PAID IN FULL</w:t>
            </w:r>
          </w:p>
        </w:tc>
      </w:tr>
      <w:tr>
        <w:tc>
          <w:tcPr>
            <w:tcW w:type="dxa" w:w="1440"/>
          </w:tcPr>
          <w:p>
            <w:r>
              <w:t>2026-01-22</w:t>
            </w:r>
          </w:p>
        </w:tc>
        <w:tc>
          <w:tcPr>
            <w:tcW w:type="dxa" w:w="1440"/>
          </w:tcPr>
          <w:p>
            <w:r>
              <w:t>0704107920</w:t>
            </w:r>
          </w:p>
        </w:tc>
        <w:tc>
          <w:tcPr>
            <w:tcW w:type="dxa" w:w="1440"/>
          </w:tcPr>
          <w:p>
            <w:r>
              <w:t>SKANSKA USA CIVIL NORTHEAST IN</w:t>
            </w:r>
          </w:p>
        </w:tc>
        <w:tc>
          <w:tcPr>
            <w:tcW w:type="dxa" w:w="1440"/>
          </w:tcPr>
          <w:p>
            <w:r>
              <w:t>PAID IN FULL</w:t>
            </w:r>
          </w:p>
        </w:tc>
        <w:tc>
          <w:tcPr>
            <w:tcW w:type="dxa" w:w="1440"/>
          </w:tcPr>
          <w:p>
            <w:r>
              <w:t>$750.00</w:t>
            </w:r>
          </w:p>
        </w:tc>
        <w:tc>
          <w:tcPr>
            <w:tcW w:type="dxa" w:w="1440"/>
          </w:tcPr>
          <w:p>
            <w:r>
              <w:t>DEPT OF TRANSPORTATION summons 0704107920, 2026-01-22, BINDER BASE OR TEMPORARY RESTORATION NOT FLUSH WITH SURROUNDING AREA, penalty $750.00, PAID IN FULL</w:t>
            </w:r>
          </w:p>
        </w:tc>
      </w:tr>
      <w:tr>
        <w:tc>
          <w:tcPr>
            <w:tcW w:type="dxa" w:w="1440"/>
          </w:tcPr>
          <w:p>
            <w:r>
              <w:t>2025-12-31</w:t>
            </w:r>
          </w:p>
        </w:tc>
        <w:tc>
          <w:tcPr>
            <w:tcW w:type="dxa" w:w="1440"/>
          </w:tcPr>
          <w:p>
            <w:r>
              <w:t>0704096746</w:t>
            </w:r>
          </w:p>
        </w:tc>
        <w:tc>
          <w:tcPr>
            <w:tcW w:type="dxa" w:w="1440"/>
          </w:tcPr>
          <w:p>
            <w:r>
              <w:t>SKANSKA USA CIVIL NORTHEAST IN</w:t>
            </w:r>
          </w:p>
        </w:tc>
        <w:tc>
          <w:tcPr>
            <w:tcW w:type="dxa" w:w="1440"/>
          </w:tcPr>
          <w:p>
            <w:r>
              <w:t>PAID IN FULL</w:t>
            </w:r>
          </w:p>
        </w:tc>
        <w:tc>
          <w:tcPr>
            <w:tcW w:type="dxa" w:w="1440"/>
          </w:tcPr>
          <w:p>
            <w:r>
              <w:t>$1,200.00</w:t>
            </w:r>
          </w:p>
        </w:tc>
        <w:tc>
          <w:tcPr>
            <w:tcW w:type="dxa" w:w="1440"/>
          </w:tcPr>
          <w:p>
            <w:r>
              <w:t>DEPT OF TRANSPORTATION summons 0704096746, 2025-12-31, FAILURE TO COMPLY WITH THE TERMS AND CONDITIONS OF DOT PERMITS, penalty $1,200.00, PAID IN FULL</w:t>
            </w:r>
          </w:p>
        </w:tc>
      </w:tr>
      <w:tr>
        <w:tc>
          <w:tcPr>
            <w:tcW w:type="dxa" w:w="1440"/>
          </w:tcPr>
          <w:p>
            <w:r>
              <w:t>2025-12-16</w:t>
            </w:r>
          </w:p>
        </w:tc>
        <w:tc>
          <w:tcPr>
            <w:tcW w:type="dxa" w:w="1440"/>
          </w:tcPr>
          <w:p>
            <w:r>
              <w:t>0704084298</w:t>
            </w:r>
          </w:p>
        </w:tc>
        <w:tc>
          <w:tcPr>
            <w:tcW w:type="dxa" w:w="1440"/>
          </w:tcPr>
          <w:p>
            <w:r>
              <w:t>SKANSKA USA CIVIL NORTHEAST IN</w:t>
            </w:r>
          </w:p>
        </w:tc>
        <w:tc>
          <w:tcPr>
            <w:tcW w:type="dxa" w:w="1440"/>
          </w:tcPr>
          <w:p>
            <w:r>
              <w:t>PAID IN FULL</w:t>
            </w:r>
          </w:p>
        </w:tc>
        <w:tc>
          <w:tcPr>
            <w:tcW w:type="dxa" w:w="1440"/>
          </w:tcPr>
          <w:p>
            <w:r>
              <w:t>$750.00</w:t>
            </w:r>
          </w:p>
        </w:tc>
        <w:tc>
          <w:tcPr>
            <w:tcW w:type="dxa" w:w="1440"/>
          </w:tcPr>
          <w:p>
            <w:r>
              <w:t>DEPT OF TRANSPORTATION summons 0704084298, 2025-12-16, FAIL TO HAVE NECESSARY ID MARKINGS ON DOT REQUIRED SIGNS, penalty $750.00, PAID IN FULL</w:t>
            </w:r>
          </w:p>
        </w:tc>
      </w:tr>
      <w:tr>
        <w:tc>
          <w:tcPr>
            <w:tcW w:type="dxa" w:w="1440"/>
          </w:tcPr>
          <w:p>
            <w:r>
              <w:t>2025-12-16</w:t>
            </w:r>
          </w:p>
        </w:tc>
        <w:tc>
          <w:tcPr>
            <w:tcW w:type="dxa" w:w="1440"/>
          </w:tcPr>
          <w:p>
            <w:r>
              <w:t>0704084289</w:t>
            </w:r>
          </w:p>
        </w:tc>
        <w:tc>
          <w:tcPr>
            <w:tcW w:type="dxa" w:w="1440"/>
          </w:tcPr>
          <w:p>
            <w:r>
              <w:t>SKANSKA USA CIVIL NORTHEAST IN</w:t>
            </w:r>
          </w:p>
        </w:tc>
        <w:tc>
          <w:tcPr>
            <w:tcW w:type="dxa" w:w="1440"/>
          </w:tcPr>
          <w:p>
            <w:r>
              <w:t>PAID IN FULL</w:t>
            </w:r>
          </w:p>
        </w:tc>
        <w:tc>
          <w:tcPr>
            <w:tcW w:type="dxa" w:w="1440"/>
          </w:tcPr>
          <w:p>
            <w:r>
              <w:t>$750.00</w:t>
            </w:r>
          </w:p>
        </w:tc>
        <w:tc>
          <w:tcPr>
            <w:tcW w:type="dxa" w:w="1440"/>
          </w:tcPr>
          <w:p>
            <w:r>
              <w:t>DEPT OF TRANSPORTATION summons 0704084289, 2025-12-16, OBSTRUCTION OF STREET W CONSTRUCTION MATERIALS EQUIPMENT W O PERMIT, penalty $750.00, PAID IN FULL</w:t>
            </w:r>
          </w:p>
        </w:tc>
      </w:tr>
      <w:tr>
        <w:tc>
          <w:tcPr>
            <w:tcW w:type="dxa" w:w="1440"/>
          </w:tcPr>
          <w:p>
            <w:r>
              <w:t>2025-12-16</w:t>
            </w:r>
          </w:p>
        </w:tc>
        <w:tc>
          <w:tcPr>
            <w:tcW w:type="dxa" w:w="1440"/>
          </w:tcPr>
          <w:p>
            <w:r>
              <w:t>0704084307</w:t>
            </w:r>
          </w:p>
        </w:tc>
        <w:tc>
          <w:tcPr>
            <w:tcW w:type="dxa" w:w="1440"/>
          </w:tcPr>
          <w:p>
            <w:r>
              <w:t>SKANSKA USA CIVIL NORTHEAST IN</w:t>
            </w:r>
          </w:p>
        </w:tc>
        <w:tc>
          <w:tcPr>
            <w:tcW w:type="dxa" w:w="1440"/>
          </w:tcPr>
          <w:p>
            <w:r>
              <w:t>PAID IN FULL</w:t>
            </w:r>
          </w:p>
        </w:tc>
        <w:tc>
          <w:tcPr>
            <w:tcW w:type="dxa" w:w="1440"/>
          </w:tcPr>
          <w:p>
            <w:r>
              <w:t>$1,200.00</w:t>
            </w:r>
          </w:p>
        </w:tc>
        <w:tc>
          <w:tcPr>
            <w:tcW w:type="dxa" w:w="1440"/>
          </w:tcPr>
          <w:p>
            <w:r>
              <w:t>DEPT OF TRANSPORTATION summons 0704084307, 2025-12-16, FAILURE TO COMPLY WITH THE TERMS AND CONDITIONS OF DOT PERMITS, penalty $1,200.00, PAID IN FULL</w:t>
            </w:r>
          </w:p>
        </w:tc>
      </w:tr>
      <w:tr>
        <w:tc>
          <w:tcPr>
            <w:tcW w:type="dxa" w:w="1440"/>
          </w:tcPr>
          <w:p>
            <w:r>
              <w:t>2025-11-07</w:t>
            </w:r>
          </w:p>
        </w:tc>
        <w:tc>
          <w:tcPr>
            <w:tcW w:type="dxa" w:w="1440"/>
          </w:tcPr>
          <w:p>
            <w:r>
              <w:t>0704050427</w:t>
            </w:r>
          </w:p>
        </w:tc>
        <w:tc>
          <w:tcPr>
            <w:tcW w:type="dxa" w:w="1440"/>
          </w:tcPr>
          <w:p>
            <w:r>
              <w:t>SKANSKA USA CIVIL NORTHEAST IN</w:t>
            </w:r>
          </w:p>
        </w:tc>
        <w:tc>
          <w:tcPr>
            <w:tcW w:type="dxa" w:w="1440"/>
          </w:tcPr>
          <w:p>
            <w:r>
              <w:t>PAID IN FULL</w:t>
            </w:r>
          </w:p>
        </w:tc>
        <w:tc>
          <w:tcPr>
            <w:tcW w:type="dxa" w:w="1440"/>
          </w:tcPr>
          <w:p>
            <w:r>
              <w:t>$1,000.00</w:t>
            </w:r>
          </w:p>
        </w:tc>
        <w:tc>
          <w:tcPr>
            <w:tcW w:type="dxa" w:w="1440"/>
          </w:tcPr>
          <w:p>
            <w:r>
              <w:t>DEPT OF TRANSPORTATION summons 0704050427, 2025-11-07, FAILURE TO USE SKID RESISTANCE PLATING OR DECKING ENTIRETY ON ROADWAY, penalty $1,000.00, PAID IN FULL</w:t>
            </w:r>
          </w:p>
        </w:tc>
      </w:tr>
      <w:tr>
        <w:tc>
          <w:tcPr>
            <w:tcW w:type="dxa" w:w="1440"/>
          </w:tcPr>
          <w:p>
            <w:r>
              <w:t>2025-11-05</w:t>
            </w:r>
          </w:p>
        </w:tc>
        <w:tc>
          <w:tcPr>
            <w:tcW w:type="dxa" w:w="1440"/>
          </w:tcPr>
          <w:p>
            <w:r>
              <w:t>0704048272</w:t>
            </w:r>
          </w:p>
        </w:tc>
        <w:tc>
          <w:tcPr>
            <w:tcW w:type="dxa" w:w="1440"/>
          </w:tcPr>
          <w:p>
            <w:r>
              <w:t>SKANSKA USA CIVIL NORTHEAST IN</w:t>
            </w:r>
          </w:p>
        </w:tc>
        <w:tc>
          <w:tcPr>
            <w:tcW w:type="dxa" w:w="1440"/>
          </w:tcPr>
          <w:p>
            <w:r>
              <w:t>PAID IN FULL</w:t>
            </w:r>
          </w:p>
        </w:tc>
        <w:tc>
          <w:tcPr>
            <w:tcW w:type="dxa" w:w="1440"/>
          </w:tcPr>
          <w:p>
            <w:r>
              <w:t>$250.00</w:t>
            </w:r>
          </w:p>
        </w:tc>
        <w:tc>
          <w:tcPr>
            <w:tcW w:type="dxa" w:w="1440"/>
          </w:tcPr>
          <w:p>
            <w:r>
              <w:t>DEPT OF TRANSPORTATION summons 0704048272, 2025-11-05, CONSTR MATL EQUIP W O PROPER MARKING CAPABLE TO PRODUCE A WARNING GLOW, penalty $250.00, PAID IN FULL</w:t>
            </w:r>
          </w:p>
        </w:tc>
      </w:tr>
      <w:tr>
        <w:tc>
          <w:tcPr>
            <w:tcW w:type="dxa" w:w="1440"/>
          </w:tcPr>
          <w:p>
            <w:r>
              <w:t>2025-11-02</w:t>
            </w:r>
          </w:p>
        </w:tc>
        <w:tc>
          <w:tcPr>
            <w:tcW w:type="dxa" w:w="1440"/>
          </w:tcPr>
          <w:p>
            <w:r>
              <w:t>0221053040</w:t>
            </w:r>
          </w:p>
        </w:tc>
        <w:tc>
          <w:tcPr>
            <w:tcW w:type="dxa" w:w="1440"/>
          </w:tcPr>
          <w:p>
            <w:r>
              <w:t>SKANSKA USA CIVIL NORTHEAST IN</w:t>
            </w:r>
          </w:p>
        </w:tc>
        <w:tc>
          <w:tcPr>
            <w:tcW w:type="dxa" w:w="1440"/>
          </w:tcPr>
          <w:p>
            <w:r>
              <w:t>PAID IN FULL</w:t>
            </w:r>
          </w:p>
        </w:tc>
        <w:tc>
          <w:tcPr>
            <w:tcW w:type="dxa" w:w="1440"/>
          </w:tcPr>
          <w:p>
            <w:r>
              <w:t>$750.00</w:t>
            </w:r>
          </w:p>
        </w:tc>
        <w:tc>
          <w:tcPr>
            <w:tcW w:type="dxa" w:w="1440"/>
          </w:tcPr>
          <w:p>
            <w:r>
              <w:t>NYPD TRANSPORT INTELLIGENCE DI summons 0221053040, 2025-11-02, OBSTRUCTION OF STREET W CONSTRUCTION MATERIALS EQUIPMENT W O PERMIT, penalty $750.00, PAID IN FULL</w:t>
            </w:r>
          </w:p>
        </w:tc>
      </w:tr>
      <w:tr>
        <w:tc>
          <w:tcPr>
            <w:tcW w:type="dxa" w:w="1440"/>
          </w:tcPr>
          <w:p>
            <w:r>
              <w:t>2025-10-27</w:t>
            </w:r>
          </w:p>
        </w:tc>
        <w:tc>
          <w:tcPr>
            <w:tcW w:type="dxa" w:w="1440"/>
          </w:tcPr>
          <w:p>
            <w:r>
              <w:t>0704044550</w:t>
            </w:r>
          </w:p>
        </w:tc>
        <w:tc>
          <w:tcPr>
            <w:tcW w:type="dxa" w:w="1440"/>
          </w:tcPr>
          <w:p>
            <w:r>
              <w:t>SKANSKA USA CIVIL NORTHEAST IN</w:t>
            </w:r>
          </w:p>
        </w:tc>
        <w:tc>
          <w:tcPr>
            <w:tcW w:type="dxa" w:w="1440"/>
          </w:tcPr>
          <w:p>
            <w:r>
              <w:t>PAID IN FULL</w:t>
            </w:r>
          </w:p>
        </w:tc>
        <w:tc>
          <w:tcPr>
            <w:tcW w:type="dxa" w:w="1440"/>
          </w:tcPr>
          <w:p>
            <w:r>
              <w:t>$1,200.00</w:t>
            </w:r>
          </w:p>
        </w:tc>
        <w:tc>
          <w:tcPr>
            <w:tcW w:type="dxa" w:w="1440"/>
          </w:tcPr>
          <w:p>
            <w:r>
              <w:t>DEPT OF TRANSPORTATION summons 0704044550, 2025-10-27, FAILURE TO COMPLY WITH THE TERMS AND CONDITIONS OF DOT PERMITS, penalty $1,200.00, PAID IN FULL</w:t>
            </w:r>
          </w:p>
        </w:tc>
      </w:tr>
      <w:tr>
        <w:tc>
          <w:tcPr>
            <w:tcW w:type="dxa" w:w="1440"/>
          </w:tcPr>
          <w:p>
            <w:r>
              <w:t>2025-10-22</w:t>
            </w:r>
          </w:p>
        </w:tc>
        <w:tc>
          <w:tcPr>
            <w:tcW w:type="dxa" w:w="1440"/>
          </w:tcPr>
          <w:p>
            <w:r>
              <w:t>0704038336</w:t>
            </w:r>
          </w:p>
        </w:tc>
        <w:tc>
          <w:tcPr>
            <w:tcW w:type="dxa" w:w="1440"/>
          </w:tcPr>
          <w:p>
            <w:r>
              <w:t>SKANSKA USA CIVIL NORTHEAST IN</w:t>
            </w:r>
          </w:p>
        </w:tc>
        <w:tc>
          <w:tcPr>
            <w:tcW w:type="dxa" w:w="1440"/>
          </w:tcPr>
          <w:p>
            <w:r>
              <w:t>PAID IN FULL</w:t>
            </w:r>
          </w:p>
        </w:tc>
        <w:tc>
          <w:tcPr>
            <w:tcW w:type="dxa" w:w="1440"/>
          </w:tcPr>
          <w:p>
            <w:r>
              <w:t>$1,500.00</w:t>
            </w:r>
          </w:p>
        </w:tc>
        <w:tc>
          <w:tcPr>
            <w:tcW w:type="dxa" w:w="1440"/>
          </w:tcPr>
          <w:p>
            <w:r>
              <w:t>DEPT OF TRANSPORTATION summons 0704038336, 2025-10-22, FAILURE TO RESTORE IN KIND ALL ROADWAY PAVEMENT MARKINGS, penalty $1,500.00, PAID IN FULL</w:t>
            </w:r>
          </w:p>
        </w:tc>
      </w:tr>
    </w:tbl>
    <w:p>
      <w:r>
        <w:t>291 more row(s) not shown; every record is in run.json and the evidence files.</w:t>
      </w:r>
    </w:p>
    <w:p>
      <w:pPr>
        <w:pStyle w:val="Heading4"/>
      </w:pPr>
      <w:r>
        <w:t>Awaiting hearing (not counted against the vendor)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2026-10-04</w:t>
            </w:r>
          </w:p>
        </w:tc>
        <w:tc>
          <w:tcPr>
            <w:tcW w:type="dxa" w:w="1440"/>
          </w:tcPr>
          <w:p>
            <w:r>
              <w:t>0704356209</w:t>
            </w:r>
          </w:p>
        </w:tc>
        <w:tc>
          <w:tcPr>
            <w:tcW w:type="dxa" w:w="1440"/>
          </w:tcPr>
          <w:p>
            <w:r>
              <w:t>SKANSKA USA CIVIL NORTHEAST IN</w:t>
            </w:r>
          </w:p>
        </w:tc>
        <w:tc>
          <w:tcPr>
            <w:tcW w:type="dxa" w:w="1440"/>
          </w:tcPr>
          <w:p>
            <w:r>
              <w:t>NEW ISSUANCE</w:t>
            </w:r>
          </w:p>
        </w:tc>
        <w:tc>
          <w:tcPr>
            <w:tcW w:type="dxa" w:w="1440"/>
          </w:tcPr>
          <w:p>
            <w:r>
              <w:t>$1,500.00</w:t>
            </w:r>
          </w:p>
        </w:tc>
        <w:tc>
          <w:tcPr>
            <w:tcW w:type="dxa" w:w="1440"/>
          </w:tcPr>
          <w:p>
            <w:r>
              <w:t>DEPT OF TRANSPORTATION summons 0704356209, 2026-10-04, USE OPENING OF STREET W O PERMIT, penalty $1,500.00, NEW ISSUANCE</w:t>
            </w:r>
          </w:p>
        </w:tc>
      </w:tr>
      <w:tr>
        <w:tc>
          <w:tcPr>
            <w:tcW w:type="dxa" w:w="1440"/>
          </w:tcPr>
          <w:p>
            <w:r>
              <w:t>2026-10-01</w:t>
            </w:r>
          </w:p>
        </w:tc>
        <w:tc>
          <w:tcPr>
            <w:tcW w:type="dxa" w:w="1440"/>
          </w:tcPr>
          <w:p>
            <w:r>
              <w:t>0704347793</w:t>
            </w:r>
          </w:p>
        </w:tc>
        <w:tc>
          <w:tcPr>
            <w:tcW w:type="dxa" w:w="1440"/>
          </w:tcPr>
          <w:p>
            <w:r>
              <w:t>SKANSKA USA CIVIL NORTHEAST IN</w:t>
            </w:r>
          </w:p>
        </w:tc>
        <w:tc>
          <w:tcPr>
            <w:tcW w:type="dxa" w:w="1440"/>
          </w:tcPr>
          <w:p>
            <w:r>
              <w:t>NEW ISSUANCE</w:t>
            </w:r>
          </w:p>
        </w:tc>
        <w:tc>
          <w:tcPr>
            <w:tcW w:type="dxa" w:w="1440"/>
          </w:tcPr>
          <w:p>
            <w:r>
              <w:t>$750.00</w:t>
            </w:r>
          </w:p>
        </w:tc>
        <w:tc>
          <w:tcPr>
            <w:tcW w:type="dxa" w:w="1440"/>
          </w:tcPr>
          <w:p>
            <w:r>
              <w:t>DEPT OF TRANSPORTATION summons 0704347793, 2026-10-01, FAIL TO HAVE NECESSARY ID MARKINGS ON DOT REQUIRED SIGNS, penalty $750.00, NEW ISSUANCE</w:t>
            </w:r>
          </w:p>
        </w:tc>
      </w:tr>
    </w:tbl>
    <w:p>
      <w:r>
        <w:t>The form's ECB "In compliance" is the compliance status with the NYC Department of Finance as shown in PASSPort, which staff must confirm; the OATH records are supporting evidence.</w:t>
      </w:r>
    </w:p>
    <w:p>
      <w:r>
        <w:t>53 older records (2007 to 2016) not shown under the ten-year rule; see run.json</w:t>
      </w:r>
    </w:p>
    <w:p>
      <w:pPr>
        <w:pStyle w:val="Heading2"/>
      </w:pPr>
      <w:r>
        <w:t>Needs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w:t>
            </w:r>
          </w:p>
        </w:tc>
        <w:tc>
          <w:tcPr>
            <w:tcW w:type="dxa" w:w="1440"/>
          </w:tcPr>
          <w:p>
            <w:r>
              <w:t>Date</w:t>
            </w:r>
          </w:p>
        </w:tc>
        <w:tc>
          <w:tcPr>
            <w:tcW w:type="dxa" w:w="1440"/>
          </w:tcPr>
          <w:p>
            <w:r>
              <w:t>Record ID</w:t>
            </w:r>
          </w:p>
        </w:tc>
        <w:tc>
          <w:tcPr>
            <w:tcW w:type="dxa" w:w="1440"/>
          </w:tcPr>
          <w:p>
            <w:r>
              <w:t>Matched Name</w:t>
            </w:r>
          </w:p>
        </w:tc>
        <w:tc>
          <w:tcPr>
            <w:tcW w:type="dxa" w:w="1440"/>
          </w:tcPr>
          <w:p>
            <w:r>
              <w:t>Score</w:t>
            </w:r>
          </w:p>
        </w:tc>
        <w:tc>
          <w:tcPr>
            <w:tcW w:type="dxa" w:w="1440"/>
          </w:tcPr>
          <w:p>
            <w:r>
              <w:t>Reasons</w:t>
            </w:r>
          </w:p>
        </w:tc>
      </w:tr>
      <w:tr>
        <w:tc>
          <w:tcPr>
            <w:tcW w:type="dxa" w:w="1440"/>
          </w:tcPr>
          <w:p>
            <w:r>
              <w:t>NYC OATH hearings (ECB) and DOB-issued ECB violations</w:t>
            </w:r>
          </w:p>
        </w:tc>
        <w:tc>
          <w:tcPr>
            <w:tcW w:type="dxa" w:w="1440"/>
          </w:tcPr>
          <w:p>
            <w:r>
              <w:t>2025-02-12</w:t>
            </w:r>
          </w:p>
        </w:tc>
        <w:tc>
          <w:tcPr>
            <w:tcW w:type="dxa" w:w="1440"/>
          </w:tcPr>
          <w:p>
            <w:r>
              <w:t>000928607M</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2025-01-17</w:t>
            </w:r>
          </w:p>
        </w:tc>
        <w:tc>
          <w:tcPr>
            <w:tcW w:type="dxa" w:w="1440"/>
          </w:tcPr>
          <w:p>
            <w:r>
              <w:t>000928995N</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2024-10-03</w:t>
            </w:r>
          </w:p>
        </w:tc>
        <w:tc>
          <w:tcPr>
            <w:tcW w:type="dxa" w:w="1440"/>
          </w:tcPr>
          <w:p>
            <w:r>
              <w:t>000928886Y</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2023-06-08</w:t>
            </w:r>
          </w:p>
        </w:tc>
        <w:tc>
          <w:tcPr>
            <w:tcW w:type="dxa" w:w="1440"/>
          </w:tcPr>
          <w:p>
            <w:r>
              <w:t>0217145767</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2018-02-26</w:t>
            </w:r>
          </w:p>
        </w:tc>
        <w:tc>
          <w:tcPr>
            <w:tcW w:type="dxa" w:w="1440"/>
          </w:tcPr>
          <w:p>
            <w:r>
              <w:t>0202910703</w:t>
            </w:r>
          </w:p>
        </w:tc>
        <w:tc>
          <w:tcPr>
            <w:tcW w:type="dxa" w:w="1440"/>
          </w:tcPr>
          <w:p>
            <w:r>
              <w:t>SKANSKA USA CIVIL NORTHEAST NY</w:t>
            </w:r>
          </w:p>
        </w:tc>
        <w:tc>
          <w:tcPr>
            <w:tcW w:type="dxa" w:w="1440"/>
          </w:tcPr>
          <w:p>
            <w:r>
              <w:t>0.60</w:t>
            </w:r>
          </w:p>
        </w:tc>
        <w:tc>
          <w:tcPr>
            <w:tcW w:type="dxa" w:w="1440"/>
          </w:tcPr>
          <w:p>
            <w:r>
              <w:t>record name extends the subject: 'NY'</w:t>
            </w:r>
          </w:p>
        </w:tc>
      </w:tr>
      <w:tr>
        <w:tc>
          <w:tcPr>
            <w:tcW w:type="dxa" w:w="1440"/>
          </w:tcPr>
          <w:p>
            <w:r>
              <w:t>NYC OATH hearings (ECB) and DOB-issued ECB violations</w:t>
            </w:r>
          </w:p>
        </w:tc>
        <w:tc>
          <w:tcPr>
            <w:tcW w:type="dxa" w:w="1440"/>
          </w:tcPr>
          <w:p>
            <w:r>
              <w:t>2011-10-24</w:t>
            </w:r>
          </w:p>
        </w:tc>
        <w:tc>
          <w:tcPr>
            <w:tcW w:type="dxa" w:w="1440"/>
          </w:tcPr>
          <w:p>
            <w:r>
              <w:t>0180015624</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2011-01-20</w:t>
            </w:r>
          </w:p>
        </w:tc>
        <w:tc>
          <w:tcPr>
            <w:tcW w:type="dxa" w:w="1440"/>
          </w:tcPr>
          <w:p>
            <w:r>
              <w:t>0179348768</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2011-01-11</w:t>
            </w:r>
          </w:p>
        </w:tc>
        <w:tc>
          <w:tcPr>
            <w:tcW w:type="dxa" w:w="1440"/>
          </w:tcPr>
          <w:p>
            <w:r>
              <w:t>0179085226</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2011-01-09</w:t>
            </w:r>
          </w:p>
        </w:tc>
        <w:tc>
          <w:tcPr>
            <w:tcW w:type="dxa" w:w="1440"/>
          </w:tcPr>
          <w:p>
            <w:r>
              <w:t>0179085372</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2011-01-06</w:t>
            </w:r>
          </w:p>
        </w:tc>
        <w:tc>
          <w:tcPr>
            <w:tcW w:type="dxa" w:w="1440"/>
          </w:tcPr>
          <w:p>
            <w:r>
              <w:t>0179085345</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2011-01-03</w:t>
            </w:r>
          </w:p>
        </w:tc>
        <w:tc>
          <w:tcPr>
            <w:tcW w:type="dxa" w:w="1440"/>
          </w:tcPr>
          <w:p>
            <w:r>
              <w:t>0179085033</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2010-04-07</w:t>
            </w:r>
          </w:p>
        </w:tc>
        <w:tc>
          <w:tcPr>
            <w:tcW w:type="dxa" w:w="1440"/>
          </w:tcPr>
          <w:p>
            <w:r>
              <w:t>0177244798</w:t>
            </w:r>
          </w:p>
        </w:tc>
        <w:tc>
          <w:tcPr>
            <w:tcW w:type="dxa" w:w="1440"/>
          </w:tcPr>
          <w:p>
            <w:r>
              <w:t>SKANSKA USA CIVIL NORTHEAST I</w:t>
            </w:r>
          </w:p>
        </w:tc>
        <w:tc>
          <w:tcPr>
            <w:tcW w:type="dxa" w:w="1440"/>
          </w:tcPr>
          <w:p>
            <w:r>
              <w:t>0.70</w:t>
            </w:r>
          </w:p>
        </w:tc>
        <w:tc>
          <w:tcPr>
            <w:tcW w:type="dxa" w:w="1440"/>
          </w:tcPr>
          <w:p>
            <w:r>
              <w:t>equal except an ordinal present in only one name</w:t>
            </w:r>
          </w:p>
        </w:tc>
      </w:tr>
      <w:tr>
        <w:tc>
          <w:tcPr>
            <w:tcW w:type="dxa" w:w="1440"/>
          </w:tcPr>
          <w:p>
            <w:r>
              <w:t>NYC OATH hearings (ECB) and DOB-issued ECB violations</w:t>
            </w:r>
          </w:p>
        </w:tc>
        <w:tc>
          <w:tcPr>
            <w:tcW w:type="dxa" w:w="1440"/>
          </w:tcPr>
          <w:p>
            <w:r>
              <w:t>2009-12-09</w:t>
            </w:r>
          </w:p>
        </w:tc>
        <w:tc>
          <w:tcPr>
            <w:tcW w:type="dxa" w:w="1440"/>
          </w:tcPr>
          <w:p>
            <w:r>
              <w:t>0176496990</w:t>
            </w:r>
          </w:p>
        </w:tc>
        <w:tc>
          <w:tcPr>
            <w:tcW w:type="dxa" w:w="1440"/>
          </w:tcPr>
          <w:p>
            <w:r>
              <w:t>SKANSKA USA CIVIL NORTHEAST I</w:t>
            </w:r>
          </w:p>
        </w:tc>
        <w:tc>
          <w:tcPr>
            <w:tcW w:type="dxa" w:w="1440"/>
          </w:tcPr>
          <w:p>
            <w:r>
              <w:t>0.70</w:t>
            </w:r>
          </w:p>
        </w:tc>
        <w:tc>
          <w:tcPr>
            <w:tcW w:type="dxa" w:w="1440"/>
          </w:tcPr>
          <w:p>
            <w:r>
              <w:t>equal except an ordinal present in only one name</w:t>
            </w:r>
          </w:p>
        </w:tc>
      </w:tr>
    </w:tbl>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1958-01-06</w:t>
            </w:r>
          </w:p>
        </w:tc>
        <w:tc>
          <w:tcPr>
            <w:tcW w:type="dxa" w:w="1440"/>
          </w:tcPr>
          <w:p>
            <w:r>
              <w:t>169574</w:t>
            </w:r>
          </w:p>
        </w:tc>
        <w:tc>
          <w:tcPr>
            <w:tcW w:type="dxa" w:w="1440"/>
          </w:tcPr>
          <w:p>
            <w:r>
              <w:t>SKANSKA USA CIVIL NORTHEAST INC.</w:t>
            </w:r>
          </w:p>
        </w:tc>
        <w:tc>
          <w:tcPr>
            <w:tcW w:type="dxa" w:w="1440"/>
          </w:tcPr>
          <w:p>
            <w:r>
              <w:t>Active</w:t>
            </w:r>
          </w:p>
        </w:tc>
        <w:tc>
          <w:tcPr>
            <w:tcW w:type="dxa" w:w="1440"/>
          </w:tcPr>
          <w:p>
            <w:r/>
          </w:p>
        </w:tc>
        <w:tc>
          <w:tcPr>
            <w:tcW w:type="dxa" w:w="1440"/>
          </w:tcPr>
          <w:p>
            <w:r>
              <w:t>DOMESTIC BUSINESS CORPORATION, Queens County, filed 1958-01-06, Active; process agent SKANSKA USA CIVIL NORTHEAST INC., 75-20 Astoria Blvd, East Elmhurst NJ</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2026-09-10</w:t>
            </w:r>
          </w:p>
        </w:tc>
        <w:tc>
          <w:tcPr>
            <w:tcW w:type="dxa" w:w="1440"/>
          </w:tcPr>
          <w:p>
            <w:r>
              <w:t>26-64RQS-CR</w:t>
            </w:r>
          </w:p>
        </w:tc>
        <w:tc>
          <w:tcPr>
            <w:tcW w:type="dxa" w:w="1440"/>
          </w:tcPr>
          <w:p>
            <w:r>
              <w:t>SKANSKA USA CIVIL NORTHEAST INC.</w:t>
            </w:r>
          </w:p>
        </w:tc>
        <w:tc>
          <w:tcPr>
            <w:tcW w:type="dxa" w:w="1440"/>
          </w:tcPr>
          <w:p>
            <w:r>
              <w:t>Active, expires 2028-12-29</w:t>
            </w:r>
          </w:p>
        </w:tc>
        <w:tc>
          <w:tcPr>
            <w:tcW w:type="dxa" w:w="1440"/>
          </w:tcPr>
          <w:p>
            <w:r/>
          </w:p>
        </w:tc>
        <w:tc>
          <w:tcPr>
            <w:tcW w:type="dxa" w:w="1440"/>
          </w:tcPr>
          <w:p>
            <w:r>
              <w:t>DOL contractor registry certificate 26-64RQS-CR, SKANSKA USA CIVIL NORTHEAST INC., Active, expires 2028-12-29; debarred No, outstanding wage assessments No, labor/tax law violation No, safety standard violation No</w:t>
            </w:r>
          </w:p>
        </w:tc>
      </w:tr>
    </w:tbl>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BYMERCADONYC LLC</w:t>
            </w:r>
          </w:p>
        </w:tc>
        <w:tc>
          <w:tcPr>
            <w:tcW w:type="dxa" w:w="1728"/>
          </w:tcPr>
          <w:p>
            <w:r>
              <w:t>8010834</w:t>
            </w:r>
          </w:p>
        </w:tc>
        <w:tc>
          <w:tcPr>
            <w:tcW w:type="dxa" w:w="1728"/>
          </w:tcPr>
          <w:p>
            <w:r>
              <w:t>same process address: 75-20 Astoria Blvd, 11370</w:t>
            </w:r>
          </w:p>
        </w:tc>
        <w:tc>
          <w:tcPr>
            <w:tcW w:type="dxa" w:w="1728"/>
          </w:tcPr>
          <w:p>
            <w:r>
              <w:t>weak</w:t>
            </w:r>
          </w:p>
        </w:tc>
        <w:tc>
          <w:tcPr>
            <w:tcW w:type="dxa" w:w="1728"/>
          </w:tcPr>
          <w:p>
            <w:r>
              <w:t>not run</w:t>
            </w:r>
          </w:p>
        </w:tc>
      </w:tr>
      <w:tr>
        <w:tc>
          <w:tcPr>
            <w:tcW w:type="dxa" w:w="1728"/>
          </w:tcPr>
          <w:p>
            <w:r>
              <w:t>PARK FOR U JFK INC.</w:t>
            </w:r>
          </w:p>
        </w:tc>
        <w:tc>
          <w:tcPr>
            <w:tcW w:type="dxa" w:w="1728"/>
          </w:tcPr>
          <w:p>
            <w:r>
              <w:t>7557601</w:t>
            </w:r>
          </w:p>
        </w:tc>
        <w:tc>
          <w:tcPr>
            <w:tcW w:type="dxa" w:w="1728"/>
          </w:tcPr>
          <w:p>
            <w:r>
              <w:t>same process address: 75-20 Astoria Blvd, 11370</w:t>
            </w:r>
          </w:p>
        </w:tc>
        <w:tc>
          <w:tcPr>
            <w:tcW w:type="dxa" w:w="1728"/>
          </w:tcPr>
          <w:p>
            <w:r>
              <w:t>weak</w:t>
            </w:r>
          </w:p>
        </w:tc>
        <w:tc>
          <w:tcPr>
            <w:tcW w:type="dxa" w:w="1728"/>
          </w:tcPr>
          <w:p>
            <w:r>
              <w:t>not run</w:t>
            </w:r>
          </w:p>
        </w:tc>
      </w:tr>
      <w:tr>
        <w:tc>
          <w:tcPr>
            <w:tcW w:type="dxa" w:w="1728"/>
          </w:tcPr>
          <w:p>
            <w:r>
              <w:t>SWEET HOME FUNDING SOLUTIONS, INC.</w:t>
            </w:r>
          </w:p>
        </w:tc>
        <w:tc>
          <w:tcPr>
            <w:tcW w:type="dxa" w:w="1728"/>
          </w:tcPr>
          <w:p>
            <w:r>
              <w:t>3299600</w:t>
            </w:r>
          </w:p>
        </w:tc>
        <w:tc>
          <w:tcPr>
            <w:tcW w:type="dxa" w:w="1728"/>
          </w:tcPr>
          <w:p>
            <w:r>
              <w:t>same process address: 75-20 Astoria Blvd, 11370</w:t>
            </w:r>
          </w:p>
        </w:tc>
        <w:tc>
          <w:tcPr>
            <w:tcW w:type="dxa" w:w="1728"/>
          </w:tcPr>
          <w:p>
            <w:r>
              <w:t>weak</w:t>
            </w:r>
          </w:p>
        </w:tc>
        <w:tc>
          <w:tcPr>
            <w:tcW w:type="dxa" w:w="1728"/>
          </w:tcPr>
          <w:p>
            <w:r>
              <w:t>not run</w:t>
            </w:r>
          </w:p>
        </w:tc>
      </w:tr>
    </w:tbl>
    <w:p>
      <w:pPr>
        <w:pStyle w:val="Heading1"/>
      </w:pPr>
      <w:r>
        <w:t>Companies Linked to Principals</w:t>
      </w:r>
    </w:p>
    <w:p>
      <w:r>
        <w:t>None found.</w:t>
      </w:r>
    </w:p>
    <w:p>
      <w:pPr>
        <w:pStyle w:val="Heading1"/>
      </w:pPr>
      <w:r>
        <w:t>Qualifications</w:t>
      </w:r>
    </w:p>
    <w:p>
      <w:r>
        <w:t>No trades entered; no qualification searches ran.</w:t>
      </w:r>
    </w:p>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Courts County Filing / JDLS search (New York County)</w:t>
            </w:r>
          </w:p>
        </w:tc>
        <w:tc>
          <w:tcPr>
            <w:tcW w:type="dxa" w:w="1728"/>
          </w:tcPr>
          <w:p>
            <w:r>
              <w:t>Skanska USA Civil Northeast Inc.</w:t>
            </w:r>
          </w:p>
        </w:tc>
        <w:tc>
          <w:tcPr>
            <w:tcW w:type="dxa" w:w="1728"/>
          </w:tcPr>
          <w:p>
            <w:r>
              <w:t>Go to the County Filing Search. Choose Book "Judgment" and Name Type "Either". Enter "Skanska USA Civil Northeast Inc."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Skanska USA Civil Northeast Inc.</w:t>
            </w:r>
          </w:p>
        </w:tc>
        <w:tc>
          <w:tcPr>
            <w:tcW w:type="dxa" w:w="1728"/>
          </w:tcPr>
          <w:p>
            <w:r>
              <w:t>Search Google, Google News, The New York Times, The Daily News, The New York Post, and Crain's New York Business for adverse news about Skanska USA Civil Northeast Inc..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Skanska USA Civil Northeast Inc.</w:t>
            </w:r>
          </w:p>
        </w:tc>
        <w:tc>
          <w:tcPr>
            <w:tcW w:type="dxa" w:w="1728"/>
          </w:tcPr>
          <w:p>
            <w:r>
              <w:t>Run a Lexis Nexis Accurint Comprehensive Business Report on Skanska USA Civil Northeast Inc.. Run a Comprehensive People Report on each principal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Outstanding ECB violations were found for Skanska USA Civil Northeast Inc. between 2016 – 2026 (317 summonses; 1 open; balance due $0.00); 2 more awaiting a hearing (not counted).</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DDC performed searches on October 16, 2026 in the following databases: NYS DOS, NYS DTF Tax Warrants, NYS DOS UCC / Federal Tax Lien, NYS DOL / WCB Debarment, SCA, ACRIS, DOB, SAM, BIC Trade Waste Denied Companies, Affiliate discovery (NYS DOS). No adverse information was found. The following searches could not be completed and must be performed manually: OSHA. The following searches must be performed manually: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SKANSKA USA CIVIL NORTHEAST</w:t>
            </w:r>
          </w:p>
        </w:tc>
        <w:tc>
          <w:tcPr>
            <w:tcW w:type="dxa" w:w="3060"/>
          </w:tcPr>
          <w:p>
            <w:r>
              <w:t>evidence/nys_dos/001_inquiry_skanska_usa_civil_northeast.json</w:t>
            </w:r>
          </w:p>
        </w:tc>
        <w:tc>
          <w:tcPr>
            <w:tcW w:type="dxa" w:w="3060"/>
          </w:tcPr>
          <w:p>
            <w:r>
              <w:t>2026-10-16T18:06:49.939221+00:00</w:t>
            </w:r>
          </w:p>
        </w:tc>
      </w:tr>
      <w:tr>
        <w:tc>
          <w:tcPr>
            <w:tcW w:type="dxa" w:w="3060"/>
          </w:tcPr>
          <w:p>
            <w:r>
              <w:t>nys_dos</w:t>
            </w:r>
          </w:p>
        </w:tc>
        <w:tc>
          <w:tcPr>
            <w:tcW w:type="dxa" w:w="3060"/>
          </w:tcPr>
          <w:p>
            <w:r>
              <w:t>open data 169574</w:t>
            </w:r>
          </w:p>
        </w:tc>
        <w:tc>
          <w:tcPr>
            <w:tcW w:type="dxa" w:w="3060"/>
          </w:tcPr>
          <w:p>
            <w:r>
              <w:t>evidence/nys_dos/002_open_data_169574.json</w:t>
            </w:r>
          </w:p>
        </w:tc>
        <w:tc>
          <w:tcPr>
            <w:tcW w:type="dxa" w:w="3060"/>
          </w:tcPr>
          <w:p>
            <w:r>
              <w:t>2026-10-16T18:06:50.938404+00:00</w:t>
            </w:r>
          </w:p>
        </w:tc>
      </w:tr>
      <w:tr>
        <w:tc>
          <w:tcPr>
            <w:tcW w:type="dxa" w:w="3060"/>
          </w:tcPr>
          <w:p>
            <w:r>
              <w:t>nys_dos</w:t>
            </w:r>
          </w:p>
        </w:tc>
        <w:tc>
          <w:tcPr>
            <w:tcW w:type="dxa" w:w="3060"/>
          </w:tcPr>
          <w:p>
            <w:r>
              <w:t>status history 169574</w:t>
            </w:r>
          </w:p>
        </w:tc>
        <w:tc>
          <w:tcPr>
            <w:tcW w:type="dxa" w:w="3060"/>
          </w:tcPr>
          <w:p>
            <w:r>
              <w:t>evidence/nys_dos/003_status_history_169574.json</w:t>
            </w:r>
          </w:p>
        </w:tc>
        <w:tc>
          <w:tcPr>
            <w:tcW w:type="dxa" w:w="3060"/>
          </w:tcPr>
          <w:p>
            <w:r>
              <w:t>2026-10-16T18:06:51.125245+00:00</w:t>
            </w:r>
          </w:p>
        </w:tc>
      </w:tr>
      <w:tr>
        <w:tc>
          <w:tcPr>
            <w:tcW w:type="dxa" w:w="3060"/>
          </w:tcPr>
          <w:p>
            <w:r>
              <w:t>nys_dos</w:t>
            </w:r>
          </w:p>
        </w:tc>
        <w:tc>
          <w:tcPr>
            <w:tcW w:type="dxa" w:w="3060"/>
          </w:tcPr>
          <w:p>
            <w:r>
              <w:t>prior names 169574</w:t>
            </w:r>
          </w:p>
        </w:tc>
        <w:tc>
          <w:tcPr>
            <w:tcW w:type="dxa" w:w="3060"/>
          </w:tcPr>
          <w:p>
            <w:r>
              <w:t>evidence/nys_dos/004_prior_names_169574.json</w:t>
            </w:r>
          </w:p>
        </w:tc>
        <w:tc>
          <w:tcPr>
            <w:tcW w:type="dxa" w:w="3060"/>
          </w:tcPr>
          <w:p>
            <w:r>
              <w:t>2026-10-16T18:06:51.277102+00:00</w:t>
            </w:r>
          </w:p>
        </w:tc>
      </w:tr>
      <w:tr>
        <w:tc>
          <w:tcPr>
            <w:tcW w:type="dxa" w:w="3060"/>
          </w:tcPr>
          <w:p>
            <w:r>
              <w:t>nys_tax_warrant</w:t>
            </w:r>
          </w:p>
        </w:tc>
        <w:tc>
          <w:tcPr>
            <w:tcW w:type="dxa" w:w="3060"/>
          </w:tcPr>
          <w:p>
            <w:r>
              <w:t>taxpayer names for 'SKANSKA USA CIVIL NORTHEAST' (none)</w:t>
            </w:r>
          </w:p>
        </w:tc>
        <w:tc>
          <w:tcPr>
            <w:tcW w:type="dxa" w:w="3060"/>
          </w:tcPr>
          <w:p>
            <w:r>
              <w:t>evidence/nys_tax_warrant/001_taxpayer_names_for_skanska_usa_civil_nor.html</w:t>
            </w:r>
          </w:p>
        </w:tc>
        <w:tc>
          <w:tcPr>
            <w:tcW w:type="dxa" w:w="3060"/>
          </w:tcPr>
          <w:p>
            <w:r>
              <w:t>2026-10-16T18:06:51.316186+00:00</w:t>
            </w:r>
          </w:p>
        </w:tc>
      </w:tr>
      <w:tr>
        <w:tc>
          <w:tcPr>
            <w:tcW w:type="dxa" w:w="3060"/>
          </w:tcPr>
          <w:p>
            <w:r>
              <w:t>nys_tax_warrant</w:t>
            </w:r>
          </w:p>
        </w:tc>
        <w:tc>
          <w:tcPr>
            <w:tcW w:type="dxa" w:w="3060"/>
          </w:tcPr>
          <w:p>
            <w:r>
              <w:t>open data warrants (none)</w:t>
            </w:r>
          </w:p>
        </w:tc>
        <w:tc>
          <w:tcPr>
            <w:tcW w:type="dxa" w:w="3060"/>
          </w:tcPr>
          <w:p>
            <w:r>
              <w:t>evidence/nys_tax_warrant/002_open_data_warrants_none.json</w:t>
            </w:r>
          </w:p>
        </w:tc>
        <w:tc>
          <w:tcPr>
            <w:tcW w:type="dxa" w:w="3060"/>
          </w:tcPr>
          <w:p>
            <w:r>
              <w:t>2026-10-16T18:06:51.511115+00:00</w:t>
            </w:r>
          </w:p>
        </w:tc>
      </w:tr>
      <w:tr>
        <w:tc>
          <w:tcPr>
            <w:tcW w:type="dxa" w:w="3060"/>
          </w:tcPr>
          <w:p>
            <w:r>
              <w:t>nys_ucc</w:t>
            </w:r>
          </w:p>
        </w:tc>
        <w:tc>
          <w:tcPr>
            <w:tcW w:type="dxa" w:w="3060"/>
          </w:tcPr>
          <w:p>
            <w:r>
              <w:t>UCC federal tax lien search: SKANSKA USA CIVIL NORTHEAST</w:t>
            </w:r>
          </w:p>
        </w:tc>
        <w:tc>
          <w:tcPr>
            <w:tcW w:type="dxa" w:w="3060"/>
          </w:tcPr>
          <w:p>
            <w:r>
              <w:t>evidence/nys_ucc/001_ucc_federal_tax_lien_search_skanska_usa.png</w:t>
            </w:r>
          </w:p>
        </w:tc>
        <w:tc>
          <w:tcPr>
            <w:tcW w:type="dxa" w:w="3060"/>
          </w:tcPr>
          <w:p>
            <w:r>
              <w:t>2026-10-16T18:07:31.590261+00:00</w:t>
            </w:r>
          </w:p>
        </w:tc>
      </w:tr>
      <w:tr>
        <w:tc>
          <w:tcPr>
            <w:tcW w:type="dxa" w:w="3060"/>
          </w:tcPr>
          <w:p>
            <w:r>
              <w:t>nys_ucc</w:t>
            </w:r>
          </w:p>
        </w:tc>
        <w:tc>
          <w:tcPr>
            <w:tcW w:type="dxa" w:w="3060"/>
          </w:tcPr>
          <w:p>
            <w:r>
              <w:t>UCC federal tax lien search: SKANSKA USA CIVIL NORTHEAST</w:t>
            </w:r>
          </w:p>
        </w:tc>
        <w:tc>
          <w:tcPr>
            <w:tcW w:type="dxa" w:w="3060"/>
          </w:tcPr>
          <w:p>
            <w:r>
              <w:t>evidence/nys_ucc/002_ucc_federal_tax_lien_search_skanska_usa.html</w:t>
            </w:r>
          </w:p>
        </w:tc>
        <w:tc>
          <w:tcPr>
            <w:tcW w:type="dxa" w:w="3060"/>
          </w:tcPr>
          <w:p>
            <w:r>
              <w:t>2026-10-16T18:07:31.591458+00:00</w:t>
            </w:r>
          </w:p>
        </w:tc>
      </w:tr>
      <w:tr>
        <w:tc>
          <w:tcPr>
            <w:tcW w:type="dxa" w:w="3060"/>
          </w:tcPr>
          <w:p>
            <w:r>
              <w:t>nys_dol_debarment</w:t>
            </w:r>
          </w:p>
        </w:tc>
        <w:tc>
          <w:tcPr>
            <w:tcW w:type="dxa" w:w="3060"/>
          </w:tcPr>
          <w:p>
            <w:r>
              <w:t>dolSearch SKANSKA USA CIVIL NORTHEAST</w:t>
            </w:r>
          </w:p>
        </w:tc>
        <w:tc>
          <w:tcPr>
            <w:tcW w:type="dxa" w:w="3060"/>
          </w:tcPr>
          <w:p>
            <w:r>
              <w:t>evidence/nys_dol_debarment/001_dolsearch_skanska_usa_civil_northeast.html</w:t>
            </w:r>
          </w:p>
        </w:tc>
        <w:tc>
          <w:tcPr>
            <w:tcW w:type="dxa" w:w="3060"/>
          </w:tcPr>
          <w:p>
            <w:r>
              <w:t>2026-10-16T18:06:49.173052+00:00</w:t>
            </w:r>
          </w:p>
        </w:tc>
      </w:tr>
      <w:tr>
        <w:tc>
          <w:tcPr>
            <w:tcW w:type="dxa" w:w="3060"/>
          </w:tcPr>
          <w:p>
            <w:r>
              <w:t>nys_dol_debarment</w:t>
            </w:r>
          </w:p>
        </w:tc>
        <w:tc>
          <w:tcPr>
            <w:tcW w:type="dxa" w:w="3060"/>
          </w:tcPr>
          <w:p>
            <w:r>
              <w:t>wcbSearch SKANSKA USA CIVIL NORTHEAST</w:t>
            </w:r>
          </w:p>
        </w:tc>
        <w:tc>
          <w:tcPr>
            <w:tcW w:type="dxa" w:w="3060"/>
          </w:tcPr>
          <w:p>
            <w:r>
              <w:t>evidence/nys_dol_debarment/002_wcbsearch_skanska_usa_civil_northeast.html</w:t>
            </w:r>
          </w:p>
        </w:tc>
        <w:tc>
          <w:tcPr>
            <w:tcW w:type="dxa" w:w="3060"/>
          </w:tcPr>
          <w:p>
            <w:r>
              <w:t>2026-10-16T18:06:49.239400+00:00</w:t>
            </w:r>
          </w:p>
        </w:tc>
      </w:tr>
      <w:tr>
        <w:tc>
          <w:tcPr>
            <w:tcW w:type="dxa" w:w="3060"/>
          </w:tcPr>
          <w:p>
            <w:r>
              <w:t>nys_dol_debarment</w:t>
            </w:r>
          </w:p>
        </w:tc>
        <w:tc>
          <w:tcPr>
            <w:tcW w:type="dxa" w:w="3060"/>
          </w:tcPr>
          <w:p>
            <w:r>
              <w:t>eo192 non-responsible contractors</w:t>
            </w:r>
          </w:p>
        </w:tc>
        <w:tc>
          <w:tcPr>
            <w:tcW w:type="dxa" w:w="3060"/>
          </w:tcPr>
          <w:p>
            <w:r>
              <w:t>evidence/nys_dol_debarment/003_eo192_non_responsible_contractors.json</w:t>
            </w:r>
          </w:p>
        </w:tc>
        <w:tc>
          <w:tcPr>
            <w:tcW w:type="dxa" w:w="3060"/>
          </w:tcPr>
          <w:p>
            <w:r>
              <w:t>2026-10-16T18:06:50.209200+00:00</w:t>
            </w:r>
          </w:p>
        </w:tc>
      </w:tr>
      <w:tr>
        <w:tc>
          <w:tcPr>
            <w:tcW w:type="dxa" w:w="3060"/>
          </w:tcPr>
          <w:p>
            <w:r>
              <w:t>nys_dol_debarment</w:t>
            </w:r>
          </w:p>
        </w:tc>
        <w:tc>
          <w:tcPr>
            <w:tcW w:type="dxa" w:w="3060"/>
          </w:tcPr>
          <w:p>
            <w:r>
              <w:t>dol contractor registry</w:t>
            </w:r>
          </w:p>
        </w:tc>
        <w:tc>
          <w:tcPr>
            <w:tcW w:type="dxa" w:w="3060"/>
          </w:tcPr>
          <w:p>
            <w:r>
              <w:t>evidence/nys_dol_debarment/004_dol_contractor_registry.json</w:t>
            </w:r>
          </w:p>
        </w:tc>
        <w:tc>
          <w:tcPr>
            <w:tcW w:type="dxa" w:w="3060"/>
          </w:tcPr>
          <w:p>
            <w:r>
              <w:t>2026-10-16T18:06:50.350424+00:00</w:t>
            </w:r>
          </w:p>
        </w:tc>
      </w:tr>
      <w:tr>
        <w:tc>
          <w:tcPr>
            <w:tcW w:type="dxa" w:w="3060"/>
          </w:tcPr>
          <w:p>
            <w:r>
              <w:t>nyc_sca</w:t>
            </w:r>
          </w:p>
        </w:tc>
        <w:tc>
          <w:tcPr>
            <w:tcW w:type="dxa" w:w="3060"/>
          </w:tcPr>
          <w:p>
            <w:r>
              <w:t>SCA vendor_name like_any (1 variants)</w:t>
            </w:r>
          </w:p>
        </w:tc>
        <w:tc>
          <w:tcPr>
            <w:tcW w:type="dxa" w:w="3060"/>
          </w:tcPr>
          <w:p>
            <w:r>
              <w:t>evidence/nyc_sca/001_sca_vendor_name_like_any_1_variants.json</w:t>
            </w:r>
          </w:p>
        </w:tc>
        <w:tc>
          <w:tcPr>
            <w:tcW w:type="dxa" w:w="3060"/>
          </w:tcPr>
          <w:p>
            <w:r>
              <w:t>2026-10-16T18:06:48.905389+00:00</w:t>
            </w:r>
          </w:p>
        </w:tc>
      </w:tr>
      <w:tr>
        <w:tc>
          <w:tcPr>
            <w:tcW w:type="dxa" w:w="3060"/>
          </w:tcPr>
          <w:p>
            <w:r>
              <w:t>nyc_sca</w:t>
            </w:r>
          </w:p>
        </w:tc>
        <w:tc>
          <w:tcPr>
            <w:tcW w:type="dxa" w:w="3060"/>
          </w:tcPr>
          <w:p>
            <w:r>
              <w:t>SCA vendor_name contains safety net (SKANSKA)</w:t>
            </w:r>
          </w:p>
        </w:tc>
        <w:tc>
          <w:tcPr>
            <w:tcW w:type="dxa" w:w="3060"/>
          </w:tcPr>
          <w:p>
            <w:r>
              <w:t>evidence/nyc_sca/002_sca_vendor_name_contains_safety_net_skan.json</w:t>
            </w:r>
          </w:p>
        </w:tc>
        <w:tc>
          <w:tcPr>
            <w:tcW w:type="dxa" w:w="3060"/>
          </w:tcPr>
          <w:p>
            <w:r>
              <w:t>2026-10-16T18:06:49.033757+00:00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2026-10-16T18:06:48.200566+00:00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evidence/nyc_oath_ecb/001_oath_hearings_jz4z_kudi_respondent_last.json</w:t>
            </w:r>
          </w:p>
        </w:tc>
        <w:tc>
          <w:tcPr>
            <w:tcW w:type="dxa" w:w="3060"/>
          </w:tcPr>
          <w:p>
            <w:r>
              <w:t>2026-10-16T18:06:48.291948+00:00</w:t>
            </w:r>
          </w:p>
        </w:tc>
      </w:tr>
      <w:tr>
        <w:tc>
          <w:tcPr>
            <w:tcW w:type="dxa" w:w="3060"/>
          </w:tcPr>
          <w:p>
            <w:r>
              <w:t>nyc_oath_ecb</w:t>
            </w:r>
          </w:p>
        </w:tc>
        <w:tc>
          <w:tcPr>
            <w:tcW w:type="dxa" w:w="3060"/>
          </w:tcPr>
          <w:p>
            <w:r>
              <w:t>DOB ECB 6bgk-3dad respondent_name like_any (1 variants)</w:t>
            </w:r>
          </w:p>
        </w:tc>
        <w:tc>
          <w:tcPr>
            <w:tcW w:type="dxa" w:w="3060"/>
          </w:tcPr>
          <w:p>
            <w:r>
              <w:t>evidence/nyc_oath_ecb/002_dob_ecb_6bgk_3dad_respondent_name_like_a.json</w:t>
            </w:r>
          </w:p>
        </w:tc>
        <w:tc>
          <w:tcPr>
            <w:tcW w:type="dxa" w:w="3060"/>
          </w:tcPr>
          <w:p>
            <w:r>
              <w:t>2026-10-16T18:07:26.367310+00:00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2026-10-16T18:07:04.470445+00:00</w:t>
            </w:r>
          </w:p>
        </w:tc>
      </w:tr>
      <w:tr>
        <w:tc>
          <w:tcPr>
            <w:tcW w:type="dxa" w:w="3060"/>
          </w:tcPr>
          <w:p>
            <w:r>
              <w:t>nyc_dob_disciplinary</w:t>
            </w:r>
          </w:p>
        </w:tc>
        <w:tc>
          <w:tcPr>
            <w:tcW w:type="dxa" w:w="3060"/>
          </w:tcPr>
          <w:p>
            <w:r>
              <w:t>dob disciplinary contains fallback on 'SKANSKA', no results</w:t>
            </w:r>
          </w:p>
        </w:tc>
        <w:tc>
          <w:tcPr>
            <w:tcW w:type="dxa" w:w="3060"/>
          </w:tcPr>
          <w:p>
            <w:r>
              <w:t>evidence/nyc_dob_disciplinary/002_dob_disciplinary_contains_fallback_on_sk.json</w:t>
            </w:r>
          </w:p>
        </w:tc>
        <w:tc>
          <w:tcPr>
            <w:tcW w:type="dxa" w:w="3060"/>
          </w:tcPr>
          <w:p>
            <w:r>
              <w:t>2026-10-16T18:07:10.195452+00:00</w:t>
            </w:r>
          </w:p>
        </w:tc>
      </w:tr>
      <w:tr>
        <w:tc>
          <w:tcPr>
            <w:tcW w:type="dxa" w:w="3060"/>
          </w:tcPr>
          <w:p>
            <w:r>
              <w:t>sam</w:t>
            </w:r>
          </w:p>
        </w:tc>
        <w:tc>
          <w:tcPr>
            <w:tcW w:type="dxa" w:w="3060"/>
          </w:tcPr>
          <w:p>
            <w:r>
              <w:t>frontend search 'SKANSKA USA CIVIL NORTHEAST' page 0</w:t>
            </w:r>
          </w:p>
        </w:tc>
        <w:tc>
          <w:tcPr>
            <w:tcW w:type="dxa" w:w="3060"/>
          </w:tcPr>
          <w:p>
            <w:r>
              <w:t>evidence/sam/001_frontend_search_skanska_usa_civil_northe.json</w:t>
            </w:r>
          </w:p>
        </w:tc>
        <w:tc>
          <w:tcPr>
            <w:tcW w:type="dxa" w:w="3060"/>
          </w:tcPr>
          <w:p>
            <w:r>
              <w:t>2026-10-16T18:06:52.326693+00:00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2026-10-16T18:06:47.916035+00:00</w:t>
            </w:r>
          </w:p>
        </w:tc>
      </w:tr>
      <w:tr>
        <w:tc>
          <w:tcPr>
            <w:tcW w:type="dxa" w:w="3060"/>
          </w:tcPr>
          <w:p>
            <w:r>
              <w:t>affiliates</w:t>
            </w:r>
          </w:p>
        </w:tc>
        <w:tc>
          <w:tcPr>
            <w:tcW w:type="dxa" w:w="3060"/>
          </w:tcPr>
          <w:p>
            <w:r>
              <w:t>same process address: 75-20 Astoria Blvd</w:t>
            </w:r>
          </w:p>
        </w:tc>
        <w:tc>
          <w:tcPr>
            <w:tcW w:type="dxa" w:w="3060"/>
          </w:tcPr>
          <w:p>
            <w:r>
              <w:t>evidence/affiliates/001_same_process_address_75_20_astoria_blvd.json</w:t>
            </w:r>
          </w:p>
        </w:tc>
        <w:tc>
          <w:tcPr>
            <w:tcW w:type="dxa" w:w="3060"/>
          </w:tcPr>
          <w:p>
            <w:r>
              <w:t>2026-10-16T18:07:31.758943+00:00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